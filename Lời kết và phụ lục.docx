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B0F2C" w14:textId="77777777" w:rsidR="00A150C8" w:rsidRDefault="00000000">
      <w:pPr>
        <w:spacing w:after="0"/>
        <w:jc w:val="center"/>
      </w:pPr>
      <w:r>
        <w:rPr>
          <w:noProof/>
        </w:rPr>
        <w:drawing>
          <wp:inline distT="0" distB="0" distL="0" distR="0" wp14:anchorId="3A95DA52" wp14:editId="21E55A5A">
            <wp:extent cx="7562088" cy="100827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7562088" cy="10082784"/>
                    </a:xfrm>
                    <a:prstGeom prst="rect">
                      <a:avLst/>
                    </a:prstGeom>
                  </pic:spPr>
                </pic:pic>
              </a:graphicData>
            </a:graphic>
          </wp:inline>
        </w:drawing>
      </w:r>
    </w:p>
    <w:p w14:paraId="53B1CBA6" w14:textId="77777777" w:rsidR="00A150C8" w:rsidRDefault="00A150C8">
      <w:pPr>
        <w:sectPr w:rsidR="00A150C8">
          <w:pgSz w:w="12240" w:h="15840"/>
          <w:pgMar w:top="0" w:right="0" w:bottom="0" w:left="0" w:header="720" w:footer="720" w:gutter="0"/>
          <w:cols w:space="720"/>
          <w:docGrid w:linePitch="360"/>
        </w:sectPr>
      </w:pPr>
    </w:p>
    <w:p w14:paraId="1B1C04A5" w14:textId="77777777" w:rsidR="001A2C25" w:rsidRPr="001A2C25" w:rsidRDefault="001A2C25" w:rsidP="001A2C25">
      <w:pPr>
        <w:spacing w:after="0" w:line="240" w:lineRule="auto"/>
        <w:jc w:val="center"/>
        <w:rPr>
          <w:rFonts w:ascii="Times New Roman" w:hAnsi="Times New Roman" w:cs="Times New Roman"/>
          <w:sz w:val="32"/>
          <w:szCs w:val="32"/>
        </w:rPr>
      </w:pPr>
      <w:r w:rsidRPr="001A2C25">
        <w:rPr>
          <w:rFonts w:ascii="Times New Roman" w:hAnsi="Times New Roman" w:cs="Times New Roman"/>
          <w:b/>
          <w:sz w:val="32"/>
          <w:szCs w:val="32"/>
        </w:rPr>
        <w:lastRenderedPageBreak/>
        <w:t>LỜI KẾT</w:t>
      </w:r>
    </w:p>
    <w:p w14:paraId="4FD02BA0" w14:textId="77777777" w:rsidR="00A96F40" w:rsidRPr="00A96F40" w:rsidRDefault="00A96F40" w:rsidP="00A96F40">
      <w:pPr>
        <w:spacing w:before="40" w:after="0" w:line="240" w:lineRule="auto"/>
        <w:ind w:firstLine="720"/>
        <w:jc w:val="both"/>
        <w:rPr>
          <w:rFonts w:ascii="Times New Roman" w:hAnsi="Times New Roman" w:cs="Times New Roman"/>
          <w:sz w:val="31"/>
          <w:szCs w:val="31"/>
        </w:rPr>
      </w:pPr>
      <w:r w:rsidRPr="00A96F40">
        <w:rPr>
          <w:rFonts w:ascii="Times New Roman" w:hAnsi="Times New Roman" w:cs="Times New Roman"/>
          <w:sz w:val="31"/>
          <w:szCs w:val="31"/>
        </w:rPr>
        <w:t xml:space="preserve">Khép lại những trang phổ ký dày của nhiều lớp thế hệ, điều đọng lại trong tâm trí mỗi người con dòng dõi Họ Từ Xuân Lộc không chỉ là niên biểu, mà là pho tượng đài sừng sững về cốt cách và khí chất gia tộc. Từ bước chân khai hoang mở cõi đầy gian truân của cụ Thủy tổ Từ Dương Đốc với nghề y dược tế sinh, dòng họ ta đã cắm rễ thật sâu vào mảnh đất Xuân Lộc địa linh nhân kiệt. </w:t>
      </w:r>
    </w:p>
    <w:p w14:paraId="00268A32" w14:textId="77777777" w:rsidR="00A96F40" w:rsidRPr="00A96F40" w:rsidRDefault="00A96F40" w:rsidP="00A96F40">
      <w:pPr>
        <w:spacing w:before="40" w:after="0" w:line="240" w:lineRule="auto"/>
        <w:ind w:firstLine="720"/>
        <w:jc w:val="both"/>
        <w:rPr>
          <w:rFonts w:ascii="Times New Roman" w:hAnsi="Times New Roman" w:cs="Times New Roman"/>
          <w:sz w:val="31"/>
          <w:szCs w:val="31"/>
        </w:rPr>
      </w:pPr>
      <w:r w:rsidRPr="00A96F40">
        <w:rPr>
          <w:rFonts w:ascii="Times New Roman" w:hAnsi="Times New Roman" w:cs="Times New Roman"/>
          <w:sz w:val="31"/>
          <w:szCs w:val="31"/>
        </w:rPr>
        <w:t xml:space="preserve">Bên cạnh truyền thống gia đạo hiếu hòa, vun vén tổ ấm và đức độ thanh cao để lại phúc trường thọ cho muôn đời, trí tuệ những người con dòng dõi Họ Từ Xuân Lộc còn vươn tỏa rực rỡ ở những cấp bậc cao nhất của bộ máy nhà nước. Từ những bậc lãnh đạo gánh vác việc nước như cụ Trung tướng, PGS.TS Từ Ngọc Lương, vị Bí thư Huyện ủy Từ Hữu Nhuyến, đến người giữ trọng trách cân bằng công lý là Chánh án Tòa án Từ Hữu Phán; cho đến y đạo cứu người qua bậc đại danh y Từ Hữu Thạch (Đề) - Hội trưởng Đông y tỉnh Nghệ Tĩnh... Tất cả minh chứng cho một dòng họ lấy chữ "Tâm" làm gốc, chữ "Trí" làm vươn. </w:t>
      </w:r>
    </w:p>
    <w:p w14:paraId="6190574F" w14:textId="77777777" w:rsidR="00A96F40" w:rsidRPr="00A96F40" w:rsidRDefault="00A96F40" w:rsidP="00A96F40">
      <w:pPr>
        <w:spacing w:before="40" w:after="0" w:line="240" w:lineRule="auto"/>
        <w:ind w:firstLine="720"/>
        <w:jc w:val="both"/>
        <w:rPr>
          <w:rFonts w:ascii="Times New Roman" w:hAnsi="Times New Roman" w:cs="Times New Roman"/>
          <w:sz w:val="31"/>
          <w:szCs w:val="31"/>
        </w:rPr>
      </w:pPr>
      <w:r w:rsidRPr="00A96F40">
        <w:rPr>
          <w:rFonts w:ascii="Times New Roman" w:hAnsi="Times New Roman" w:cs="Times New Roman"/>
          <w:sz w:val="31"/>
          <w:szCs w:val="31"/>
        </w:rPr>
        <w:t xml:space="preserve">Khi non sông lâm nguy, khí tiết nhà binh cuộn trào biến những người con gia tộc thành những dũng tướng uy linh, sẵn sàng hiến dâng xương máu. Từ tấm gương oanh liệt của Phó Đô đốc Từ Hữu Trấn - người rũ bỏ vinh hoa, kiên trung giữ trọn khí tiết trong Phong trào Cần Vương; cho đến các thế hệ sau này như các anh hùng Liệt sĩ Từ Quang Bút, Từ Hữu Hình, Từ Hữu Khương... để đổi lấy màu xanh hòa bình. Bước ra từ khói lửa, hào khí ấy tiếp tục thăng hoa rực rỡ thời bình với các vị Đại tá Từ Hữu Sáu, Từ Hữu Hoà, Từ Quốc Lệ và Thượng tá Từ Quang Thùy, Từ Ngọc Dũng, Từ Ngọc Lĩnh… </w:t>
      </w:r>
    </w:p>
    <w:p w14:paraId="797265E9" w14:textId="77777777" w:rsidR="00A96F40" w:rsidRPr="00A96F40" w:rsidRDefault="00A96F40" w:rsidP="00A96F40">
      <w:pPr>
        <w:spacing w:before="40" w:after="0" w:line="240" w:lineRule="auto"/>
        <w:ind w:firstLine="720"/>
        <w:jc w:val="both"/>
        <w:rPr>
          <w:rFonts w:ascii="Times New Roman" w:hAnsi="Times New Roman" w:cs="Times New Roman"/>
          <w:sz w:val="31"/>
          <w:szCs w:val="31"/>
        </w:rPr>
      </w:pPr>
      <w:r w:rsidRPr="00A96F40">
        <w:rPr>
          <w:rFonts w:ascii="Times New Roman" w:hAnsi="Times New Roman" w:cs="Times New Roman"/>
          <w:sz w:val="31"/>
          <w:szCs w:val="31"/>
        </w:rPr>
        <w:t>Hôm nay, lực lượng trí thức, kỹ sư, bác sĩ, nhà giáo, thương gia và những con người lao động cần cù mang trên mình HỌ TỪ XUÂN LỘC đang ngày đêm miệt mài cống hiến, góp phần chung tay dựng xây quê hương, đất nước.</w:t>
      </w:r>
    </w:p>
    <w:p w14:paraId="59032172" w14:textId="233E39B2" w:rsidR="009826AF" w:rsidRPr="00513D73" w:rsidRDefault="00A96F40" w:rsidP="00513D73">
      <w:pPr>
        <w:spacing w:before="40" w:after="0" w:line="240" w:lineRule="auto"/>
        <w:ind w:firstLine="720"/>
        <w:jc w:val="both"/>
        <w:rPr>
          <w:rFonts w:ascii="Times New Roman" w:hAnsi="Times New Roman" w:cs="Times New Roman"/>
          <w:sz w:val="2"/>
          <w:szCs w:val="2"/>
          <w:lang w:val="vi-VN"/>
        </w:rPr>
      </w:pPr>
      <w:r w:rsidRPr="00A96F40">
        <w:rPr>
          <w:rFonts w:ascii="Times New Roman" w:hAnsi="Times New Roman" w:cs="Times New Roman"/>
          <w:sz w:val="31"/>
          <w:szCs w:val="31"/>
        </w:rPr>
        <w:t>Hỡi những người con mang trong mình dòng máu Họ Từ Xuân Lộc! Khép lại cuốn gia phả 2026 này là một tiếng kèn xung trận. Hãy mang theo "Hào khí Họ Từ" và "Khát vọng Họ Từ" bước vào kỷ nguyên mới. Sống, cống hiến và vươn lên xứng đáng với tiền nhân, để muôn đời sau, con cháu chúng ta lại tự hào viết tiếp những trang lịch sử huy hoàng!</w:t>
      </w:r>
    </w:p>
    <w:p w14:paraId="6707CB63" w14:textId="4F85BF27" w:rsidR="006E7CF2" w:rsidRPr="006E7CF2" w:rsidRDefault="006E7CF2" w:rsidP="006E7CF2">
      <w:pPr>
        <w:spacing w:after="0" w:line="240" w:lineRule="auto"/>
        <w:jc w:val="center"/>
        <w:rPr>
          <w:rFonts w:ascii="Times New Roman" w:eastAsia="Times New Roman" w:hAnsi="Times New Roman" w:cs="Times New Roman"/>
          <w:b/>
          <w:bCs/>
          <w:color w:val="EE0000"/>
          <w:sz w:val="26"/>
          <w:szCs w:val="26"/>
          <w:lang w:val="vi-VN" w:eastAsia="vi-VN"/>
        </w:rPr>
      </w:pPr>
      <w:r w:rsidRPr="006E7CF2">
        <w:rPr>
          <w:rFonts w:ascii="Times New Roman" w:eastAsia="Times New Roman" w:hAnsi="Times New Roman" w:cs="Times New Roman"/>
          <w:b/>
          <w:bCs/>
          <w:color w:val="EE0000"/>
          <w:sz w:val="26"/>
          <w:szCs w:val="26"/>
          <w:lang w:val="vi-VN" w:eastAsia="vi-VN"/>
        </w:rPr>
        <w:lastRenderedPageBreak/>
        <w:t>PHỤ LỤC</w:t>
      </w:r>
    </w:p>
    <w:p w14:paraId="31127805" w14:textId="77777777" w:rsidR="006E7CF2" w:rsidRPr="006E7CF2" w:rsidRDefault="006E7CF2" w:rsidP="006E7CF2">
      <w:pPr>
        <w:spacing w:after="0" w:line="240" w:lineRule="auto"/>
        <w:jc w:val="center"/>
        <w:rPr>
          <w:rFonts w:ascii="Times New Roman" w:eastAsia="Times New Roman" w:hAnsi="Times New Roman" w:cs="Times New Roman"/>
          <w:b/>
          <w:bCs/>
          <w:color w:val="EE0000"/>
          <w:sz w:val="26"/>
          <w:szCs w:val="26"/>
          <w:lang w:val="vi-VN" w:eastAsia="vi-VN"/>
        </w:rPr>
      </w:pPr>
      <w:r w:rsidRPr="006E7CF2">
        <w:rPr>
          <w:rFonts w:ascii="Times New Roman" w:eastAsia="Times New Roman" w:hAnsi="Times New Roman" w:cs="Times New Roman"/>
          <w:b/>
          <w:bCs/>
          <w:color w:val="EE0000"/>
          <w:sz w:val="26"/>
          <w:szCs w:val="26"/>
          <w:lang w:val="vi-VN" w:eastAsia="vi-VN"/>
        </w:rPr>
        <w:t>GIẢI THÍCH TỪ NGỮ, CHỨC SẮC VÀ KHOA BẢNG THỜI PHONG KIẾN</w:t>
      </w:r>
    </w:p>
    <w:p w14:paraId="2C93369A" w14:textId="77777777" w:rsidR="006E7CF2" w:rsidRPr="006E7CF2" w:rsidRDefault="006E7CF2" w:rsidP="006E7CF2">
      <w:pPr>
        <w:spacing w:after="160" w:line="278" w:lineRule="auto"/>
        <w:jc w:val="center"/>
        <w:rPr>
          <w:rFonts w:ascii="Times New Roman" w:eastAsia="Times New Roman" w:hAnsi="Times New Roman" w:cs="Times New Roman"/>
          <w:i/>
          <w:iCs/>
          <w:sz w:val="26"/>
          <w:szCs w:val="26"/>
          <w:lang w:val="vi-VN" w:eastAsia="vi-VN"/>
        </w:rPr>
      </w:pPr>
      <w:r w:rsidRPr="006E7CF2">
        <w:rPr>
          <w:rFonts w:ascii="Times New Roman" w:eastAsia="Times New Roman" w:hAnsi="Times New Roman" w:cs="Times New Roman"/>
          <w:i/>
          <w:iCs/>
          <w:noProof/>
          <w:sz w:val="26"/>
          <w:szCs w:val="26"/>
          <w:lang w:val="vi-VN" w:eastAsia="vi-VN"/>
          <w14:ligatures w14:val="standardContextual"/>
        </w:rPr>
        <mc:AlternateContent>
          <mc:Choice Requires="wps">
            <w:drawing>
              <wp:anchor distT="0" distB="0" distL="114300" distR="114300" simplePos="0" relativeHeight="251650048" behindDoc="0" locked="0" layoutInCell="1" allowOverlap="1" wp14:anchorId="7ABCE2FD" wp14:editId="3B5CFBB9">
                <wp:simplePos x="0" y="0"/>
                <wp:positionH relativeFrom="column">
                  <wp:posOffset>1728902</wp:posOffset>
                </wp:positionH>
                <wp:positionV relativeFrom="paragraph">
                  <wp:posOffset>407060</wp:posOffset>
                </wp:positionV>
                <wp:extent cx="2194560" cy="0"/>
                <wp:effectExtent l="0" t="0" r="0" b="0"/>
                <wp:wrapNone/>
                <wp:docPr id="1146769781" name="Đường nối Thẳng 4"/>
                <wp:cNvGraphicFramePr/>
                <a:graphic xmlns:a="http://schemas.openxmlformats.org/drawingml/2006/main">
                  <a:graphicData uri="http://schemas.microsoft.com/office/word/2010/wordprocessingShape">
                    <wps:wsp>
                      <wps:cNvCnPr/>
                      <wps:spPr>
                        <a:xfrm>
                          <a:off x="0" y="0"/>
                          <a:ext cx="2194560" cy="0"/>
                        </a:xfrm>
                        <a:prstGeom prst="line">
                          <a:avLst/>
                        </a:prstGeom>
                        <a:noFill/>
                        <a:ln w="19050" cap="flat" cmpd="sng" algn="ctr">
                          <a:solidFill>
                            <a:srgbClr val="156082"/>
                          </a:solidFill>
                          <a:prstDash val="solid"/>
                          <a:miter lim="800000"/>
                        </a:ln>
                        <a:effectLst/>
                      </wps:spPr>
                      <wps:bodyPr/>
                    </wps:wsp>
                  </a:graphicData>
                </a:graphic>
              </wp:anchor>
            </w:drawing>
          </mc:Choice>
          <mc:Fallback>
            <w:pict>
              <v:line w14:anchorId="29529AFD" id="Đường nối Thẳng 4" o:spid="_x0000_s1026" style="position:absolute;z-index:251650048;visibility:visible;mso-wrap-style:square;mso-wrap-distance-left:9pt;mso-wrap-distance-top:0;mso-wrap-distance-right:9pt;mso-wrap-distance-bottom:0;mso-position-horizontal:absolute;mso-position-horizontal-relative:text;mso-position-vertical:absolute;mso-position-vertical-relative:text" from="136.15pt,32.05pt" to="308.95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" strokecolor="#156082" strokeweight="1.5pt">
                <v:stroke joinstyle="miter"/>
              </v:line>
            </w:pict>
          </mc:Fallback>
        </mc:AlternateContent>
      </w:r>
      <w:r w:rsidRPr="006E7CF2">
        <w:rPr>
          <w:rFonts w:ascii="Times New Roman" w:eastAsia="Times New Roman" w:hAnsi="Times New Roman" w:cs="Times New Roman"/>
          <w:i/>
          <w:iCs/>
          <w:sz w:val="26"/>
          <w:szCs w:val="26"/>
          <w:lang w:val="vi-VN" w:eastAsia="vi-VN"/>
        </w:rPr>
        <w:t>(Quan lại là những người làm việc trong bộ máy nhà nước phong kiến từ cấp huyện trở lên. Người điều hành gọi là "Quan", người thừa hành gọi là "Lại").</w:t>
      </w:r>
    </w:p>
    <w:p w14:paraId="26A2832B" w14:textId="77777777" w:rsidR="006E7CF2" w:rsidRPr="006E7CF2" w:rsidRDefault="006E7CF2" w:rsidP="006E7CF2">
      <w:pPr>
        <w:spacing w:after="0" w:line="240" w:lineRule="auto"/>
        <w:jc w:val="center"/>
        <w:rPr>
          <w:rFonts w:ascii="Times New Roman" w:eastAsia="Times New Roman" w:hAnsi="Times New Roman" w:cs="Times New Roman"/>
          <w:b/>
          <w:bCs/>
          <w:color w:val="EE0000"/>
          <w:sz w:val="26"/>
          <w:szCs w:val="26"/>
          <w:lang w:val="vi-VN" w:eastAsia="vi-VN"/>
        </w:rPr>
      </w:pPr>
    </w:p>
    <w:p w14:paraId="438EDE90" w14:textId="77777777" w:rsidR="006E7CF2" w:rsidRPr="006E7CF2" w:rsidRDefault="006E7CF2" w:rsidP="006E7CF2">
      <w:pPr>
        <w:spacing w:after="0" w:line="240" w:lineRule="auto"/>
        <w:jc w:val="center"/>
        <w:rPr>
          <w:rFonts w:ascii="Times New Roman" w:eastAsia="Times New Roman" w:hAnsi="Times New Roman" w:cs="Times New Roman"/>
          <w:b/>
          <w:bCs/>
          <w:color w:val="EE0000"/>
          <w:sz w:val="26"/>
          <w:szCs w:val="26"/>
          <w:lang w:val="vi-VN" w:eastAsia="vi-VN"/>
        </w:rPr>
      </w:pPr>
      <w:r w:rsidRPr="006E7CF2">
        <w:rPr>
          <w:rFonts w:ascii="Times New Roman" w:eastAsia="Times New Roman" w:hAnsi="Times New Roman" w:cs="Times New Roman"/>
          <w:b/>
          <w:bCs/>
          <w:color w:val="EE0000"/>
          <w:sz w:val="26"/>
          <w:szCs w:val="26"/>
          <w:lang w:val="vi-VN" w:eastAsia="vi-VN"/>
        </w:rPr>
        <w:t>PHẦN A</w:t>
      </w:r>
    </w:p>
    <w:p w14:paraId="5AFD2143" w14:textId="77777777" w:rsidR="006E7CF2" w:rsidRPr="006E7CF2" w:rsidRDefault="006E7CF2" w:rsidP="006E7CF2">
      <w:pPr>
        <w:spacing w:after="0" w:line="240" w:lineRule="auto"/>
        <w:jc w:val="center"/>
        <w:rPr>
          <w:rFonts w:ascii="Times New Roman" w:eastAsia="Times New Roman" w:hAnsi="Times New Roman" w:cs="Times New Roman"/>
          <w:b/>
          <w:bCs/>
          <w:color w:val="EE0000"/>
          <w:sz w:val="26"/>
          <w:szCs w:val="26"/>
          <w:lang w:val="vi-VN" w:eastAsia="vi-VN"/>
        </w:rPr>
      </w:pPr>
      <w:r w:rsidRPr="006E7CF2">
        <w:rPr>
          <w:rFonts w:ascii="Times New Roman" w:eastAsia="Times New Roman" w:hAnsi="Times New Roman" w:cs="Times New Roman"/>
          <w:b/>
          <w:bCs/>
          <w:color w:val="EE0000"/>
          <w:sz w:val="26"/>
          <w:szCs w:val="26"/>
          <w:lang w:val="vi-VN" w:eastAsia="vi-VN"/>
        </w:rPr>
        <w:t>CÁC CHỨC SẮC, DANH HIỆU VÀ GIA PHONG CỦA TIÊN TỔ</w:t>
      </w:r>
    </w:p>
    <w:p w14:paraId="3BF1F735" w14:textId="77777777" w:rsidR="006E7CF2" w:rsidRPr="006E7CF2" w:rsidRDefault="006E7CF2" w:rsidP="006E7CF2">
      <w:pPr>
        <w:spacing w:after="0" w:line="240" w:lineRule="auto"/>
        <w:jc w:val="center"/>
        <w:rPr>
          <w:rFonts w:ascii="Times New Roman" w:eastAsia="Times New Roman" w:hAnsi="Times New Roman" w:cs="Times New Roman"/>
          <w:i/>
          <w:iCs/>
          <w:sz w:val="26"/>
          <w:szCs w:val="26"/>
          <w:lang w:val="vi-VN" w:eastAsia="vi-VN"/>
        </w:rPr>
      </w:pPr>
      <w:r w:rsidRPr="006E7CF2">
        <w:rPr>
          <w:rFonts w:ascii="Times New Roman" w:eastAsia="Times New Roman" w:hAnsi="Times New Roman" w:cs="Times New Roman"/>
          <w:i/>
          <w:iCs/>
          <w:sz w:val="26"/>
          <w:szCs w:val="26"/>
          <w:lang w:val="vi-VN" w:eastAsia="vi-VN"/>
        </w:rPr>
        <w:t>Đây là những chức vụ, phẩm hàm và học vị cao quý mà cha ông Họ Từ Xuân Lộc</w:t>
      </w:r>
    </w:p>
    <w:p w14:paraId="4CA58D5C" w14:textId="77777777" w:rsidR="006E7CF2" w:rsidRPr="006E7CF2" w:rsidRDefault="006E7CF2" w:rsidP="006E7CF2">
      <w:pPr>
        <w:spacing w:after="0" w:line="240" w:lineRule="auto"/>
        <w:jc w:val="center"/>
        <w:rPr>
          <w:rFonts w:ascii="Times New Roman" w:eastAsia="Times New Roman" w:hAnsi="Times New Roman" w:cs="Times New Roman"/>
          <w:i/>
          <w:iCs/>
          <w:sz w:val="26"/>
          <w:szCs w:val="26"/>
          <w:lang w:val="vi-VN" w:eastAsia="vi-VN"/>
        </w:rPr>
      </w:pPr>
      <w:r w:rsidRPr="006E7CF2">
        <w:rPr>
          <w:rFonts w:ascii="Times New Roman" w:eastAsia="Times New Roman" w:hAnsi="Times New Roman" w:cs="Times New Roman"/>
          <w:i/>
          <w:iCs/>
          <w:sz w:val="26"/>
          <w:szCs w:val="26"/>
          <w:lang w:val="vi-VN" w:eastAsia="vi-VN"/>
        </w:rPr>
        <w:t>đã dùng tài năng, đức độ và sự cống hiến để đạt được trong lịch sử</w:t>
      </w:r>
    </w:p>
    <w:p w14:paraId="062CEBDA" w14:textId="77777777" w:rsidR="006E7CF2" w:rsidRPr="006E7CF2" w:rsidRDefault="006E7CF2" w:rsidP="006E7CF2">
      <w:pPr>
        <w:spacing w:before="120" w:after="0" w:line="240" w:lineRule="auto"/>
        <w:ind w:firstLine="720"/>
        <w:rPr>
          <w:rFonts w:ascii="Times New Roman" w:eastAsia="Times New Roman" w:hAnsi="Times New Roman" w:cs="Times New Roman"/>
          <w:sz w:val="26"/>
          <w:szCs w:val="26"/>
          <w:lang w:val="vi-VN" w:eastAsia="vi-VN"/>
        </w:rPr>
      </w:pPr>
    </w:p>
    <w:p w14:paraId="0460AD1E" w14:textId="77777777" w:rsidR="006E7CF2" w:rsidRPr="006E7CF2" w:rsidRDefault="006E7CF2" w:rsidP="006E7CF2">
      <w:pPr>
        <w:spacing w:before="40" w:after="0" w:line="240" w:lineRule="auto"/>
        <w:ind w:firstLine="720"/>
        <w:jc w:val="both"/>
        <w:rPr>
          <w:rFonts w:ascii="Times New Roman" w:eastAsia="Times New Roman" w:hAnsi="Times New Roman" w:cs="Times New Roman"/>
          <w:b/>
          <w:bCs/>
          <w:color w:val="EE0000"/>
          <w:sz w:val="26"/>
          <w:szCs w:val="26"/>
          <w:lang w:val="vi-VN" w:eastAsia="vi-VN"/>
        </w:rPr>
      </w:pPr>
      <w:r w:rsidRPr="006E7CF2">
        <w:rPr>
          <w:rFonts w:ascii="Times New Roman" w:eastAsia="Times New Roman" w:hAnsi="Times New Roman" w:cs="Times New Roman"/>
          <w:b/>
          <w:bCs/>
          <w:color w:val="EE0000"/>
          <w:sz w:val="26"/>
          <w:szCs w:val="26"/>
          <w:lang w:val="vi-VN" w:eastAsia="vi-VN"/>
        </w:rPr>
        <w:t>I. CHỨC VỤ HÀNH CHÍNH VÀ QUẢN TRỊ LÀNG XÃ</w:t>
      </w:r>
    </w:p>
    <w:p w14:paraId="0BDDFDBE" w14:textId="4B968E6E" w:rsidR="006E7CF2" w:rsidRPr="006E7CF2" w:rsidRDefault="006E7CF2" w:rsidP="006E7CF2">
      <w:pPr>
        <w:spacing w:before="40" w:after="0" w:line="240" w:lineRule="auto"/>
        <w:ind w:firstLine="720"/>
        <w:jc w:val="both"/>
        <w:rPr>
          <w:rFonts w:ascii="Times New Roman" w:eastAsia="Times New Roman" w:hAnsi="Times New Roman" w:cs="Times New Roman"/>
          <w:sz w:val="26"/>
          <w:szCs w:val="26"/>
          <w:lang w:val="vi-VN" w:eastAsia="vi-VN"/>
        </w:rPr>
      </w:pPr>
      <w:r w:rsidRPr="006E7CF2">
        <w:rPr>
          <w:rFonts w:ascii="Times New Roman" w:eastAsia="Times New Roman" w:hAnsi="Times New Roman" w:cs="Times New Roman"/>
          <w:b/>
          <w:bCs/>
          <w:color w:val="EE0000"/>
          <w:sz w:val="26"/>
          <w:szCs w:val="26"/>
          <w:lang w:val="vi-VN" w:eastAsia="vi-VN"/>
        </w:rPr>
        <w:t>1. Huyện thừa:</w:t>
      </w:r>
      <w:r w:rsidRPr="006E7CF2">
        <w:rPr>
          <w:rFonts w:ascii="Times New Roman" w:eastAsia="Times New Roman" w:hAnsi="Times New Roman" w:cs="Times New Roman"/>
          <w:color w:val="EE0000"/>
          <w:sz w:val="26"/>
          <w:szCs w:val="26"/>
          <w:lang w:val="vi-VN" w:eastAsia="vi-VN"/>
        </w:rPr>
        <w:t xml:space="preserve"> </w:t>
      </w:r>
      <w:r w:rsidRPr="006E7CF2">
        <w:rPr>
          <w:rFonts w:ascii="Times New Roman" w:eastAsia="Times New Roman" w:hAnsi="Times New Roman" w:cs="Times New Roman"/>
          <w:sz w:val="26"/>
          <w:szCs w:val="26"/>
          <w:lang w:val="vi-VN" w:eastAsia="vi-VN"/>
        </w:rPr>
        <w:t xml:space="preserve">Là chức quan lo việc công văn, sổ sách, phụ </w:t>
      </w:r>
      <w:r>
        <w:rPr>
          <w:rFonts w:ascii="Times New Roman" w:eastAsia="Times New Roman" w:hAnsi="Times New Roman" w:cs="Times New Roman"/>
          <w:sz w:val="26"/>
          <w:szCs w:val="26"/>
          <w:lang w:val="vi-VN" w:eastAsia="vi-VN"/>
        </w:rPr>
        <w:t xml:space="preserve">giúp </w:t>
      </w:r>
      <w:r w:rsidRPr="006E7CF2">
        <w:rPr>
          <w:rFonts w:ascii="Times New Roman" w:eastAsia="Times New Roman" w:hAnsi="Times New Roman" w:cs="Times New Roman"/>
          <w:sz w:val="26"/>
          <w:szCs w:val="26"/>
          <w:lang w:val="vi-VN" w:eastAsia="vi-VN"/>
        </w:rPr>
        <w:t xml:space="preserve">Tri huyện. </w:t>
      </w:r>
    </w:p>
    <w:p w14:paraId="5E5C0B15" w14:textId="6AA05CE2" w:rsidR="006E7CF2" w:rsidRPr="006E7CF2" w:rsidRDefault="006E7CF2" w:rsidP="006E7CF2">
      <w:pPr>
        <w:spacing w:before="40" w:after="0" w:line="240" w:lineRule="auto"/>
        <w:ind w:firstLine="720"/>
        <w:jc w:val="both"/>
        <w:rPr>
          <w:rFonts w:ascii="Times New Roman" w:eastAsia="Times New Roman" w:hAnsi="Times New Roman" w:cs="Times New Roman"/>
          <w:sz w:val="26"/>
          <w:szCs w:val="26"/>
          <w:lang w:val="vi-VN" w:eastAsia="vi-VN"/>
        </w:rPr>
      </w:pPr>
      <w:r w:rsidRPr="006E7CF2">
        <w:rPr>
          <w:rFonts w:eastAsia="Times New Roman" w:cs="Segoe UI Symbol"/>
          <w:sz w:val="26"/>
          <w:szCs w:val="26"/>
          <w:lang w:val="vi-VN" w:eastAsia="vi-VN"/>
        </w:rPr>
        <w:t xml:space="preserve">   </w:t>
      </w:r>
      <w:r w:rsidRPr="006E7CF2">
        <w:rPr>
          <w:rFonts w:ascii="Segoe UI Symbol" w:eastAsia="Times New Roman" w:hAnsi="Segoe UI Symbol" w:cs="Segoe UI Symbol"/>
          <w:sz w:val="26"/>
          <w:szCs w:val="26"/>
          <w:lang w:val="vi-VN" w:eastAsia="vi-VN"/>
        </w:rPr>
        <w:t>❖</w:t>
      </w:r>
      <w:r w:rsidRPr="006E7CF2">
        <w:rPr>
          <w:rFonts w:ascii="Times New Roman" w:eastAsia="Times New Roman" w:hAnsi="Times New Roman" w:cs="Times New Roman"/>
          <w:sz w:val="26"/>
          <w:szCs w:val="26"/>
          <w:lang w:val="vi-VN" w:eastAsia="vi-VN"/>
        </w:rPr>
        <w:t xml:space="preserve"> </w:t>
      </w:r>
      <w:r w:rsidRPr="006E7CF2">
        <w:rPr>
          <w:rFonts w:ascii="Times New Roman" w:eastAsia="Times New Roman" w:hAnsi="Times New Roman" w:cs="Times New Roman"/>
          <w:b/>
          <w:bCs/>
          <w:sz w:val="26"/>
          <w:szCs w:val="26"/>
          <w:lang w:val="vi-VN" w:eastAsia="vi-VN"/>
        </w:rPr>
        <w:t>Cụ Từ Hữu Liện</w:t>
      </w:r>
      <w:r w:rsidRPr="006E7CF2">
        <w:rPr>
          <w:rFonts w:ascii="Times New Roman" w:eastAsia="Times New Roman" w:hAnsi="Times New Roman" w:cs="Times New Roman"/>
          <w:sz w:val="26"/>
          <w:szCs w:val="26"/>
          <w:lang w:val="vi-VN" w:eastAsia="vi-VN"/>
        </w:rPr>
        <w:t xml:space="preserve"> (Đời 3) từng giữ chức </w:t>
      </w:r>
      <w:r w:rsidRPr="006E7CF2">
        <w:rPr>
          <w:rFonts w:ascii="Times New Roman" w:eastAsia="Times New Roman" w:hAnsi="Times New Roman" w:cs="Times New Roman"/>
          <w:i/>
          <w:iCs/>
          <w:sz w:val="26"/>
          <w:szCs w:val="26"/>
          <w:lang w:val="vi-VN" w:eastAsia="vi-VN"/>
        </w:rPr>
        <w:t>Khang hầu huyện, Huyện thừa</w:t>
      </w:r>
      <w:r w:rsidRPr="006E7CF2">
        <w:rPr>
          <w:rFonts w:ascii="Times New Roman" w:eastAsia="Times New Roman" w:hAnsi="Times New Roman" w:cs="Times New Roman"/>
          <w:sz w:val="26"/>
          <w:szCs w:val="26"/>
          <w:lang w:val="vi-VN" w:eastAsia="vi-VN"/>
        </w:rPr>
        <w:t xml:space="preserve">. </w:t>
      </w:r>
    </w:p>
    <w:p w14:paraId="0C221327" w14:textId="79FDEE69" w:rsidR="006E7CF2" w:rsidRPr="006E7CF2" w:rsidRDefault="006E7CF2" w:rsidP="006E7CF2">
      <w:pPr>
        <w:spacing w:before="40" w:after="0" w:line="240" w:lineRule="auto"/>
        <w:ind w:firstLine="720"/>
        <w:jc w:val="both"/>
        <w:rPr>
          <w:rFonts w:ascii="Times New Roman" w:eastAsia="Times New Roman" w:hAnsi="Times New Roman" w:cs="Times New Roman"/>
          <w:sz w:val="26"/>
          <w:szCs w:val="26"/>
          <w:lang w:val="vi-VN" w:eastAsia="vi-VN"/>
        </w:rPr>
      </w:pPr>
      <w:r w:rsidRPr="006E7CF2">
        <w:rPr>
          <w:rFonts w:ascii="Times New Roman" w:eastAsia="Times New Roman" w:hAnsi="Times New Roman" w:cs="Times New Roman"/>
          <w:b/>
          <w:bCs/>
          <w:color w:val="EE0000"/>
          <w:sz w:val="26"/>
          <w:szCs w:val="26"/>
          <w:lang w:val="vi-VN" w:eastAsia="vi-VN"/>
        </w:rPr>
        <w:t>2. Chánh tổng / Tổng trưởng / Phó tổng / Phó tổng dụng:</w:t>
      </w:r>
      <w:r w:rsidRPr="006E7CF2">
        <w:rPr>
          <w:rFonts w:ascii="Times New Roman" w:eastAsia="Times New Roman" w:hAnsi="Times New Roman" w:cs="Times New Roman"/>
          <w:color w:val="EE0000"/>
          <w:sz w:val="26"/>
          <w:szCs w:val="26"/>
          <w:lang w:val="vi-VN" w:eastAsia="vi-VN"/>
        </w:rPr>
        <w:t xml:space="preserve"> </w:t>
      </w:r>
      <w:r w:rsidRPr="006E7CF2">
        <w:rPr>
          <w:rFonts w:ascii="Times New Roman" w:eastAsia="Times New Roman" w:hAnsi="Times New Roman" w:cs="Times New Roman"/>
          <w:sz w:val="26"/>
          <w:szCs w:val="26"/>
          <w:lang w:val="vi-VN" w:eastAsia="vi-VN"/>
        </w:rPr>
        <w:t xml:space="preserve">Chức quan hành chính đứng đầu một tổng, </w:t>
      </w:r>
      <w:r>
        <w:rPr>
          <w:rFonts w:ascii="Times New Roman" w:eastAsia="Times New Roman" w:hAnsi="Times New Roman" w:cs="Times New Roman"/>
          <w:sz w:val="26"/>
          <w:szCs w:val="26"/>
          <w:lang w:val="vi-VN" w:eastAsia="vi-VN"/>
        </w:rPr>
        <w:t xml:space="preserve">thực hiện </w:t>
      </w:r>
      <w:r w:rsidRPr="006E7CF2">
        <w:rPr>
          <w:rFonts w:ascii="Times New Roman" w:eastAsia="Times New Roman" w:hAnsi="Times New Roman" w:cs="Times New Roman"/>
          <w:sz w:val="26"/>
          <w:szCs w:val="26"/>
          <w:lang w:val="vi-VN" w:eastAsia="vi-VN"/>
        </w:rPr>
        <w:t xml:space="preserve">truyền đạt mệnh lệnh của quan trên xuống cấp xã, giám sát việc thực thi. </w:t>
      </w:r>
      <w:r w:rsidRPr="006E7CF2">
        <w:rPr>
          <w:rFonts w:ascii="Times New Roman" w:eastAsia="Times New Roman" w:hAnsi="Times New Roman" w:cs="Times New Roman"/>
          <w:i/>
          <w:iCs/>
          <w:sz w:val="26"/>
          <w:szCs w:val="26"/>
          <w:lang w:val="vi-VN" w:eastAsia="vi-VN"/>
        </w:rPr>
        <w:t>Phó tổng dụng</w:t>
      </w:r>
      <w:r w:rsidRPr="006E7CF2">
        <w:rPr>
          <w:rFonts w:ascii="Times New Roman" w:eastAsia="Times New Roman" w:hAnsi="Times New Roman" w:cs="Times New Roman"/>
          <w:sz w:val="26"/>
          <w:szCs w:val="26"/>
          <w:lang w:val="vi-VN" w:eastAsia="vi-VN"/>
        </w:rPr>
        <w:t xml:space="preserve"> là văn bằng chính thức do quan trên bổ dụng. </w:t>
      </w:r>
    </w:p>
    <w:p w14:paraId="7D687A8E" w14:textId="77777777" w:rsidR="006E7CF2" w:rsidRPr="006E7CF2" w:rsidRDefault="006E7CF2" w:rsidP="006E7CF2">
      <w:pPr>
        <w:spacing w:before="40" w:after="0" w:line="240" w:lineRule="auto"/>
        <w:ind w:firstLine="720"/>
        <w:jc w:val="both"/>
        <w:rPr>
          <w:rFonts w:ascii="Times New Roman" w:eastAsia="Times New Roman" w:hAnsi="Times New Roman" w:cs="Times New Roman"/>
          <w:sz w:val="26"/>
          <w:szCs w:val="26"/>
          <w:lang w:val="vi-VN" w:eastAsia="vi-VN"/>
        </w:rPr>
      </w:pPr>
      <w:r w:rsidRPr="006E7CF2">
        <w:rPr>
          <w:rFonts w:eastAsia="Times New Roman" w:cs="Segoe UI Symbol"/>
          <w:sz w:val="26"/>
          <w:szCs w:val="26"/>
          <w:lang w:val="vi-VN" w:eastAsia="vi-VN"/>
        </w:rPr>
        <w:t xml:space="preserve">   </w:t>
      </w:r>
      <w:r w:rsidRPr="006E7CF2">
        <w:rPr>
          <w:rFonts w:ascii="Segoe UI Symbol" w:eastAsia="Times New Roman" w:hAnsi="Segoe UI Symbol" w:cs="Segoe UI Symbol"/>
          <w:sz w:val="26"/>
          <w:szCs w:val="26"/>
          <w:lang w:val="vi-VN" w:eastAsia="vi-VN"/>
        </w:rPr>
        <w:t>❖</w:t>
      </w:r>
      <w:r w:rsidRPr="006E7CF2">
        <w:rPr>
          <w:rFonts w:ascii="Times New Roman" w:eastAsia="Times New Roman" w:hAnsi="Times New Roman" w:cs="Times New Roman"/>
          <w:sz w:val="26"/>
          <w:szCs w:val="26"/>
          <w:lang w:val="vi-VN" w:eastAsia="vi-VN"/>
        </w:rPr>
        <w:t xml:space="preserve"> </w:t>
      </w:r>
      <w:r w:rsidRPr="006E7CF2">
        <w:rPr>
          <w:rFonts w:ascii="Times New Roman" w:eastAsia="Times New Roman" w:hAnsi="Times New Roman" w:cs="Times New Roman"/>
          <w:b/>
          <w:bCs/>
          <w:sz w:val="26"/>
          <w:szCs w:val="26"/>
          <w:lang w:val="vi-VN" w:eastAsia="vi-VN"/>
        </w:rPr>
        <w:t>Cụ Từ Hữu Mưu</w:t>
      </w:r>
      <w:r w:rsidRPr="006E7CF2">
        <w:rPr>
          <w:rFonts w:ascii="Times New Roman" w:eastAsia="Times New Roman" w:hAnsi="Times New Roman" w:cs="Times New Roman"/>
          <w:sz w:val="26"/>
          <w:szCs w:val="26"/>
          <w:lang w:val="vi-VN" w:eastAsia="vi-VN"/>
        </w:rPr>
        <w:t xml:space="preserve"> (Đời 2) - Lĩnh ấn </w:t>
      </w:r>
      <w:r w:rsidRPr="006E7CF2">
        <w:rPr>
          <w:rFonts w:ascii="Times New Roman" w:eastAsia="Times New Roman" w:hAnsi="Times New Roman" w:cs="Times New Roman"/>
          <w:i/>
          <w:iCs/>
          <w:sz w:val="26"/>
          <w:szCs w:val="26"/>
          <w:lang w:val="vi-VN" w:eastAsia="vi-VN"/>
        </w:rPr>
        <w:t>Tổng trưởng</w:t>
      </w:r>
      <w:r w:rsidRPr="006E7CF2">
        <w:rPr>
          <w:rFonts w:ascii="Times New Roman" w:eastAsia="Times New Roman" w:hAnsi="Times New Roman" w:cs="Times New Roman"/>
          <w:sz w:val="26"/>
          <w:szCs w:val="26"/>
          <w:lang w:val="vi-VN" w:eastAsia="vi-VN"/>
        </w:rPr>
        <w:t xml:space="preserve">. </w:t>
      </w:r>
    </w:p>
    <w:p w14:paraId="0CD61AEB" w14:textId="32CF0897" w:rsidR="006E7CF2" w:rsidRPr="006E7CF2" w:rsidRDefault="006E7CF2" w:rsidP="006E7CF2">
      <w:pPr>
        <w:spacing w:before="40" w:after="0" w:line="240" w:lineRule="auto"/>
        <w:ind w:firstLine="720"/>
        <w:jc w:val="both"/>
        <w:rPr>
          <w:rFonts w:ascii="Times New Roman" w:eastAsia="Times New Roman" w:hAnsi="Times New Roman" w:cs="Times New Roman"/>
          <w:sz w:val="26"/>
          <w:szCs w:val="26"/>
          <w:lang w:val="vi-VN" w:eastAsia="vi-VN"/>
        </w:rPr>
      </w:pPr>
      <w:r w:rsidRPr="006E7CF2">
        <w:rPr>
          <w:rFonts w:ascii="Times New Roman" w:eastAsia="Times New Roman" w:hAnsi="Times New Roman" w:cs="Times New Roman"/>
          <w:sz w:val="26"/>
          <w:szCs w:val="26"/>
          <w:lang w:val="vi-VN" w:eastAsia="vi-VN"/>
        </w:rPr>
        <w:t xml:space="preserve">   </w:t>
      </w:r>
      <w:r w:rsidRPr="006E7CF2">
        <w:rPr>
          <w:rFonts w:ascii="Segoe UI Symbol" w:eastAsia="Times New Roman" w:hAnsi="Segoe UI Symbol" w:cs="Segoe UI Symbol"/>
          <w:sz w:val="26"/>
          <w:szCs w:val="26"/>
          <w:lang w:val="vi-VN" w:eastAsia="vi-VN"/>
        </w:rPr>
        <w:t>❖</w:t>
      </w:r>
      <w:r w:rsidRPr="006E7CF2">
        <w:rPr>
          <w:rFonts w:ascii="Times New Roman" w:eastAsia="Times New Roman" w:hAnsi="Times New Roman" w:cs="Times New Roman"/>
          <w:sz w:val="26"/>
          <w:szCs w:val="26"/>
          <w:lang w:val="vi-VN" w:eastAsia="vi-VN"/>
        </w:rPr>
        <w:t xml:space="preserve"> </w:t>
      </w:r>
      <w:r w:rsidRPr="006E7CF2">
        <w:rPr>
          <w:rFonts w:ascii="Times New Roman" w:eastAsia="Times New Roman" w:hAnsi="Times New Roman" w:cs="Times New Roman"/>
          <w:b/>
          <w:bCs/>
          <w:sz w:val="26"/>
          <w:szCs w:val="26"/>
          <w:lang w:val="vi-VN" w:eastAsia="vi-VN"/>
        </w:rPr>
        <w:t>Cụ Từ Hữu Toại</w:t>
      </w:r>
      <w:r w:rsidRPr="006E7CF2">
        <w:rPr>
          <w:rFonts w:ascii="Times New Roman" w:eastAsia="Times New Roman" w:hAnsi="Times New Roman" w:cs="Times New Roman"/>
          <w:sz w:val="26"/>
          <w:szCs w:val="26"/>
          <w:lang w:val="vi-VN" w:eastAsia="vi-VN"/>
        </w:rPr>
        <w:t xml:space="preserve"> (Đời 7) - Thăng tiến từ Lý trưởng lên chức </w:t>
      </w:r>
      <w:r w:rsidRPr="006E7CF2">
        <w:rPr>
          <w:rFonts w:ascii="Times New Roman" w:eastAsia="Times New Roman" w:hAnsi="Times New Roman" w:cs="Times New Roman"/>
          <w:i/>
          <w:iCs/>
          <w:sz w:val="26"/>
          <w:szCs w:val="26"/>
          <w:lang w:val="vi-VN" w:eastAsia="vi-VN"/>
        </w:rPr>
        <w:t>Chánh tổng</w:t>
      </w:r>
      <w:r w:rsidRPr="006E7CF2">
        <w:rPr>
          <w:rFonts w:ascii="Times New Roman" w:eastAsia="Times New Roman" w:hAnsi="Times New Roman" w:cs="Times New Roman"/>
          <w:sz w:val="26"/>
          <w:szCs w:val="26"/>
          <w:lang w:val="vi-VN" w:eastAsia="vi-VN"/>
        </w:rPr>
        <w:t xml:space="preserve">. </w:t>
      </w:r>
    </w:p>
    <w:p w14:paraId="0CD36BE9" w14:textId="6932CAD5" w:rsidR="006E7CF2" w:rsidRPr="006E7CF2" w:rsidRDefault="006E7CF2" w:rsidP="006E7CF2">
      <w:pPr>
        <w:spacing w:before="40" w:after="0" w:line="240" w:lineRule="auto"/>
        <w:ind w:firstLine="720"/>
        <w:jc w:val="both"/>
        <w:rPr>
          <w:rFonts w:ascii="Times New Roman" w:eastAsia="Times New Roman" w:hAnsi="Times New Roman" w:cs="Times New Roman"/>
          <w:sz w:val="26"/>
          <w:szCs w:val="26"/>
          <w:lang w:val="vi-VN" w:eastAsia="vi-VN"/>
        </w:rPr>
      </w:pPr>
      <w:r w:rsidRPr="006E7CF2">
        <w:rPr>
          <w:rFonts w:eastAsia="Times New Roman" w:cs="Segoe UI Symbol"/>
          <w:sz w:val="26"/>
          <w:szCs w:val="26"/>
          <w:lang w:val="vi-VN" w:eastAsia="vi-VN"/>
        </w:rPr>
        <w:t xml:space="preserve">   </w:t>
      </w:r>
      <w:r w:rsidRPr="006E7CF2">
        <w:rPr>
          <w:rFonts w:ascii="Segoe UI Symbol" w:eastAsia="Times New Roman" w:hAnsi="Segoe UI Symbol" w:cs="Segoe UI Symbol"/>
          <w:sz w:val="26"/>
          <w:szCs w:val="26"/>
          <w:lang w:val="vi-VN" w:eastAsia="vi-VN"/>
        </w:rPr>
        <w:t>❖</w:t>
      </w:r>
      <w:r w:rsidRPr="006E7CF2">
        <w:rPr>
          <w:rFonts w:ascii="Times New Roman" w:eastAsia="Times New Roman" w:hAnsi="Times New Roman" w:cs="Times New Roman"/>
          <w:sz w:val="26"/>
          <w:szCs w:val="26"/>
          <w:lang w:val="vi-VN" w:eastAsia="vi-VN"/>
        </w:rPr>
        <w:t xml:space="preserve"> </w:t>
      </w:r>
      <w:r w:rsidRPr="006E7CF2">
        <w:rPr>
          <w:rFonts w:ascii="Times New Roman" w:eastAsia="Times New Roman" w:hAnsi="Times New Roman" w:cs="Times New Roman"/>
          <w:b/>
          <w:bCs/>
          <w:sz w:val="26"/>
          <w:szCs w:val="26"/>
          <w:lang w:val="vi-VN" w:eastAsia="vi-VN"/>
        </w:rPr>
        <w:t>Cụ Từ Hữu Kiên</w:t>
      </w:r>
      <w:r w:rsidRPr="006E7CF2">
        <w:rPr>
          <w:rFonts w:ascii="Times New Roman" w:eastAsia="Times New Roman" w:hAnsi="Times New Roman" w:cs="Times New Roman"/>
          <w:sz w:val="26"/>
          <w:szCs w:val="26"/>
          <w:lang w:val="vi-VN" w:eastAsia="vi-VN"/>
        </w:rPr>
        <w:t xml:space="preserve"> (Đời 5) - Đảm nhiệm </w:t>
      </w:r>
      <w:r w:rsidRPr="006E7CF2">
        <w:rPr>
          <w:rFonts w:ascii="Times New Roman" w:eastAsia="Times New Roman" w:hAnsi="Times New Roman" w:cs="Times New Roman"/>
          <w:i/>
          <w:iCs/>
          <w:sz w:val="26"/>
          <w:szCs w:val="26"/>
          <w:lang w:val="vi-VN" w:eastAsia="vi-VN"/>
        </w:rPr>
        <w:t>Phó tổng</w:t>
      </w:r>
      <w:r w:rsidRPr="006E7CF2">
        <w:rPr>
          <w:rFonts w:ascii="Times New Roman" w:eastAsia="Times New Roman" w:hAnsi="Times New Roman" w:cs="Times New Roman"/>
          <w:sz w:val="26"/>
          <w:szCs w:val="26"/>
          <w:lang w:val="vi-VN" w:eastAsia="vi-VN"/>
        </w:rPr>
        <w:t xml:space="preserve">. </w:t>
      </w:r>
    </w:p>
    <w:p w14:paraId="25DF8883" w14:textId="3B1893CD" w:rsidR="006E7CF2" w:rsidRPr="006E7CF2" w:rsidRDefault="006E7CF2" w:rsidP="006E7CF2">
      <w:pPr>
        <w:spacing w:before="40" w:after="0" w:line="240" w:lineRule="auto"/>
        <w:ind w:firstLine="720"/>
        <w:jc w:val="both"/>
        <w:rPr>
          <w:rFonts w:ascii="Times New Roman" w:eastAsia="Times New Roman" w:hAnsi="Times New Roman" w:cs="Times New Roman"/>
          <w:sz w:val="26"/>
          <w:szCs w:val="26"/>
          <w:lang w:val="vi-VN" w:eastAsia="vi-VN"/>
        </w:rPr>
      </w:pPr>
      <w:r w:rsidRPr="006E7CF2">
        <w:rPr>
          <w:rFonts w:eastAsia="Times New Roman" w:cs="Segoe UI Symbol"/>
          <w:sz w:val="26"/>
          <w:szCs w:val="26"/>
          <w:lang w:val="vi-VN" w:eastAsia="vi-VN"/>
        </w:rPr>
        <w:t xml:space="preserve">   </w:t>
      </w:r>
      <w:r w:rsidRPr="006E7CF2">
        <w:rPr>
          <w:rFonts w:ascii="Segoe UI Symbol" w:eastAsia="Times New Roman" w:hAnsi="Segoe UI Symbol" w:cs="Segoe UI Symbol"/>
          <w:sz w:val="26"/>
          <w:szCs w:val="26"/>
          <w:lang w:val="vi-VN" w:eastAsia="vi-VN"/>
        </w:rPr>
        <w:t>❖</w:t>
      </w:r>
      <w:r w:rsidRPr="006E7CF2">
        <w:rPr>
          <w:rFonts w:ascii="Times New Roman" w:eastAsia="Times New Roman" w:hAnsi="Times New Roman" w:cs="Times New Roman"/>
          <w:sz w:val="26"/>
          <w:szCs w:val="26"/>
          <w:lang w:val="vi-VN" w:eastAsia="vi-VN"/>
        </w:rPr>
        <w:t xml:space="preserve"> </w:t>
      </w:r>
      <w:r w:rsidRPr="006E7CF2">
        <w:rPr>
          <w:rFonts w:ascii="Times New Roman" w:eastAsia="Times New Roman" w:hAnsi="Times New Roman" w:cs="Times New Roman"/>
          <w:b/>
          <w:bCs/>
          <w:sz w:val="26"/>
          <w:szCs w:val="26"/>
          <w:lang w:val="vi-VN" w:eastAsia="vi-VN"/>
        </w:rPr>
        <w:t>Cụ Từ Hữu Tâm</w:t>
      </w:r>
      <w:r w:rsidRPr="006E7CF2">
        <w:rPr>
          <w:rFonts w:ascii="Times New Roman" w:eastAsia="Times New Roman" w:hAnsi="Times New Roman" w:cs="Times New Roman"/>
          <w:sz w:val="26"/>
          <w:szCs w:val="26"/>
          <w:lang w:val="vi-VN" w:eastAsia="vi-VN"/>
        </w:rPr>
        <w:t xml:space="preserve"> (Đời 7) - Được cấp bằng </w:t>
      </w:r>
      <w:r w:rsidRPr="006E7CF2">
        <w:rPr>
          <w:rFonts w:ascii="Times New Roman" w:eastAsia="Times New Roman" w:hAnsi="Times New Roman" w:cs="Times New Roman"/>
          <w:i/>
          <w:iCs/>
          <w:sz w:val="26"/>
          <w:szCs w:val="26"/>
          <w:lang w:val="vi-VN" w:eastAsia="vi-VN"/>
        </w:rPr>
        <w:t>Phó tổng dụng</w:t>
      </w:r>
      <w:r w:rsidRPr="006E7CF2">
        <w:rPr>
          <w:rFonts w:ascii="Times New Roman" w:eastAsia="Times New Roman" w:hAnsi="Times New Roman" w:cs="Times New Roman"/>
          <w:sz w:val="26"/>
          <w:szCs w:val="26"/>
          <w:lang w:val="vi-VN" w:eastAsia="vi-VN"/>
        </w:rPr>
        <w:t xml:space="preserve">. </w:t>
      </w:r>
    </w:p>
    <w:p w14:paraId="0B84CC48" w14:textId="77777777" w:rsidR="006E7CF2" w:rsidRPr="006E7CF2" w:rsidRDefault="006E7CF2" w:rsidP="006E7CF2">
      <w:pPr>
        <w:spacing w:before="40" w:after="0" w:line="240" w:lineRule="auto"/>
        <w:ind w:firstLine="720"/>
        <w:jc w:val="both"/>
        <w:rPr>
          <w:rFonts w:ascii="Times New Roman" w:eastAsia="Times New Roman" w:hAnsi="Times New Roman" w:cs="Times New Roman"/>
          <w:sz w:val="26"/>
          <w:szCs w:val="26"/>
          <w:lang w:val="vi-VN" w:eastAsia="vi-VN"/>
        </w:rPr>
      </w:pPr>
      <w:r w:rsidRPr="006E7CF2">
        <w:rPr>
          <w:rFonts w:ascii="Times New Roman" w:eastAsia="Times New Roman" w:hAnsi="Times New Roman" w:cs="Times New Roman"/>
          <w:b/>
          <w:bCs/>
          <w:color w:val="EE0000"/>
          <w:sz w:val="26"/>
          <w:szCs w:val="26"/>
          <w:lang w:val="vi-VN" w:eastAsia="vi-VN"/>
        </w:rPr>
        <w:t>3. Tri bộ kiêm Chính đạo:</w:t>
      </w:r>
      <w:r w:rsidRPr="006E7CF2">
        <w:rPr>
          <w:rFonts w:ascii="Times New Roman" w:eastAsia="Times New Roman" w:hAnsi="Times New Roman" w:cs="Times New Roman"/>
          <w:color w:val="EE0000"/>
          <w:sz w:val="26"/>
          <w:szCs w:val="26"/>
          <w:lang w:val="vi-VN" w:eastAsia="vi-VN"/>
        </w:rPr>
        <w:t xml:space="preserve"> </w:t>
      </w:r>
      <w:r w:rsidRPr="006E7CF2">
        <w:rPr>
          <w:rFonts w:ascii="Times New Roman" w:eastAsia="Times New Roman" w:hAnsi="Times New Roman" w:cs="Times New Roman"/>
          <w:sz w:val="26"/>
          <w:szCs w:val="26"/>
          <w:lang w:val="vi-VN" w:eastAsia="vi-VN"/>
        </w:rPr>
        <w:t xml:space="preserve">"Tri bộ" là chức cai quản một khu vực dân cư; "Chính đạo" là người có uy tín duy trì đạo lý, phong hóa và an ninh. </w:t>
      </w:r>
    </w:p>
    <w:p w14:paraId="009D8C99" w14:textId="33343535" w:rsidR="006E7CF2" w:rsidRPr="006E7CF2" w:rsidRDefault="006E7CF2" w:rsidP="006E7CF2">
      <w:pPr>
        <w:spacing w:before="40" w:after="0" w:line="240" w:lineRule="auto"/>
        <w:ind w:firstLine="720"/>
        <w:jc w:val="both"/>
        <w:rPr>
          <w:rFonts w:ascii="Times New Roman" w:eastAsia="Times New Roman" w:hAnsi="Times New Roman" w:cs="Times New Roman"/>
          <w:sz w:val="26"/>
          <w:szCs w:val="26"/>
          <w:lang w:val="vi-VN" w:eastAsia="vi-VN"/>
        </w:rPr>
      </w:pPr>
      <w:r w:rsidRPr="006E7CF2">
        <w:rPr>
          <w:rFonts w:eastAsia="Times New Roman" w:cs="Segoe UI Symbol"/>
          <w:sz w:val="26"/>
          <w:szCs w:val="26"/>
          <w:lang w:val="vi-VN" w:eastAsia="vi-VN"/>
        </w:rPr>
        <w:t xml:space="preserve">   </w:t>
      </w:r>
      <w:r w:rsidRPr="006E7CF2">
        <w:rPr>
          <w:rFonts w:ascii="Segoe UI Symbol" w:eastAsia="Times New Roman" w:hAnsi="Segoe UI Symbol" w:cs="Segoe UI Symbol"/>
          <w:sz w:val="26"/>
          <w:szCs w:val="26"/>
          <w:lang w:val="vi-VN" w:eastAsia="vi-VN"/>
        </w:rPr>
        <w:t>❖</w:t>
      </w:r>
      <w:r w:rsidRPr="006E7CF2">
        <w:rPr>
          <w:rFonts w:ascii="Times New Roman" w:eastAsia="Times New Roman" w:hAnsi="Times New Roman" w:cs="Times New Roman"/>
          <w:sz w:val="26"/>
          <w:szCs w:val="26"/>
          <w:lang w:val="vi-VN" w:eastAsia="vi-VN"/>
        </w:rPr>
        <w:t xml:space="preserve"> </w:t>
      </w:r>
      <w:r w:rsidRPr="006E7CF2">
        <w:rPr>
          <w:rFonts w:ascii="Times New Roman" w:eastAsia="Times New Roman" w:hAnsi="Times New Roman" w:cs="Times New Roman"/>
          <w:b/>
          <w:bCs/>
          <w:sz w:val="26"/>
          <w:szCs w:val="26"/>
          <w:lang w:val="vi-VN" w:eastAsia="vi-VN"/>
        </w:rPr>
        <w:t>Cụ Từ Hữu Hùng</w:t>
      </w:r>
      <w:r w:rsidRPr="006E7CF2">
        <w:rPr>
          <w:rFonts w:ascii="Times New Roman" w:eastAsia="Times New Roman" w:hAnsi="Times New Roman" w:cs="Times New Roman"/>
          <w:sz w:val="26"/>
          <w:szCs w:val="26"/>
          <w:lang w:val="vi-VN" w:eastAsia="vi-VN"/>
        </w:rPr>
        <w:t xml:space="preserve"> (Đời 3) - Làm chức </w:t>
      </w:r>
      <w:r w:rsidRPr="006E7CF2">
        <w:rPr>
          <w:rFonts w:ascii="Times New Roman" w:eastAsia="Times New Roman" w:hAnsi="Times New Roman" w:cs="Times New Roman"/>
          <w:i/>
          <w:iCs/>
          <w:sz w:val="26"/>
          <w:szCs w:val="26"/>
          <w:lang w:val="vi-VN" w:eastAsia="vi-VN"/>
        </w:rPr>
        <w:t>Tri bộ kiêm Chính đạo</w:t>
      </w:r>
      <w:r w:rsidRPr="006E7CF2">
        <w:rPr>
          <w:rFonts w:ascii="Times New Roman" w:eastAsia="Times New Roman" w:hAnsi="Times New Roman" w:cs="Times New Roman"/>
          <w:sz w:val="26"/>
          <w:szCs w:val="26"/>
          <w:lang w:val="vi-VN" w:eastAsia="vi-VN"/>
        </w:rPr>
        <w:t xml:space="preserve">. </w:t>
      </w:r>
    </w:p>
    <w:p w14:paraId="37278407" w14:textId="0AFBDFF8" w:rsidR="006E7CF2" w:rsidRPr="006E7CF2" w:rsidRDefault="006E7CF2" w:rsidP="006E7CF2">
      <w:pPr>
        <w:spacing w:before="40" w:after="0" w:line="240" w:lineRule="auto"/>
        <w:ind w:firstLine="720"/>
        <w:jc w:val="both"/>
        <w:rPr>
          <w:rFonts w:ascii="Times New Roman" w:eastAsia="Times New Roman" w:hAnsi="Times New Roman" w:cs="Times New Roman"/>
          <w:sz w:val="26"/>
          <w:szCs w:val="26"/>
          <w:lang w:val="vi-VN" w:eastAsia="vi-VN"/>
        </w:rPr>
      </w:pPr>
      <w:r w:rsidRPr="006E7CF2">
        <w:rPr>
          <w:rFonts w:ascii="Times New Roman" w:eastAsia="Times New Roman" w:hAnsi="Times New Roman" w:cs="Times New Roman"/>
          <w:b/>
          <w:bCs/>
          <w:color w:val="EE0000"/>
          <w:sz w:val="26"/>
          <w:szCs w:val="26"/>
          <w:lang w:val="vi-VN" w:eastAsia="vi-VN"/>
        </w:rPr>
        <w:t>4. Lý trưởng (Tri xã) / Xã trưởng:</w:t>
      </w:r>
      <w:r w:rsidRPr="006E7CF2">
        <w:rPr>
          <w:rFonts w:ascii="Times New Roman" w:eastAsia="Times New Roman" w:hAnsi="Times New Roman" w:cs="Times New Roman"/>
          <w:color w:val="EE0000"/>
          <w:sz w:val="26"/>
          <w:szCs w:val="26"/>
          <w:lang w:val="vi-VN" w:eastAsia="vi-VN"/>
        </w:rPr>
        <w:t xml:space="preserve"> </w:t>
      </w:r>
      <w:r w:rsidRPr="006E7CF2">
        <w:rPr>
          <w:rFonts w:ascii="Times New Roman" w:eastAsia="Times New Roman" w:hAnsi="Times New Roman" w:cs="Times New Roman"/>
          <w:sz w:val="26"/>
          <w:szCs w:val="26"/>
          <w:lang w:val="vi-VN" w:eastAsia="vi-VN"/>
        </w:rPr>
        <w:t xml:space="preserve">Người đứng đầu cấp xã, được dân làng bầu ra để điều hành công việc, quản lý đinh điền, thu thuế, giữ gìn </w:t>
      </w:r>
      <w:r>
        <w:rPr>
          <w:rFonts w:ascii="Times New Roman" w:eastAsia="Times New Roman" w:hAnsi="Times New Roman" w:cs="Times New Roman"/>
          <w:sz w:val="26"/>
          <w:szCs w:val="26"/>
          <w:lang w:val="vi-VN" w:eastAsia="vi-VN"/>
        </w:rPr>
        <w:t xml:space="preserve">ANTT </w:t>
      </w:r>
      <w:r w:rsidR="00363E6E">
        <w:rPr>
          <w:rFonts w:ascii="Times New Roman" w:eastAsia="Times New Roman" w:hAnsi="Times New Roman" w:cs="Times New Roman"/>
          <w:sz w:val="26"/>
          <w:szCs w:val="26"/>
          <w:lang w:val="vi-VN" w:eastAsia="vi-VN"/>
        </w:rPr>
        <w:t>..</w:t>
      </w:r>
      <w:r w:rsidRPr="006E7CF2">
        <w:rPr>
          <w:rFonts w:ascii="Times New Roman" w:eastAsia="Times New Roman" w:hAnsi="Times New Roman" w:cs="Times New Roman"/>
          <w:sz w:val="26"/>
          <w:szCs w:val="26"/>
          <w:lang w:val="vi-VN" w:eastAsia="vi-VN"/>
        </w:rPr>
        <w:t xml:space="preserve">. </w:t>
      </w:r>
    </w:p>
    <w:p w14:paraId="0200CE19" w14:textId="3D2DA178" w:rsidR="006E7CF2" w:rsidRPr="006E7CF2" w:rsidRDefault="006E7CF2" w:rsidP="006E7CF2">
      <w:pPr>
        <w:spacing w:before="40" w:after="0" w:line="240" w:lineRule="auto"/>
        <w:ind w:firstLine="720"/>
        <w:jc w:val="both"/>
        <w:rPr>
          <w:rFonts w:ascii="Times New Roman" w:eastAsia="Times New Roman" w:hAnsi="Times New Roman" w:cs="Times New Roman"/>
          <w:sz w:val="26"/>
          <w:szCs w:val="26"/>
          <w:lang w:val="vi-VN" w:eastAsia="vi-VN"/>
        </w:rPr>
      </w:pPr>
      <w:r w:rsidRPr="006E7CF2">
        <w:rPr>
          <w:rFonts w:eastAsia="Times New Roman" w:cs="Segoe UI Symbol"/>
          <w:sz w:val="26"/>
          <w:szCs w:val="26"/>
          <w:lang w:val="vi-VN" w:eastAsia="vi-VN"/>
        </w:rPr>
        <w:t xml:space="preserve">   </w:t>
      </w:r>
      <w:r w:rsidRPr="006E7CF2">
        <w:rPr>
          <w:rFonts w:ascii="Segoe UI Symbol" w:eastAsia="Times New Roman" w:hAnsi="Segoe UI Symbol" w:cs="Segoe UI Symbol"/>
          <w:sz w:val="26"/>
          <w:szCs w:val="26"/>
          <w:lang w:val="vi-VN" w:eastAsia="vi-VN"/>
        </w:rPr>
        <w:t>❖</w:t>
      </w:r>
      <w:r w:rsidRPr="006E7CF2">
        <w:rPr>
          <w:rFonts w:ascii="Times New Roman" w:eastAsia="Times New Roman" w:hAnsi="Times New Roman" w:cs="Times New Roman"/>
          <w:sz w:val="26"/>
          <w:szCs w:val="26"/>
          <w:lang w:val="vi-VN" w:eastAsia="vi-VN"/>
        </w:rPr>
        <w:t xml:space="preserve"> </w:t>
      </w:r>
      <w:r w:rsidRPr="006E7CF2">
        <w:rPr>
          <w:rFonts w:ascii="Times New Roman" w:eastAsia="Times New Roman" w:hAnsi="Times New Roman" w:cs="Times New Roman"/>
          <w:b/>
          <w:bCs/>
          <w:sz w:val="26"/>
          <w:szCs w:val="26"/>
          <w:lang w:val="vi-VN" w:eastAsia="vi-VN"/>
        </w:rPr>
        <w:t>Cụ</w:t>
      </w:r>
      <w:r w:rsidRPr="006E7CF2">
        <w:rPr>
          <w:rFonts w:ascii="Times New Roman" w:eastAsia="Times New Roman" w:hAnsi="Times New Roman" w:cs="Times New Roman"/>
          <w:sz w:val="26"/>
          <w:szCs w:val="26"/>
          <w:lang w:val="vi-VN" w:eastAsia="vi-VN"/>
        </w:rPr>
        <w:t xml:space="preserve"> </w:t>
      </w:r>
      <w:r w:rsidRPr="006E7CF2">
        <w:rPr>
          <w:rFonts w:ascii="Times New Roman" w:eastAsia="Times New Roman" w:hAnsi="Times New Roman" w:cs="Times New Roman"/>
          <w:b/>
          <w:bCs/>
          <w:sz w:val="26"/>
          <w:szCs w:val="26"/>
          <w:lang w:val="vi-VN" w:eastAsia="vi-VN"/>
        </w:rPr>
        <w:t>Từ Hữu Niên</w:t>
      </w:r>
      <w:r w:rsidRPr="006E7CF2">
        <w:rPr>
          <w:rFonts w:ascii="Times New Roman" w:eastAsia="Times New Roman" w:hAnsi="Times New Roman" w:cs="Times New Roman"/>
          <w:sz w:val="26"/>
          <w:szCs w:val="26"/>
          <w:lang w:val="vi-VN" w:eastAsia="vi-VN"/>
        </w:rPr>
        <w:t xml:space="preserve"> (Đời 4), </w:t>
      </w:r>
      <w:r w:rsidRPr="006E7CF2">
        <w:rPr>
          <w:rFonts w:ascii="Times New Roman" w:eastAsia="Times New Roman" w:hAnsi="Times New Roman" w:cs="Times New Roman"/>
          <w:b/>
          <w:bCs/>
          <w:sz w:val="26"/>
          <w:szCs w:val="26"/>
          <w:lang w:val="vi-VN" w:eastAsia="vi-VN"/>
        </w:rPr>
        <w:t>Cụ Từ Hữu Dinh</w:t>
      </w:r>
      <w:r w:rsidRPr="006E7CF2">
        <w:rPr>
          <w:rFonts w:ascii="Times New Roman" w:eastAsia="Times New Roman" w:hAnsi="Times New Roman" w:cs="Times New Roman"/>
          <w:sz w:val="26"/>
          <w:szCs w:val="26"/>
          <w:lang w:val="vi-VN" w:eastAsia="vi-VN"/>
        </w:rPr>
        <w:t xml:space="preserve"> (Đời 5), </w:t>
      </w:r>
      <w:r w:rsidRPr="006E7CF2">
        <w:rPr>
          <w:rFonts w:ascii="Times New Roman" w:eastAsia="Times New Roman" w:hAnsi="Times New Roman" w:cs="Times New Roman"/>
          <w:b/>
          <w:bCs/>
          <w:sz w:val="26"/>
          <w:szCs w:val="26"/>
          <w:lang w:val="vi-VN" w:eastAsia="vi-VN"/>
        </w:rPr>
        <w:t>Cụ Từ Hữu Chính</w:t>
      </w:r>
      <w:r w:rsidRPr="006E7CF2">
        <w:rPr>
          <w:rFonts w:ascii="Times New Roman" w:eastAsia="Times New Roman" w:hAnsi="Times New Roman" w:cs="Times New Roman"/>
          <w:sz w:val="26"/>
          <w:szCs w:val="26"/>
          <w:lang w:val="vi-VN" w:eastAsia="vi-VN"/>
        </w:rPr>
        <w:t xml:space="preserve"> (Đời 6), </w:t>
      </w:r>
      <w:r w:rsidRPr="006E7CF2">
        <w:rPr>
          <w:rFonts w:ascii="Times New Roman" w:eastAsia="Times New Roman" w:hAnsi="Times New Roman" w:cs="Times New Roman"/>
          <w:b/>
          <w:bCs/>
          <w:sz w:val="26"/>
          <w:szCs w:val="26"/>
          <w:lang w:val="vi-VN" w:eastAsia="vi-VN"/>
        </w:rPr>
        <w:t>Cụ Từ Hữu Huân</w:t>
      </w:r>
      <w:r w:rsidRPr="006E7CF2">
        <w:rPr>
          <w:rFonts w:ascii="Times New Roman" w:eastAsia="Times New Roman" w:hAnsi="Times New Roman" w:cs="Times New Roman"/>
          <w:sz w:val="26"/>
          <w:szCs w:val="26"/>
          <w:lang w:val="vi-VN" w:eastAsia="vi-VN"/>
        </w:rPr>
        <w:t xml:space="preserve"> (Đời 6), </w:t>
      </w:r>
      <w:r w:rsidRPr="006E7CF2">
        <w:rPr>
          <w:rFonts w:ascii="Times New Roman" w:eastAsia="Times New Roman" w:hAnsi="Times New Roman" w:cs="Times New Roman"/>
          <w:b/>
          <w:bCs/>
          <w:sz w:val="26"/>
          <w:szCs w:val="26"/>
          <w:lang w:val="vi-VN" w:eastAsia="vi-VN"/>
        </w:rPr>
        <w:t>Cụ</w:t>
      </w:r>
      <w:r w:rsidRPr="006E7CF2">
        <w:rPr>
          <w:rFonts w:ascii="Times New Roman" w:eastAsia="Times New Roman" w:hAnsi="Times New Roman" w:cs="Times New Roman"/>
          <w:sz w:val="26"/>
          <w:szCs w:val="26"/>
          <w:lang w:val="vi-VN" w:eastAsia="vi-VN"/>
        </w:rPr>
        <w:t xml:space="preserve"> </w:t>
      </w:r>
      <w:r w:rsidRPr="006E7CF2">
        <w:rPr>
          <w:rFonts w:ascii="Times New Roman" w:eastAsia="Times New Roman" w:hAnsi="Times New Roman" w:cs="Times New Roman"/>
          <w:b/>
          <w:bCs/>
          <w:sz w:val="26"/>
          <w:szCs w:val="26"/>
          <w:lang w:val="vi-VN" w:eastAsia="vi-VN"/>
        </w:rPr>
        <w:t>Từ Hữu Thính</w:t>
      </w:r>
      <w:r w:rsidRPr="006E7CF2">
        <w:rPr>
          <w:rFonts w:ascii="Times New Roman" w:eastAsia="Times New Roman" w:hAnsi="Times New Roman" w:cs="Times New Roman"/>
          <w:sz w:val="26"/>
          <w:szCs w:val="26"/>
          <w:lang w:val="vi-VN" w:eastAsia="vi-VN"/>
        </w:rPr>
        <w:t xml:space="preserve"> (Đời 6), </w:t>
      </w:r>
      <w:r w:rsidRPr="006E7CF2">
        <w:rPr>
          <w:rFonts w:ascii="Times New Roman" w:eastAsia="Times New Roman" w:hAnsi="Times New Roman" w:cs="Times New Roman"/>
          <w:b/>
          <w:bCs/>
          <w:sz w:val="26"/>
          <w:szCs w:val="26"/>
          <w:lang w:val="vi-VN" w:eastAsia="vi-VN"/>
        </w:rPr>
        <w:t>Cụ Từ Hữu Phiệt</w:t>
      </w:r>
      <w:r w:rsidRPr="006E7CF2">
        <w:rPr>
          <w:rFonts w:ascii="Times New Roman" w:eastAsia="Times New Roman" w:hAnsi="Times New Roman" w:cs="Times New Roman"/>
          <w:sz w:val="26"/>
          <w:szCs w:val="26"/>
          <w:lang w:val="vi-VN" w:eastAsia="vi-VN"/>
        </w:rPr>
        <w:t xml:space="preserve"> (Đời 7). </w:t>
      </w:r>
    </w:p>
    <w:p w14:paraId="73EF53F2" w14:textId="7BCBE955" w:rsidR="006E7CF2" w:rsidRPr="006E7CF2" w:rsidRDefault="006E7CF2" w:rsidP="006E7CF2">
      <w:pPr>
        <w:spacing w:before="40" w:after="0" w:line="240" w:lineRule="auto"/>
        <w:ind w:firstLine="720"/>
        <w:jc w:val="both"/>
        <w:rPr>
          <w:rFonts w:ascii="Times New Roman" w:eastAsia="Times New Roman" w:hAnsi="Times New Roman" w:cs="Times New Roman"/>
          <w:sz w:val="26"/>
          <w:szCs w:val="26"/>
          <w:lang w:val="vi-VN" w:eastAsia="vi-VN"/>
        </w:rPr>
      </w:pPr>
      <w:r w:rsidRPr="006E7CF2">
        <w:rPr>
          <w:rFonts w:ascii="Times New Roman" w:eastAsia="Times New Roman" w:hAnsi="Times New Roman" w:cs="Times New Roman"/>
          <w:b/>
          <w:bCs/>
          <w:color w:val="EE0000"/>
          <w:sz w:val="26"/>
          <w:szCs w:val="26"/>
          <w:lang w:val="vi-VN" w:eastAsia="vi-VN"/>
        </w:rPr>
        <w:t>5. Xã hộ giám tri:</w:t>
      </w:r>
      <w:r w:rsidRPr="006E7CF2">
        <w:rPr>
          <w:rFonts w:ascii="Times New Roman" w:eastAsia="Times New Roman" w:hAnsi="Times New Roman" w:cs="Times New Roman"/>
          <w:sz w:val="26"/>
          <w:szCs w:val="26"/>
          <w:lang w:val="vi-VN" w:eastAsia="vi-VN"/>
        </w:rPr>
        <w:t xml:space="preserve"> Chức dịch chuyên giám sát hộ tịch, đinh điền, dân số. </w:t>
      </w:r>
    </w:p>
    <w:p w14:paraId="3F7453F7" w14:textId="0122F455" w:rsidR="006E7CF2" w:rsidRPr="006E7CF2" w:rsidRDefault="006E7CF2" w:rsidP="006E7CF2">
      <w:pPr>
        <w:spacing w:before="40" w:after="0" w:line="240" w:lineRule="auto"/>
        <w:ind w:firstLine="720"/>
        <w:jc w:val="both"/>
        <w:rPr>
          <w:rFonts w:ascii="Times New Roman" w:eastAsia="Times New Roman" w:hAnsi="Times New Roman" w:cs="Times New Roman"/>
          <w:sz w:val="26"/>
          <w:szCs w:val="26"/>
          <w:lang w:val="vi-VN" w:eastAsia="vi-VN"/>
        </w:rPr>
      </w:pPr>
      <w:r w:rsidRPr="006E7CF2">
        <w:rPr>
          <w:rFonts w:eastAsia="Times New Roman" w:cs="Segoe UI Symbol"/>
          <w:sz w:val="26"/>
          <w:szCs w:val="26"/>
          <w:lang w:val="vi-VN" w:eastAsia="vi-VN"/>
        </w:rPr>
        <w:t xml:space="preserve">   </w:t>
      </w:r>
      <w:r w:rsidRPr="006E7CF2">
        <w:rPr>
          <w:rFonts w:ascii="Segoe UI Symbol" w:eastAsia="Times New Roman" w:hAnsi="Segoe UI Symbol" w:cs="Segoe UI Symbol"/>
          <w:sz w:val="26"/>
          <w:szCs w:val="26"/>
          <w:lang w:val="vi-VN" w:eastAsia="vi-VN"/>
        </w:rPr>
        <w:t>❖</w:t>
      </w:r>
      <w:r w:rsidRPr="006E7CF2">
        <w:rPr>
          <w:rFonts w:ascii="Times New Roman" w:eastAsia="Times New Roman" w:hAnsi="Times New Roman" w:cs="Times New Roman"/>
          <w:sz w:val="26"/>
          <w:szCs w:val="26"/>
          <w:lang w:val="vi-VN" w:eastAsia="vi-VN"/>
        </w:rPr>
        <w:t xml:space="preserve"> </w:t>
      </w:r>
      <w:r w:rsidRPr="006E7CF2">
        <w:rPr>
          <w:rFonts w:ascii="Times New Roman" w:eastAsia="Times New Roman" w:hAnsi="Times New Roman" w:cs="Times New Roman"/>
          <w:b/>
          <w:bCs/>
          <w:sz w:val="26"/>
          <w:szCs w:val="26"/>
          <w:lang w:val="vi-VN" w:eastAsia="vi-VN"/>
        </w:rPr>
        <w:t>Cụ Từ Hữu Lập</w:t>
      </w:r>
      <w:r w:rsidRPr="006E7CF2">
        <w:rPr>
          <w:rFonts w:ascii="Times New Roman" w:eastAsia="Times New Roman" w:hAnsi="Times New Roman" w:cs="Times New Roman"/>
          <w:sz w:val="26"/>
          <w:szCs w:val="26"/>
          <w:lang w:val="vi-VN" w:eastAsia="vi-VN"/>
        </w:rPr>
        <w:t xml:space="preserve"> (Đời 5) - Làm nghề thầy thuốc kiêm </w:t>
      </w:r>
      <w:r w:rsidRPr="006E7CF2">
        <w:rPr>
          <w:rFonts w:ascii="Times New Roman" w:eastAsia="Times New Roman" w:hAnsi="Times New Roman" w:cs="Times New Roman"/>
          <w:i/>
          <w:iCs/>
          <w:sz w:val="26"/>
          <w:szCs w:val="26"/>
          <w:lang w:val="vi-VN" w:eastAsia="vi-VN"/>
        </w:rPr>
        <w:t>xã hộ giám tri</w:t>
      </w:r>
      <w:r w:rsidRPr="006E7CF2">
        <w:rPr>
          <w:rFonts w:ascii="Times New Roman" w:eastAsia="Times New Roman" w:hAnsi="Times New Roman" w:cs="Times New Roman"/>
          <w:sz w:val="26"/>
          <w:szCs w:val="26"/>
          <w:lang w:val="vi-VN" w:eastAsia="vi-VN"/>
        </w:rPr>
        <w:t xml:space="preserve">. </w:t>
      </w:r>
    </w:p>
    <w:p w14:paraId="6CC60E9C" w14:textId="77777777" w:rsidR="006E7CF2" w:rsidRPr="006E7CF2" w:rsidRDefault="006E7CF2" w:rsidP="006E7CF2">
      <w:pPr>
        <w:spacing w:before="40" w:after="0" w:line="240" w:lineRule="auto"/>
        <w:ind w:firstLine="720"/>
        <w:jc w:val="both"/>
        <w:rPr>
          <w:rFonts w:ascii="Times New Roman" w:eastAsia="Times New Roman" w:hAnsi="Times New Roman" w:cs="Times New Roman"/>
          <w:sz w:val="26"/>
          <w:szCs w:val="26"/>
          <w:lang w:val="vi-VN" w:eastAsia="vi-VN"/>
        </w:rPr>
      </w:pPr>
      <w:r w:rsidRPr="006E7CF2">
        <w:rPr>
          <w:rFonts w:ascii="Times New Roman" w:eastAsia="Times New Roman" w:hAnsi="Times New Roman" w:cs="Times New Roman"/>
          <w:b/>
          <w:bCs/>
          <w:color w:val="EE0000"/>
          <w:sz w:val="26"/>
          <w:szCs w:val="26"/>
          <w:lang w:val="vi-VN" w:eastAsia="vi-VN"/>
        </w:rPr>
        <w:t>6. Thư ký làng xã (Hương sư):</w:t>
      </w:r>
      <w:r w:rsidRPr="006E7CF2">
        <w:rPr>
          <w:rFonts w:ascii="Times New Roman" w:eastAsia="Times New Roman" w:hAnsi="Times New Roman" w:cs="Times New Roman"/>
          <w:sz w:val="26"/>
          <w:szCs w:val="26"/>
          <w:lang w:val="vi-VN" w:eastAsia="vi-VN"/>
        </w:rPr>
        <w:t xml:space="preserve"> Người soạn thảo công văn, giấy tờ, hương ước, đòi hỏi học vấn sâu rộng và chữ viết đẹp. </w:t>
      </w:r>
    </w:p>
    <w:p w14:paraId="052B5563" w14:textId="6BAA8644" w:rsidR="006E7CF2" w:rsidRPr="006E7CF2" w:rsidRDefault="006E7CF2" w:rsidP="006E7CF2">
      <w:pPr>
        <w:spacing w:before="40" w:after="0" w:line="240" w:lineRule="auto"/>
        <w:ind w:firstLine="720"/>
        <w:jc w:val="both"/>
        <w:rPr>
          <w:rFonts w:ascii="Times New Roman" w:eastAsia="Times New Roman" w:hAnsi="Times New Roman" w:cs="Times New Roman"/>
          <w:sz w:val="26"/>
          <w:szCs w:val="26"/>
          <w:lang w:val="vi-VN" w:eastAsia="vi-VN"/>
        </w:rPr>
      </w:pPr>
      <w:r w:rsidRPr="006E7CF2">
        <w:rPr>
          <w:rFonts w:eastAsia="Times New Roman" w:cs="Segoe UI Symbol"/>
          <w:sz w:val="26"/>
          <w:szCs w:val="26"/>
          <w:lang w:val="vi-VN" w:eastAsia="vi-VN"/>
        </w:rPr>
        <w:t xml:space="preserve">   </w:t>
      </w:r>
      <w:r w:rsidRPr="006E7CF2">
        <w:rPr>
          <w:rFonts w:ascii="Segoe UI Symbol" w:eastAsia="Times New Roman" w:hAnsi="Segoe UI Symbol" w:cs="Segoe UI Symbol"/>
          <w:sz w:val="26"/>
          <w:szCs w:val="26"/>
          <w:lang w:val="vi-VN" w:eastAsia="vi-VN"/>
        </w:rPr>
        <w:t>❖</w:t>
      </w:r>
      <w:r w:rsidRPr="006E7CF2">
        <w:rPr>
          <w:rFonts w:ascii="Times New Roman" w:eastAsia="Times New Roman" w:hAnsi="Times New Roman" w:cs="Times New Roman"/>
          <w:sz w:val="26"/>
          <w:szCs w:val="26"/>
          <w:lang w:val="vi-VN" w:eastAsia="vi-VN"/>
        </w:rPr>
        <w:t xml:space="preserve"> </w:t>
      </w:r>
      <w:r w:rsidRPr="006E7CF2">
        <w:rPr>
          <w:rFonts w:ascii="Times New Roman" w:eastAsia="Times New Roman" w:hAnsi="Times New Roman" w:cs="Times New Roman"/>
          <w:b/>
          <w:bCs/>
          <w:sz w:val="26"/>
          <w:szCs w:val="26"/>
          <w:lang w:val="vi-VN" w:eastAsia="vi-VN"/>
        </w:rPr>
        <w:t>Cụ Từ Hữu Bằng</w:t>
      </w:r>
      <w:r w:rsidRPr="006E7CF2">
        <w:rPr>
          <w:rFonts w:ascii="Times New Roman" w:eastAsia="Times New Roman" w:hAnsi="Times New Roman" w:cs="Times New Roman"/>
          <w:sz w:val="26"/>
          <w:szCs w:val="26"/>
          <w:lang w:val="vi-VN" w:eastAsia="vi-VN"/>
        </w:rPr>
        <w:t xml:space="preserve"> (Đời 5) - Làm nghề dạy học, kiêm </w:t>
      </w:r>
      <w:r w:rsidRPr="006E7CF2">
        <w:rPr>
          <w:rFonts w:ascii="Times New Roman" w:eastAsia="Times New Roman" w:hAnsi="Times New Roman" w:cs="Times New Roman"/>
          <w:i/>
          <w:iCs/>
          <w:sz w:val="26"/>
          <w:szCs w:val="26"/>
          <w:lang w:val="vi-VN" w:eastAsia="vi-VN"/>
        </w:rPr>
        <w:t>thư ký làng xã</w:t>
      </w:r>
      <w:r w:rsidRPr="006E7CF2">
        <w:rPr>
          <w:rFonts w:ascii="Times New Roman" w:eastAsia="Times New Roman" w:hAnsi="Times New Roman" w:cs="Times New Roman"/>
          <w:sz w:val="26"/>
          <w:szCs w:val="26"/>
          <w:lang w:val="vi-VN" w:eastAsia="vi-VN"/>
        </w:rPr>
        <w:t xml:space="preserve">. </w:t>
      </w:r>
    </w:p>
    <w:p w14:paraId="6A775ADA" w14:textId="77777777" w:rsidR="006E7CF2" w:rsidRPr="006E7CF2" w:rsidRDefault="006E7CF2" w:rsidP="006E7CF2">
      <w:pPr>
        <w:spacing w:before="40" w:after="0" w:line="240" w:lineRule="auto"/>
        <w:ind w:firstLine="720"/>
        <w:jc w:val="both"/>
        <w:rPr>
          <w:rFonts w:ascii="Times New Roman" w:eastAsia="Times New Roman" w:hAnsi="Times New Roman" w:cs="Times New Roman"/>
          <w:sz w:val="26"/>
          <w:szCs w:val="26"/>
          <w:lang w:val="vi-VN" w:eastAsia="vi-VN"/>
        </w:rPr>
      </w:pPr>
      <w:r w:rsidRPr="006E7CF2">
        <w:rPr>
          <w:rFonts w:ascii="Times New Roman" w:eastAsia="Times New Roman" w:hAnsi="Times New Roman" w:cs="Times New Roman"/>
          <w:b/>
          <w:bCs/>
          <w:color w:val="EE0000"/>
          <w:sz w:val="26"/>
          <w:szCs w:val="26"/>
          <w:lang w:val="vi-VN" w:eastAsia="vi-VN"/>
        </w:rPr>
        <w:t>7. Hương thợ làng:</w:t>
      </w:r>
      <w:r w:rsidRPr="006E7CF2">
        <w:rPr>
          <w:rFonts w:ascii="Times New Roman" w:eastAsia="Times New Roman" w:hAnsi="Times New Roman" w:cs="Times New Roman"/>
          <w:sz w:val="26"/>
          <w:szCs w:val="26"/>
          <w:lang w:val="vi-VN" w:eastAsia="vi-VN"/>
        </w:rPr>
        <w:t xml:space="preserve"> Chức danh dành cho người thợ cả tài ba nhất, được bầu lên để cầm trịch, quản lý toàn bộ công việc thủ công, xây dựng của làng. </w:t>
      </w:r>
    </w:p>
    <w:p w14:paraId="7FE55D9E" w14:textId="6CB7597E" w:rsidR="006E7CF2" w:rsidRPr="006E7CF2" w:rsidRDefault="006E7CF2" w:rsidP="006E7CF2">
      <w:pPr>
        <w:spacing w:before="40" w:after="0" w:line="240" w:lineRule="auto"/>
        <w:ind w:firstLine="720"/>
        <w:jc w:val="both"/>
        <w:rPr>
          <w:rFonts w:ascii="Times New Roman" w:eastAsia="Times New Roman" w:hAnsi="Times New Roman" w:cs="Times New Roman"/>
          <w:sz w:val="26"/>
          <w:szCs w:val="26"/>
          <w:lang w:val="vi-VN" w:eastAsia="vi-VN"/>
        </w:rPr>
      </w:pPr>
      <w:r w:rsidRPr="006E7CF2">
        <w:rPr>
          <w:rFonts w:eastAsia="Times New Roman" w:cs="Segoe UI Symbol"/>
          <w:sz w:val="26"/>
          <w:szCs w:val="26"/>
          <w:lang w:val="vi-VN" w:eastAsia="vi-VN"/>
        </w:rPr>
        <w:t xml:space="preserve">   </w:t>
      </w:r>
      <w:r w:rsidRPr="006E7CF2">
        <w:rPr>
          <w:rFonts w:ascii="Segoe UI Symbol" w:eastAsia="Times New Roman" w:hAnsi="Segoe UI Symbol" w:cs="Segoe UI Symbol"/>
          <w:sz w:val="26"/>
          <w:szCs w:val="26"/>
          <w:lang w:val="vi-VN" w:eastAsia="vi-VN"/>
        </w:rPr>
        <w:t>❖</w:t>
      </w:r>
      <w:r w:rsidRPr="006E7CF2">
        <w:rPr>
          <w:rFonts w:ascii="Times New Roman" w:eastAsia="Times New Roman" w:hAnsi="Times New Roman" w:cs="Times New Roman"/>
          <w:sz w:val="26"/>
          <w:szCs w:val="26"/>
          <w:lang w:val="vi-VN" w:eastAsia="vi-VN"/>
        </w:rPr>
        <w:t xml:space="preserve"> </w:t>
      </w:r>
      <w:r w:rsidRPr="006E7CF2">
        <w:rPr>
          <w:rFonts w:ascii="Times New Roman" w:eastAsia="Times New Roman" w:hAnsi="Times New Roman" w:cs="Times New Roman"/>
          <w:b/>
          <w:bCs/>
          <w:sz w:val="26"/>
          <w:szCs w:val="26"/>
          <w:lang w:val="vi-VN" w:eastAsia="vi-VN"/>
        </w:rPr>
        <w:t>Cụ Từ Hữu Bạt</w:t>
      </w:r>
      <w:r w:rsidRPr="006E7CF2">
        <w:rPr>
          <w:rFonts w:ascii="Times New Roman" w:eastAsia="Times New Roman" w:hAnsi="Times New Roman" w:cs="Times New Roman"/>
          <w:sz w:val="26"/>
          <w:szCs w:val="26"/>
          <w:lang w:val="vi-VN" w:eastAsia="vi-VN"/>
        </w:rPr>
        <w:t xml:space="preserve"> (Đời 7) - Từng làm </w:t>
      </w:r>
      <w:r w:rsidRPr="006E7CF2">
        <w:rPr>
          <w:rFonts w:ascii="Times New Roman" w:eastAsia="Times New Roman" w:hAnsi="Times New Roman" w:cs="Times New Roman"/>
          <w:i/>
          <w:iCs/>
          <w:sz w:val="26"/>
          <w:szCs w:val="26"/>
          <w:lang w:val="vi-VN" w:eastAsia="vi-VN"/>
        </w:rPr>
        <w:t>Hương thợ làng</w:t>
      </w:r>
      <w:r w:rsidRPr="006E7CF2">
        <w:rPr>
          <w:rFonts w:ascii="Times New Roman" w:eastAsia="Times New Roman" w:hAnsi="Times New Roman" w:cs="Times New Roman"/>
          <w:sz w:val="26"/>
          <w:szCs w:val="26"/>
          <w:lang w:val="vi-VN" w:eastAsia="vi-VN"/>
        </w:rPr>
        <w:t xml:space="preserve">. </w:t>
      </w:r>
    </w:p>
    <w:p w14:paraId="0ECC6DB6" w14:textId="73D26EF4" w:rsidR="006E7CF2" w:rsidRPr="00513D73" w:rsidRDefault="006E7CF2" w:rsidP="00513D73">
      <w:pPr>
        <w:spacing w:after="0" w:line="240" w:lineRule="auto"/>
        <w:ind w:firstLine="720"/>
        <w:jc w:val="both"/>
        <w:rPr>
          <w:rFonts w:ascii="Times New Roman" w:eastAsia="Times New Roman" w:hAnsi="Times New Roman" w:cs="Times New Roman"/>
          <w:b/>
          <w:bCs/>
          <w:color w:val="EE0000"/>
          <w:sz w:val="26"/>
          <w:szCs w:val="26"/>
          <w:lang w:val="vi-VN" w:eastAsia="vi-VN"/>
        </w:rPr>
      </w:pPr>
      <w:r w:rsidRPr="00513D73">
        <w:rPr>
          <w:rFonts w:ascii="Times New Roman" w:eastAsia="Times New Roman" w:hAnsi="Times New Roman" w:cs="Times New Roman"/>
          <w:b/>
          <w:bCs/>
          <w:color w:val="EE0000"/>
          <w:sz w:val="26"/>
          <w:szCs w:val="26"/>
          <w:lang w:val="vi-VN" w:eastAsia="vi-VN"/>
        </w:rPr>
        <w:lastRenderedPageBreak/>
        <w:t>II. CHỨC VỤ QUÂN SỰ VÀ VÕ QUAN</w:t>
      </w:r>
    </w:p>
    <w:p w14:paraId="53998F12" w14:textId="77777777" w:rsidR="006E7CF2" w:rsidRPr="00513D73" w:rsidRDefault="006E7CF2" w:rsidP="00513D73">
      <w:pPr>
        <w:spacing w:after="0" w:line="240" w:lineRule="auto"/>
        <w:ind w:firstLine="720"/>
        <w:jc w:val="both"/>
        <w:rPr>
          <w:rFonts w:ascii="Times New Roman" w:eastAsia="Times New Roman" w:hAnsi="Times New Roman" w:cs="Times New Roman"/>
          <w:sz w:val="26"/>
          <w:szCs w:val="26"/>
          <w:lang w:val="vi-VN" w:eastAsia="vi-VN"/>
        </w:rPr>
      </w:pPr>
      <w:r w:rsidRPr="00513D73">
        <w:rPr>
          <w:rFonts w:ascii="Times New Roman" w:eastAsia="Times New Roman" w:hAnsi="Times New Roman" w:cs="Times New Roman"/>
          <w:b/>
          <w:bCs/>
          <w:color w:val="EE0000"/>
          <w:sz w:val="26"/>
          <w:szCs w:val="26"/>
          <w:lang w:val="vi-VN" w:eastAsia="vi-VN"/>
        </w:rPr>
        <w:t>1. Phó Đô đốc / Quyền Suất đội:</w:t>
      </w:r>
      <w:r w:rsidRPr="00513D73">
        <w:rPr>
          <w:rFonts w:ascii="Times New Roman" w:eastAsia="Times New Roman" w:hAnsi="Times New Roman" w:cs="Times New Roman"/>
          <w:sz w:val="26"/>
          <w:szCs w:val="26"/>
          <w:lang w:val="vi-VN" w:eastAsia="vi-VN"/>
        </w:rPr>
        <w:t xml:space="preserve"> Đô đốc là người điều khiển 5 quân (quy mô lớn). Quyền suất đội là người nắm quyền chỉ huy trực tiếp. </w:t>
      </w:r>
    </w:p>
    <w:p w14:paraId="743F2FDC" w14:textId="2B2836DA" w:rsidR="00513D73" w:rsidRPr="00513D73" w:rsidRDefault="00513D73" w:rsidP="00513D73">
      <w:pPr>
        <w:spacing w:after="0" w:line="240" w:lineRule="auto"/>
        <w:ind w:firstLine="720"/>
        <w:jc w:val="both"/>
        <w:rPr>
          <w:rFonts w:ascii="Times New Roman" w:eastAsia="Times New Roman" w:hAnsi="Times New Roman" w:cs="Times New Roman"/>
          <w:sz w:val="26"/>
          <w:szCs w:val="26"/>
          <w:lang w:val="vi-VN" w:eastAsia="vi-VN"/>
        </w:rPr>
      </w:pPr>
      <w:r w:rsidRPr="00513D73">
        <w:rPr>
          <w:rFonts w:eastAsia="Times New Roman" w:cs="Segoe UI Symbol"/>
          <w:sz w:val="26"/>
          <w:szCs w:val="26"/>
          <w:lang w:val="vi-VN" w:eastAsia="vi-VN"/>
        </w:rPr>
        <w:t xml:space="preserve">   </w:t>
      </w:r>
      <w:r w:rsidRPr="00513D73">
        <w:rPr>
          <w:rFonts w:ascii="Segoe UI Symbol" w:eastAsia="Times New Roman" w:hAnsi="Segoe UI Symbol" w:cs="Segoe UI Symbol"/>
          <w:sz w:val="26"/>
          <w:szCs w:val="26"/>
          <w:lang w:val="vi-VN" w:eastAsia="vi-VN"/>
        </w:rPr>
        <w:t>❖</w:t>
      </w:r>
      <w:r w:rsidRPr="00513D73">
        <w:rPr>
          <w:rFonts w:ascii="Times New Roman" w:eastAsia="Times New Roman" w:hAnsi="Times New Roman" w:cs="Times New Roman"/>
          <w:sz w:val="26"/>
          <w:szCs w:val="26"/>
          <w:lang w:val="vi-VN" w:eastAsia="vi-VN"/>
        </w:rPr>
        <w:t xml:space="preserve"> </w:t>
      </w:r>
      <w:r w:rsidRPr="00513D73">
        <w:rPr>
          <w:rFonts w:ascii="Times New Roman" w:eastAsia="Times New Roman" w:hAnsi="Times New Roman" w:cs="Times New Roman"/>
          <w:b/>
          <w:bCs/>
          <w:sz w:val="26"/>
          <w:szCs w:val="26"/>
          <w:lang w:val="vi-VN" w:eastAsia="vi-VN"/>
        </w:rPr>
        <w:t>Cụ Từ Hữu Trấn</w:t>
      </w:r>
      <w:r w:rsidRPr="00513D73">
        <w:rPr>
          <w:rFonts w:ascii="Times New Roman" w:eastAsia="Times New Roman" w:hAnsi="Times New Roman" w:cs="Times New Roman"/>
          <w:sz w:val="26"/>
          <w:szCs w:val="26"/>
          <w:lang w:val="vi-VN" w:eastAsia="vi-VN"/>
        </w:rPr>
        <w:t xml:space="preserve"> (Đời 6) - Giữ cương vị Phó Đô đốc, Quyền suất đội. Đây là quan lớn của triều Nguyễn, nhưng trước cảnh nước mất nhà tan, cụ đã rũ bỏ vinh hoa, đi theo Phong trào Cần Vương. Dẫu sự nghiệp cứu Nước không thành và phải mang thân bức hại bởi kẻ thù, </w:t>
      </w:r>
      <w:r w:rsidR="00A11C6E">
        <w:rPr>
          <w:rFonts w:ascii="Times New Roman" w:eastAsia="Times New Roman" w:hAnsi="Times New Roman" w:cs="Times New Roman"/>
          <w:sz w:val="26"/>
          <w:szCs w:val="26"/>
          <w:lang w:val="vi-VN" w:eastAsia="vi-VN"/>
        </w:rPr>
        <w:t>C</w:t>
      </w:r>
      <w:r w:rsidRPr="00513D73">
        <w:rPr>
          <w:rFonts w:ascii="Times New Roman" w:eastAsia="Times New Roman" w:hAnsi="Times New Roman" w:cs="Times New Roman"/>
          <w:sz w:val="26"/>
          <w:szCs w:val="26"/>
          <w:lang w:val="vi-VN" w:eastAsia="vi-VN"/>
        </w:rPr>
        <w:t>ụ vẫn hiên ngang giữ trọn khí tiết kiên trung. Sự hy sinh lẫm liệt ấy muôn đời là bản hùng ca bất tử, thắp sáng truyền thống yêu nước và lòng tự hào oanh liệt cho các thế hệ con cháu dòng Họ Từ Xuân Lộc.</w:t>
      </w:r>
    </w:p>
    <w:p w14:paraId="731D6D5B" w14:textId="77777777" w:rsidR="006E7CF2" w:rsidRPr="00513D73" w:rsidRDefault="006E7CF2" w:rsidP="00513D73">
      <w:pPr>
        <w:spacing w:after="0" w:line="240" w:lineRule="auto"/>
        <w:ind w:firstLine="720"/>
        <w:jc w:val="both"/>
        <w:rPr>
          <w:rFonts w:ascii="Times New Roman" w:eastAsia="Times New Roman" w:hAnsi="Times New Roman" w:cs="Times New Roman"/>
          <w:sz w:val="26"/>
          <w:szCs w:val="26"/>
          <w:lang w:val="vi-VN" w:eastAsia="vi-VN"/>
        </w:rPr>
      </w:pPr>
      <w:r w:rsidRPr="00513D73">
        <w:rPr>
          <w:rFonts w:ascii="Times New Roman" w:eastAsia="Times New Roman" w:hAnsi="Times New Roman" w:cs="Times New Roman"/>
          <w:b/>
          <w:bCs/>
          <w:color w:val="EE0000"/>
          <w:sz w:val="26"/>
          <w:szCs w:val="26"/>
          <w:lang w:val="vi-VN" w:eastAsia="vi-VN"/>
        </w:rPr>
        <w:t>2. Phó Cơ chưởng / Tước Hầu:</w:t>
      </w:r>
      <w:r w:rsidRPr="00513D73">
        <w:rPr>
          <w:rFonts w:ascii="Times New Roman" w:eastAsia="Times New Roman" w:hAnsi="Times New Roman" w:cs="Times New Roman"/>
          <w:sz w:val="26"/>
          <w:szCs w:val="26"/>
          <w:lang w:val="vi-VN" w:eastAsia="vi-VN"/>
        </w:rPr>
        <w:t xml:space="preserve"> "Cơ" là đơn vị chiến thuật (khoảng 500 lính). Tước "Hầu" là một tước hiệu quý tộc cao quý do vua ban. </w:t>
      </w:r>
    </w:p>
    <w:p w14:paraId="4AF91F0A" w14:textId="0AF01B50" w:rsidR="006E7CF2" w:rsidRPr="005E70A6" w:rsidRDefault="006E7CF2" w:rsidP="00513D73">
      <w:pPr>
        <w:spacing w:after="0" w:line="240" w:lineRule="auto"/>
        <w:ind w:firstLine="720"/>
        <w:jc w:val="both"/>
        <w:rPr>
          <w:rFonts w:ascii="Times New Roman" w:eastAsia="Times New Roman" w:hAnsi="Times New Roman" w:cs="Times New Roman"/>
          <w:spacing w:val="-6"/>
          <w:sz w:val="26"/>
          <w:szCs w:val="26"/>
          <w:lang w:val="vi-VN" w:eastAsia="vi-VN"/>
        </w:rPr>
      </w:pPr>
      <w:r w:rsidRPr="005E70A6">
        <w:rPr>
          <w:rFonts w:ascii="Segoe UI Symbol" w:eastAsia="Times New Roman" w:hAnsi="Segoe UI Symbol" w:cs="Segoe UI Symbol"/>
          <w:spacing w:val="-6"/>
          <w:sz w:val="26"/>
          <w:szCs w:val="26"/>
          <w:lang w:val="vi-VN" w:eastAsia="vi-VN"/>
        </w:rPr>
        <w:t>❖</w:t>
      </w:r>
      <w:r w:rsidRPr="005E70A6">
        <w:rPr>
          <w:rFonts w:ascii="Times New Roman" w:eastAsia="Times New Roman" w:hAnsi="Times New Roman" w:cs="Times New Roman"/>
          <w:spacing w:val="-6"/>
          <w:sz w:val="26"/>
          <w:szCs w:val="26"/>
          <w:lang w:val="vi-VN" w:eastAsia="vi-VN"/>
        </w:rPr>
        <w:t xml:space="preserve"> </w:t>
      </w:r>
      <w:r w:rsidRPr="005E70A6">
        <w:rPr>
          <w:rFonts w:ascii="Times New Roman" w:eastAsia="Times New Roman" w:hAnsi="Times New Roman" w:cs="Times New Roman"/>
          <w:b/>
          <w:bCs/>
          <w:spacing w:val="-6"/>
          <w:sz w:val="26"/>
          <w:szCs w:val="26"/>
          <w:lang w:val="vi-VN" w:eastAsia="vi-VN"/>
        </w:rPr>
        <w:t>Cụ Từ Hữu Lạc</w:t>
      </w:r>
      <w:r w:rsidRPr="005E70A6">
        <w:rPr>
          <w:rFonts w:ascii="Times New Roman" w:eastAsia="Times New Roman" w:hAnsi="Times New Roman" w:cs="Times New Roman"/>
          <w:spacing w:val="-6"/>
          <w:sz w:val="26"/>
          <w:szCs w:val="26"/>
          <w:lang w:val="vi-VN" w:eastAsia="vi-VN"/>
        </w:rPr>
        <w:t xml:space="preserve"> (Đời 3) đảm nhận chức </w:t>
      </w:r>
      <w:r w:rsidRPr="005E70A6">
        <w:rPr>
          <w:rFonts w:ascii="Times New Roman" w:eastAsia="Times New Roman" w:hAnsi="Times New Roman" w:cs="Times New Roman"/>
          <w:i/>
          <w:iCs/>
          <w:spacing w:val="-6"/>
          <w:sz w:val="26"/>
          <w:szCs w:val="26"/>
          <w:lang w:val="vi-VN" w:eastAsia="vi-VN"/>
        </w:rPr>
        <w:t>Ban cai đội - Phó cơ chưởng - Ngọc hầu</w:t>
      </w:r>
      <w:r w:rsidRPr="005E70A6">
        <w:rPr>
          <w:rFonts w:ascii="Times New Roman" w:eastAsia="Times New Roman" w:hAnsi="Times New Roman" w:cs="Times New Roman"/>
          <w:spacing w:val="-6"/>
          <w:sz w:val="26"/>
          <w:szCs w:val="26"/>
          <w:lang w:val="vi-VN" w:eastAsia="vi-VN"/>
        </w:rPr>
        <w:t xml:space="preserve">. </w:t>
      </w:r>
    </w:p>
    <w:p w14:paraId="52289A86" w14:textId="63F24EEF" w:rsidR="006E7CF2" w:rsidRPr="00513D73" w:rsidRDefault="006E7CF2" w:rsidP="00513D73">
      <w:pPr>
        <w:spacing w:after="0" w:line="240" w:lineRule="auto"/>
        <w:ind w:firstLine="720"/>
        <w:jc w:val="both"/>
        <w:rPr>
          <w:rFonts w:ascii="Times New Roman" w:eastAsia="Times New Roman" w:hAnsi="Times New Roman" w:cs="Times New Roman"/>
          <w:sz w:val="26"/>
          <w:szCs w:val="26"/>
          <w:lang w:val="vi-VN" w:eastAsia="vi-VN"/>
        </w:rPr>
      </w:pPr>
      <w:r w:rsidRPr="00513D73">
        <w:rPr>
          <w:rFonts w:ascii="Times New Roman" w:eastAsia="Times New Roman" w:hAnsi="Times New Roman" w:cs="Times New Roman"/>
          <w:b/>
          <w:bCs/>
          <w:color w:val="EE0000"/>
          <w:sz w:val="26"/>
          <w:szCs w:val="26"/>
          <w:lang w:val="vi-VN" w:eastAsia="vi-VN"/>
        </w:rPr>
        <w:t>3. Đội trưởng / Ưu binh Đội trưởng:</w:t>
      </w:r>
      <w:r w:rsidRPr="00513D73">
        <w:rPr>
          <w:rFonts w:ascii="Times New Roman" w:eastAsia="Times New Roman" w:hAnsi="Times New Roman" w:cs="Times New Roman"/>
          <w:sz w:val="26"/>
          <w:szCs w:val="26"/>
          <w:lang w:val="vi-VN" w:eastAsia="vi-VN"/>
        </w:rPr>
        <w:t xml:space="preserve"> "Đội" là đơn vị cơ sở (khoảng 50 lính). "Ưu binh" là lực lượng tinh nhuệ, tuyển chọn khắt khe để bảo vệ các mục tiêu trọng yếu. </w:t>
      </w:r>
    </w:p>
    <w:p w14:paraId="751EE814" w14:textId="2C48D6D1" w:rsidR="00363E6E" w:rsidRPr="00513D73" w:rsidRDefault="00363E6E" w:rsidP="00513D73">
      <w:pPr>
        <w:spacing w:after="0" w:line="240" w:lineRule="auto"/>
        <w:ind w:firstLine="720"/>
        <w:jc w:val="both"/>
        <w:rPr>
          <w:rFonts w:ascii="Times New Roman" w:eastAsia="Times New Roman" w:hAnsi="Times New Roman" w:cs="Times New Roman"/>
          <w:sz w:val="26"/>
          <w:szCs w:val="26"/>
          <w:lang w:val="vi-VN" w:eastAsia="vi-VN"/>
        </w:rPr>
      </w:pPr>
      <w:r w:rsidRPr="00513D73">
        <w:rPr>
          <w:rFonts w:ascii="Segoe UI Symbol" w:eastAsia="Times New Roman" w:hAnsi="Segoe UI Symbol" w:cs="Segoe UI Symbol"/>
          <w:sz w:val="26"/>
          <w:szCs w:val="26"/>
          <w:lang w:val="vi-VN" w:eastAsia="vi-VN"/>
        </w:rPr>
        <w:t>❖</w:t>
      </w:r>
      <w:r w:rsidRPr="00513D73">
        <w:rPr>
          <w:rFonts w:ascii="Times New Roman" w:eastAsia="Times New Roman" w:hAnsi="Times New Roman" w:cs="Times New Roman"/>
          <w:sz w:val="26"/>
          <w:szCs w:val="26"/>
          <w:lang w:val="vi-VN" w:eastAsia="vi-VN"/>
        </w:rPr>
        <w:t xml:space="preserve"> </w:t>
      </w:r>
      <w:r w:rsidRPr="00513D73">
        <w:rPr>
          <w:rFonts w:ascii="Times New Roman" w:eastAsia="Times New Roman" w:hAnsi="Times New Roman" w:cs="Times New Roman"/>
          <w:b/>
          <w:bCs/>
          <w:sz w:val="26"/>
          <w:szCs w:val="26"/>
          <w:lang w:val="vi-VN" w:eastAsia="vi-VN"/>
        </w:rPr>
        <w:t>Cụ Từ Hữu Lân</w:t>
      </w:r>
      <w:r w:rsidRPr="00513D73">
        <w:rPr>
          <w:rFonts w:ascii="Times New Roman" w:eastAsia="Times New Roman" w:hAnsi="Times New Roman" w:cs="Times New Roman"/>
          <w:sz w:val="26"/>
          <w:szCs w:val="26"/>
          <w:lang w:val="vi-VN" w:eastAsia="vi-VN"/>
        </w:rPr>
        <w:t xml:space="preserve"> (Đời 3) và </w:t>
      </w:r>
      <w:r w:rsidRPr="00513D73">
        <w:rPr>
          <w:rFonts w:ascii="Times New Roman" w:eastAsia="Times New Roman" w:hAnsi="Times New Roman" w:cs="Times New Roman"/>
          <w:b/>
          <w:bCs/>
          <w:sz w:val="26"/>
          <w:szCs w:val="26"/>
          <w:lang w:val="vi-VN" w:eastAsia="vi-VN"/>
        </w:rPr>
        <w:t>Cụ Từ Hữu Tương</w:t>
      </w:r>
      <w:r w:rsidRPr="00513D73">
        <w:rPr>
          <w:rFonts w:ascii="Times New Roman" w:eastAsia="Times New Roman" w:hAnsi="Times New Roman" w:cs="Times New Roman"/>
          <w:sz w:val="26"/>
          <w:szCs w:val="26"/>
          <w:lang w:val="vi-VN" w:eastAsia="vi-VN"/>
        </w:rPr>
        <w:t xml:space="preserve"> (Đời 4) Làm </w:t>
      </w:r>
      <w:r w:rsidRPr="00513D73">
        <w:rPr>
          <w:rFonts w:ascii="Times New Roman" w:eastAsia="Times New Roman" w:hAnsi="Times New Roman" w:cs="Times New Roman"/>
          <w:i/>
          <w:iCs/>
          <w:sz w:val="26"/>
          <w:szCs w:val="26"/>
          <w:lang w:val="vi-VN" w:eastAsia="vi-VN"/>
        </w:rPr>
        <w:t>Ưu binh đội trưởng</w:t>
      </w:r>
      <w:r w:rsidRPr="00513D73">
        <w:rPr>
          <w:rFonts w:ascii="Times New Roman" w:eastAsia="Times New Roman" w:hAnsi="Times New Roman" w:cs="Times New Roman"/>
          <w:sz w:val="26"/>
          <w:szCs w:val="26"/>
          <w:lang w:val="vi-VN" w:eastAsia="vi-VN"/>
        </w:rPr>
        <w:t xml:space="preserve">. </w:t>
      </w:r>
    </w:p>
    <w:p w14:paraId="3DBA3B7B" w14:textId="5E7FAD98" w:rsidR="00363E6E" w:rsidRPr="00513D73" w:rsidRDefault="00363E6E" w:rsidP="00513D73">
      <w:pPr>
        <w:spacing w:after="0" w:line="240" w:lineRule="auto"/>
        <w:ind w:firstLine="720"/>
        <w:jc w:val="both"/>
        <w:rPr>
          <w:rFonts w:ascii="Times New Roman" w:eastAsia="Times New Roman" w:hAnsi="Times New Roman" w:cs="Times New Roman"/>
          <w:sz w:val="26"/>
          <w:szCs w:val="26"/>
          <w:lang w:val="vi-VN" w:eastAsia="vi-VN"/>
        </w:rPr>
      </w:pPr>
      <w:r w:rsidRPr="00513D73">
        <w:rPr>
          <w:rFonts w:ascii="Segoe UI Symbol" w:eastAsia="Times New Roman" w:hAnsi="Segoe UI Symbol" w:cs="Segoe UI Symbol"/>
          <w:sz w:val="26"/>
          <w:szCs w:val="26"/>
          <w:lang w:val="vi-VN" w:eastAsia="vi-VN"/>
        </w:rPr>
        <w:t>❖</w:t>
      </w:r>
      <w:r w:rsidRPr="00513D73">
        <w:rPr>
          <w:rFonts w:ascii="Times New Roman" w:eastAsia="Times New Roman" w:hAnsi="Times New Roman" w:cs="Times New Roman"/>
          <w:sz w:val="26"/>
          <w:szCs w:val="26"/>
          <w:lang w:val="vi-VN" w:eastAsia="vi-VN"/>
        </w:rPr>
        <w:t xml:space="preserve"> </w:t>
      </w:r>
      <w:r w:rsidRPr="00513D73">
        <w:rPr>
          <w:rFonts w:ascii="Times New Roman" w:eastAsia="Times New Roman" w:hAnsi="Times New Roman" w:cs="Times New Roman"/>
          <w:b/>
          <w:bCs/>
          <w:sz w:val="26"/>
          <w:szCs w:val="26"/>
          <w:lang w:val="vi-VN" w:eastAsia="vi-VN"/>
        </w:rPr>
        <w:t>Cụ Từ Hữu Ứng</w:t>
      </w:r>
      <w:r w:rsidRPr="00513D73">
        <w:rPr>
          <w:rFonts w:ascii="Times New Roman" w:eastAsia="Times New Roman" w:hAnsi="Times New Roman" w:cs="Times New Roman"/>
          <w:sz w:val="26"/>
          <w:szCs w:val="26"/>
          <w:lang w:val="vi-VN" w:eastAsia="vi-VN"/>
        </w:rPr>
        <w:t xml:space="preserve"> (Đời 7) được sắc phong </w:t>
      </w:r>
      <w:r w:rsidRPr="00513D73">
        <w:rPr>
          <w:rFonts w:ascii="Times New Roman" w:eastAsia="Times New Roman" w:hAnsi="Times New Roman" w:cs="Times New Roman"/>
          <w:i/>
          <w:iCs/>
          <w:sz w:val="26"/>
          <w:szCs w:val="26"/>
          <w:lang w:val="vi-VN" w:eastAsia="vi-VN"/>
        </w:rPr>
        <w:t>Chánh bát phẩm, Đội trưởng</w:t>
      </w:r>
      <w:r w:rsidRPr="00513D73">
        <w:rPr>
          <w:rFonts w:ascii="Times New Roman" w:eastAsia="Times New Roman" w:hAnsi="Times New Roman" w:cs="Times New Roman"/>
          <w:sz w:val="26"/>
          <w:szCs w:val="26"/>
          <w:lang w:val="vi-VN" w:eastAsia="vi-VN"/>
        </w:rPr>
        <w:t xml:space="preserve">. </w:t>
      </w:r>
    </w:p>
    <w:p w14:paraId="2C88AD09" w14:textId="16313080" w:rsidR="00363E6E" w:rsidRPr="00513D73" w:rsidRDefault="00363E6E" w:rsidP="00513D73">
      <w:pPr>
        <w:spacing w:after="0" w:line="240" w:lineRule="auto"/>
        <w:ind w:firstLine="720"/>
        <w:jc w:val="both"/>
        <w:rPr>
          <w:rFonts w:ascii="Times New Roman" w:eastAsia="Times New Roman" w:hAnsi="Times New Roman" w:cs="Times New Roman"/>
          <w:sz w:val="26"/>
          <w:szCs w:val="26"/>
          <w:lang w:val="vi-VN" w:eastAsia="vi-VN"/>
        </w:rPr>
      </w:pPr>
      <w:r w:rsidRPr="00513D73">
        <w:rPr>
          <w:rFonts w:ascii="Times New Roman" w:eastAsia="Times New Roman" w:hAnsi="Times New Roman" w:cs="Times New Roman"/>
          <w:b/>
          <w:bCs/>
          <w:color w:val="EE0000"/>
          <w:sz w:val="26"/>
          <w:szCs w:val="26"/>
          <w:lang w:val="vi-VN" w:eastAsia="vi-VN"/>
        </w:rPr>
        <w:t>4. Khâm sai đội lệ:</w:t>
      </w:r>
      <w:r w:rsidRPr="00513D73">
        <w:rPr>
          <w:rFonts w:ascii="Times New Roman" w:eastAsia="Times New Roman" w:hAnsi="Times New Roman" w:cs="Times New Roman"/>
          <w:sz w:val="26"/>
          <w:szCs w:val="26"/>
          <w:lang w:val="vi-VN" w:eastAsia="vi-VN"/>
        </w:rPr>
        <w:t xml:space="preserve"> Người chỉ huy đội lính hầu </w:t>
      </w:r>
      <w:r w:rsidR="00866799">
        <w:rPr>
          <w:rFonts w:ascii="Times New Roman" w:eastAsia="Times New Roman" w:hAnsi="Times New Roman" w:cs="Times New Roman"/>
          <w:sz w:val="26"/>
          <w:szCs w:val="26"/>
          <w:lang w:val="vi-VN" w:eastAsia="vi-VN"/>
        </w:rPr>
        <w:t>cậơ’;</w:t>
      </w:r>
      <w:r w:rsidRPr="00513D73">
        <w:rPr>
          <w:rFonts w:ascii="Times New Roman" w:eastAsia="Times New Roman" w:hAnsi="Times New Roman" w:cs="Times New Roman"/>
          <w:sz w:val="26"/>
          <w:szCs w:val="26"/>
          <w:lang w:val="vi-VN" w:eastAsia="vi-VN"/>
        </w:rPr>
        <w:t xml:space="preserve">n, thi hành công vụ theo lệnh triều đình. </w:t>
      </w:r>
    </w:p>
    <w:p w14:paraId="1262F376" w14:textId="35782B1A" w:rsidR="00363E6E" w:rsidRPr="00513D73" w:rsidRDefault="00363E6E" w:rsidP="00513D73">
      <w:pPr>
        <w:spacing w:after="0" w:line="240" w:lineRule="auto"/>
        <w:ind w:firstLine="720"/>
        <w:jc w:val="both"/>
        <w:rPr>
          <w:rFonts w:ascii="Times New Roman" w:eastAsia="Times New Roman" w:hAnsi="Times New Roman" w:cs="Times New Roman"/>
          <w:sz w:val="26"/>
          <w:szCs w:val="26"/>
          <w:lang w:val="vi-VN" w:eastAsia="vi-VN"/>
        </w:rPr>
      </w:pPr>
      <w:r w:rsidRPr="00513D73">
        <w:rPr>
          <w:rFonts w:ascii="Segoe UI Symbol" w:eastAsia="Times New Roman" w:hAnsi="Segoe UI Symbol" w:cs="Segoe UI Symbol"/>
          <w:sz w:val="26"/>
          <w:szCs w:val="26"/>
          <w:lang w:val="vi-VN" w:eastAsia="vi-VN"/>
        </w:rPr>
        <w:t>❖</w:t>
      </w:r>
      <w:r w:rsidRPr="00513D73">
        <w:rPr>
          <w:rFonts w:ascii="Times New Roman" w:eastAsia="Times New Roman" w:hAnsi="Times New Roman" w:cs="Times New Roman"/>
          <w:sz w:val="26"/>
          <w:szCs w:val="26"/>
          <w:lang w:val="vi-VN" w:eastAsia="vi-VN"/>
        </w:rPr>
        <w:t xml:space="preserve"> </w:t>
      </w:r>
      <w:r w:rsidRPr="00513D73">
        <w:rPr>
          <w:rFonts w:ascii="Times New Roman" w:eastAsia="Times New Roman" w:hAnsi="Times New Roman" w:cs="Times New Roman"/>
          <w:b/>
          <w:bCs/>
          <w:sz w:val="26"/>
          <w:szCs w:val="26"/>
          <w:lang w:val="vi-VN" w:eastAsia="vi-VN"/>
        </w:rPr>
        <w:t>Cụ Từ Hữu Điền</w:t>
      </w:r>
      <w:r w:rsidRPr="00513D73">
        <w:rPr>
          <w:rFonts w:ascii="Times New Roman" w:eastAsia="Times New Roman" w:hAnsi="Times New Roman" w:cs="Times New Roman"/>
          <w:sz w:val="26"/>
          <w:szCs w:val="26"/>
          <w:lang w:val="vi-VN" w:eastAsia="vi-VN"/>
        </w:rPr>
        <w:t xml:space="preserve"> (Đời 4) giữ cương vị </w:t>
      </w:r>
      <w:r w:rsidRPr="00513D73">
        <w:rPr>
          <w:rFonts w:ascii="Times New Roman" w:eastAsia="Times New Roman" w:hAnsi="Times New Roman" w:cs="Times New Roman"/>
          <w:i/>
          <w:iCs/>
          <w:sz w:val="26"/>
          <w:szCs w:val="26"/>
          <w:lang w:val="vi-VN" w:eastAsia="vi-VN"/>
        </w:rPr>
        <w:t>Khâm sai đội lệ</w:t>
      </w:r>
      <w:r w:rsidRPr="00513D73">
        <w:rPr>
          <w:rFonts w:ascii="Times New Roman" w:eastAsia="Times New Roman" w:hAnsi="Times New Roman" w:cs="Times New Roman"/>
          <w:sz w:val="26"/>
          <w:szCs w:val="26"/>
          <w:lang w:val="vi-VN" w:eastAsia="vi-VN"/>
        </w:rPr>
        <w:t xml:space="preserve">. </w:t>
      </w:r>
    </w:p>
    <w:p w14:paraId="7A04C4DE" w14:textId="77777777" w:rsidR="00363E6E" w:rsidRPr="00513D73" w:rsidRDefault="00363E6E" w:rsidP="00513D73">
      <w:pPr>
        <w:spacing w:after="0" w:line="240" w:lineRule="auto"/>
        <w:ind w:firstLine="720"/>
        <w:jc w:val="both"/>
        <w:rPr>
          <w:rFonts w:ascii="Times New Roman" w:eastAsia="Times New Roman" w:hAnsi="Times New Roman" w:cs="Times New Roman"/>
          <w:sz w:val="26"/>
          <w:szCs w:val="26"/>
          <w:lang w:val="vi-VN" w:eastAsia="vi-VN"/>
        </w:rPr>
      </w:pPr>
    </w:p>
    <w:p w14:paraId="7922AA64" w14:textId="77777777" w:rsidR="00363E6E" w:rsidRPr="00513D73" w:rsidRDefault="00363E6E" w:rsidP="00513D73">
      <w:pPr>
        <w:spacing w:after="0" w:line="240" w:lineRule="auto"/>
        <w:ind w:firstLine="720"/>
        <w:jc w:val="both"/>
        <w:rPr>
          <w:rFonts w:ascii="Times New Roman" w:eastAsia="Times New Roman" w:hAnsi="Times New Roman" w:cs="Times New Roman"/>
          <w:b/>
          <w:bCs/>
          <w:color w:val="EE0000"/>
          <w:sz w:val="26"/>
          <w:szCs w:val="26"/>
          <w:lang w:val="vi-VN" w:eastAsia="vi-VN"/>
        </w:rPr>
      </w:pPr>
      <w:r w:rsidRPr="00513D73">
        <w:rPr>
          <w:rFonts w:ascii="Times New Roman" w:eastAsia="Times New Roman" w:hAnsi="Times New Roman" w:cs="Times New Roman"/>
          <w:b/>
          <w:bCs/>
          <w:color w:val="EE0000"/>
          <w:sz w:val="26"/>
          <w:szCs w:val="26"/>
          <w:lang w:val="vi-VN" w:eastAsia="vi-VN"/>
        </w:rPr>
        <w:t>III. CHỨC QUAN NỘI CUNG VÀ DANH XƯNG CAO QUÝ</w:t>
      </w:r>
    </w:p>
    <w:p w14:paraId="41EFA4D5" w14:textId="77777777" w:rsidR="00363E6E" w:rsidRPr="00513D73" w:rsidRDefault="00363E6E" w:rsidP="00513D73">
      <w:pPr>
        <w:spacing w:after="0" w:line="240" w:lineRule="auto"/>
        <w:ind w:firstLine="720"/>
        <w:jc w:val="both"/>
        <w:rPr>
          <w:rFonts w:ascii="Times New Roman" w:eastAsia="Times New Roman" w:hAnsi="Times New Roman" w:cs="Times New Roman"/>
          <w:sz w:val="26"/>
          <w:szCs w:val="26"/>
          <w:lang w:val="vi-VN" w:eastAsia="vi-VN"/>
        </w:rPr>
      </w:pPr>
      <w:r w:rsidRPr="00513D73">
        <w:rPr>
          <w:rFonts w:ascii="Times New Roman" w:eastAsia="Times New Roman" w:hAnsi="Times New Roman" w:cs="Times New Roman"/>
          <w:b/>
          <w:bCs/>
          <w:color w:val="EE0000"/>
          <w:sz w:val="26"/>
          <w:szCs w:val="26"/>
          <w:lang w:val="vi-VN" w:eastAsia="vi-VN"/>
        </w:rPr>
        <w:t>1. Tri điện / Tri điện nội chức:</w:t>
      </w:r>
      <w:r w:rsidRPr="00513D73">
        <w:rPr>
          <w:rFonts w:ascii="Times New Roman" w:eastAsia="Times New Roman" w:hAnsi="Times New Roman" w:cs="Times New Roman"/>
          <w:sz w:val="26"/>
          <w:szCs w:val="26"/>
          <w:lang w:val="vi-VN" w:eastAsia="vi-VN"/>
        </w:rPr>
        <w:t xml:space="preserve"> Chức quan trọng dụng, trực tiếp trông coi, điều hành phủ đệ hoàng tộc hoặc nơi thờ tự thiêng liêng.</w:t>
      </w:r>
    </w:p>
    <w:p w14:paraId="21934570" w14:textId="4F8CCA56" w:rsidR="00363E6E" w:rsidRPr="00513D73" w:rsidRDefault="00363E6E" w:rsidP="00513D73">
      <w:pPr>
        <w:spacing w:after="0" w:line="240" w:lineRule="auto"/>
        <w:ind w:firstLine="720"/>
        <w:jc w:val="both"/>
        <w:rPr>
          <w:rFonts w:ascii="Times New Roman" w:eastAsia="Times New Roman" w:hAnsi="Times New Roman" w:cs="Times New Roman"/>
          <w:sz w:val="26"/>
          <w:szCs w:val="26"/>
          <w:lang w:val="vi-VN" w:eastAsia="vi-VN"/>
        </w:rPr>
      </w:pPr>
      <w:r w:rsidRPr="00513D73">
        <w:rPr>
          <w:rFonts w:ascii="Segoe UI Symbol" w:eastAsia="Times New Roman" w:hAnsi="Segoe UI Symbol" w:cs="Segoe UI Symbol"/>
          <w:sz w:val="26"/>
          <w:szCs w:val="26"/>
          <w:lang w:val="vi-VN" w:eastAsia="vi-VN"/>
        </w:rPr>
        <w:t>❖</w:t>
      </w:r>
      <w:r w:rsidRPr="00513D73">
        <w:rPr>
          <w:rFonts w:ascii="Times New Roman" w:eastAsia="Times New Roman" w:hAnsi="Times New Roman" w:cs="Times New Roman"/>
          <w:sz w:val="26"/>
          <w:szCs w:val="26"/>
          <w:lang w:val="vi-VN" w:eastAsia="vi-VN"/>
        </w:rPr>
        <w:t xml:space="preserve"> </w:t>
      </w:r>
      <w:r w:rsidRPr="00513D73">
        <w:rPr>
          <w:rFonts w:ascii="Times New Roman" w:eastAsia="Times New Roman" w:hAnsi="Times New Roman" w:cs="Times New Roman"/>
          <w:b/>
          <w:bCs/>
          <w:sz w:val="26"/>
          <w:szCs w:val="26"/>
          <w:lang w:val="vi-VN" w:eastAsia="vi-VN"/>
        </w:rPr>
        <w:t>Cụ Từ Hữu Trí</w:t>
      </w:r>
      <w:r w:rsidRPr="00513D73">
        <w:rPr>
          <w:rFonts w:ascii="Times New Roman" w:eastAsia="Times New Roman" w:hAnsi="Times New Roman" w:cs="Times New Roman"/>
          <w:sz w:val="26"/>
          <w:szCs w:val="26"/>
          <w:lang w:val="vi-VN" w:eastAsia="vi-VN"/>
        </w:rPr>
        <w:t xml:space="preserve"> (Đời 2), </w:t>
      </w:r>
      <w:r w:rsidRPr="00513D73">
        <w:rPr>
          <w:rFonts w:ascii="Times New Roman" w:eastAsia="Times New Roman" w:hAnsi="Times New Roman" w:cs="Times New Roman"/>
          <w:b/>
          <w:bCs/>
          <w:sz w:val="26"/>
          <w:szCs w:val="26"/>
          <w:lang w:val="vi-VN" w:eastAsia="vi-VN"/>
        </w:rPr>
        <w:t>Cụ Từ Hữu Mưu</w:t>
      </w:r>
      <w:r w:rsidRPr="00513D73">
        <w:rPr>
          <w:rFonts w:ascii="Times New Roman" w:eastAsia="Times New Roman" w:hAnsi="Times New Roman" w:cs="Times New Roman"/>
          <w:sz w:val="26"/>
          <w:szCs w:val="26"/>
          <w:lang w:val="vi-VN" w:eastAsia="vi-VN"/>
        </w:rPr>
        <w:t xml:space="preserve"> (Đời 2) và </w:t>
      </w:r>
      <w:r w:rsidRPr="00513D73">
        <w:rPr>
          <w:rFonts w:ascii="Times New Roman" w:eastAsia="Times New Roman" w:hAnsi="Times New Roman" w:cs="Times New Roman"/>
          <w:b/>
          <w:bCs/>
          <w:sz w:val="26"/>
          <w:szCs w:val="26"/>
          <w:lang w:val="vi-VN" w:eastAsia="vi-VN"/>
        </w:rPr>
        <w:t>Cụ Từ Hữu Lạng</w:t>
      </w:r>
      <w:r w:rsidRPr="00513D73">
        <w:rPr>
          <w:rFonts w:ascii="Times New Roman" w:eastAsia="Times New Roman" w:hAnsi="Times New Roman" w:cs="Times New Roman"/>
          <w:sz w:val="26"/>
          <w:szCs w:val="26"/>
          <w:lang w:val="vi-VN" w:eastAsia="vi-VN"/>
        </w:rPr>
        <w:t xml:space="preserve"> (Đời 3). </w:t>
      </w:r>
    </w:p>
    <w:p w14:paraId="29DBAD29" w14:textId="77777777" w:rsidR="00363E6E" w:rsidRPr="00513D73" w:rsidRDefault="00363E6E" w:rsidP="00513D73">
      <w:pPr>
        <w:spacing w:after="0" w:line="240" w:lineRule="auto"/>
        <w:ind w:firstLine="720"/>
        <w:jc w:val="both"/>
        <w:rPr>
          <w:rFonts w:ascii="Times New Roman" w:eastAsia="Times New Roman" w:hAnsi="Times New Roman" w:cs="Times New Roman"/>
          <w:sz w:val="26"/>
          <w:szCs w:val="26"/>
          <w:lang w:val="vi-VN" w:eastAsia="vi-VN"/>
        </w:rPr>
      </w:pPr>
      <w:r w:rsidRPr="00513D73">
        <w:rPr>
          <w:rFonts w:ascii="Times New Roman" w:eastAsia="Times New Roman" w:hAnsi="Times New Roman" w:cs="Times New Roman"/>
          <w:b/>
          <w:bCs/>
          <w:color w:val="EE0000"/>
          <w:sz w:val="26"/>
          <w:szCs w:val="26"/>
          <w:lang w:val="vi-VN" w:eastAsia="vi-VN"/>
        </w:rPr>
        <w:t>2. Thừa hoa điện trí sự:</w:t>
      </w:r>
      <w:r w:rsidRPr="00513D73">
        <w:rPr>
          <w:rFonts w:ascii="Times New Roman" w:eastAsia="Times New Roman" w:hAnsi="Times New Roman" w:cs="Times New Roman"/>
          <w:sz w:val="26"/>
          <w:szCs w:val="26"/>
          <w:lang w:val="vi-VN" w:eastAsia="vi-VN"/>
        </w:rPr>
        <w:t xml:space="preserve"> Danh dự ban cho vị quan cao tuổi cáo lão về quê, gắn với điện Thừa Hoa. </w:t>
      </w:r>
    </w:p>
    <w:p w14:paraId="6B8EBEB5" w14:textId="1349D7FA" w:rsidR="00363E6E" w:rsidRPr="00513D73" w:rsidRDefault="00363E6E" w:rsidP="00513D73">
      <w:pPr>
        <w:spacing w:after="0" w:line="240" w:lineRule="auto"/>
        <w:ind w:firstLine="720"/>
        <w:jc w:val="both"/>
        <w:rPr>
          <w:rFonts w:ascii="Times New Roman" w:eastAsia="Times New Roman" w:hAnsi="Times New Roman" w:cs="Times New Roman"/>
          <w:sz w:val="26"/>
          <w:szCs w:val="26"/>
          <w:lang w:val="vi-VN" w:eastAsia="vi-VN"/>
        </w:rPr>
      </w:pPr>
      <w:r w:rsidRPr="00513D73">
        <w:rPr>
          <w:rFonts w:ascii="Segoe UI Symbol" w:eastAsia="Times New Roman" w:hAnsi="Segoe UI Symbol" w:cs="Segoe UI Symbol"/>
          <w:sz w:val="26"/>
          <w:szCs w:val="26"/>
          <w:lang w:val="vi-VN" w:eastAsia="vi-VN"/>
        </w:rPr>
        <w:t>❖</w:t>
      </w:r>
      <w:r w:rsidRPr="00513D73">
        <w:rPr>
          <w:rFonts w:ascii="Times New Roman" w:eastAsia="Times New Roman" w:hAnsi="Times New Roman" w:cs="Times New Roman"/>
          <w:sz w:val="26"/>
          <w:szCs w:val="26"/>
          <w:lang w:val="vi-VN" w:eastAsia="vi-VN"/>
        </w:rPr>
        <w:t xml:space="preserve"> </w:t>
      </w:r>
      <w:r w:rsidRPr="00513D73">
        <w:rPr>
          <w:rFonts w:ascii="Times New Roman" w:eastAsia="Times New Roman" w:hAnsi="Times New Roman" w:cs="Times New Roman"/>
          <w:b/>
          <w:bCs/>
          <w:sz w:val="26"/>
          <w:szCs w:val="26"/>
          <w:lang w:val="vi-VN" w:eastAsia="vi-VN"/>
        </w:rPr>
        <w:t>Cụ Từ Hữu Dực</w:t>
      </w:r>
      <w:r w:rsidRPr="00513D73">
        <w:rPr>
          <w:rFonts w:ascii="Times New Roman" w:eastAsia="Times New Roman" w:hAnsi="Times New Roman" w:cs="Times New Roman"/>
          <w:sz w:val="26"/>
          <w:szCs w:val="26"/>
          <w:lang w:val="vi-VN" w:eastAsia="vi-VN"/>
        </w:rPr>
        <w:t xml:space="preserve"> (Đời 3) - Làm chức </w:t>
      </w:r>
      <w:r w:rsidRPr="00513D73">
        <w:rPr>
          <w:rFonts w:ascii="Times New Roman" w:eastAsia="Times New Roman" w:hAnsi="Times New Roman" w:cs="Times New Roman"/>
          <w:i/>
          <w:iCs/>
          <w:sz w:val="26"/>
          <w:szCs w:val="26"/>
          <w:lang w:val="vi-VN" w:eastAsia="vi-VN"/>
        </w:rPr>
        <w:t>Thừa hoa điện trí sự</w:t>
      </w:r>
      <w:r w:rsidRPr="00513D73">
        <w:rPr>
          <w:rFonts w:ascii="Times New Roman" w:eastAsia="Times New Roman" w:hAnsi="Times New Roman" w:cs="Times New Roman"/>
          <w:sz w:val="26"/>
          <w:szCs w:val="26"/>
          <w:lang w:val="vi-VN" w:eastAsia="vi-VN"/>
        </w:rPr>
        <w:t xml:space="preserve">. </w:t>
      </w:r>
    </w:p>
    <w:p w14:paraId="5E370429" w14:textId="77777777" w:rsidR="00363E6E" w:rsidRPr="00513D73" w:rsidRDefault="00363E6E" w:rsidP="00513D73">
      <w:pPr>
        <w:spacing w:after="0" w:line="240" w:lineRule="auto"/>
        <w:ind w:firstLine="720"/>
        <w:jc w:val="both"/>
        <w:rPr>
          <w:rFonts w:ascii="Times New Roman" w:eastAsia="Times New Roman" w:hAnsi="Times New Roman" w:cs="Times New Roman"/>
          <w:sz w:val="26"/>
          <w:szCs w:val="26"/>
          <w:lang w:val="vi-VN" w:eastAsia="vi-VN"/>
        </w:rPr>
      </w:pPr>
      <w:r w:rsidRPr="00513D73">
        <w:rPr>
          <w:rFonts w:ascii="Times New Roman" w:eastAsia="Times New Roman" w:hAnsi="Times New Roman" w:cs="Times New Roman"/>
          <w:b/>
          <w:bCs/>
          <w:color w:val="EE0000"/>
          <w:sz w:val="26"/>
          <w:szCs w:val="26"/>
          <w:lang w:val="vi-VN" w:eastAsia="vi-VN"/>
        </w:rPr>
        <w:t>3. Thí tướng sĩ lang:</w:t>
      </w:r>
      <w:r w:rsidRPr="00513D73">
        <w:rPr>
          <w:rFonts w:ascii="Times New Roman" w:eastAsia="Times New Roman" w:hAnsi="Times New Roman" w:cs="Times New Roman"/>
          <w:sz w:val="26"/>
          <w:szCs w:val="26"/>
          <w:lang w:val="vi-VN" w:eastAsia="vi-VN"/>
        </w:rPr>
        <w:t xml:space="preserve"> Danh xưng cao quý phong tặng cho trí thức uyên thâm, có uy tín lớn. </w:t>
      </w:r>
    </w:p>
    <w:p w14:paraId="7FA79400" w14:textId="588D6EAA" w:rsidR="00363E6E" w:rsidRPr="00513D73" w:rsidRDefault="00363E6E" w:rsidP="00513D73">
      <w:pPr>
        <w:spacing w:after="0" w:line="240" w:lineRule="auto"/>
        <w:ind w:firstLine="720"/>
        <w:jc w:val="both"/>
        <w:rPr>
          <w:rFonts w:ascii="Times New Roman" w:eastAsia="Times New Roman" w:hAnsi="Times New Roman" w:cs="Times New Roman"/>
          <w:sz w:val="26"/>
          <w:szCs w:val="26"/>
          <w:lang w:val="vi-VN" w:eastAsia="vi-VN"/>
        </w:rPr>
      </w:pPr>
      <w:r w:rsidRPr="00513D73">
        <w:rPr>
          <w:rFonts w:ascii="Segoe UI Symbol" w:eastAsia="Times New Roman" w:hAnsi="Segoe UI Symbol" w:cs="Segoe UI Symbol"/>
          <w:sz w:val="26"/>
          <w:szCs w:val="26"/>
          <w:lang w:val="vi-VN" w:eastAsia="vi-VN"/>
        </w:rPr>
        <w:t>❖</w:t>
      </w:r>
      <w:r w:rsidRPr="00513D73">
        <w:rPr>
          <w:rFonts w:ascii="Times New Roman" w:eastAsia="Times New Roman" w:hAnsi="Times New Roman" w:cs="Times New Roman"/>
          <w:sz w:val="26"/>
          <w:szCs w:val="26"/>
          <w:lang w:val="vi-VN" w:eastAsia="vi-VN"/>
        </w:rPr>
        <w:t xml:space="preserve"> </w:t>
      </w:r>
      <w:r w:rsidRPr="00513D73">
        <w:rPr>
          <w:rFonts w:ascii="Times New Roman" w:eastAsia="Times New Roman" w:hAnsi="Times New Roman" w:cs="Times New Roman"/>
          <w:b/>
          <w:bCs/>
          <w:sz w:val="26"/>
          <w:szCs w:val="26"/>
          <w:lang w:val="vi-VN" w:eastAsia="vi-VN"/>
        </w:rPr>
        <w:t>Cụ Từ Hữu Dực</w:t>
      </w:r>
      <w:r w:rsidRPr="00513D73">
        <w:rPr>
          <w:rFonts w:ascii="Times New Roman" w:eastAsia="Times New Roman" w:hAnsi="Times New Roman" w:cs="Times New Roman"/>
          <w:sz w:val="26"/>
          <w:szCs w:val="26"/>
          <w:lang w:val="vi-VN" w:eastAsia="vi-VN"/>
        </w:rPr>
        <w:t xml:space="preserve"> (Đời 3) và </w:t>
      </w:r>
      <w:r w:rsidRPr="00513D73">
        <w:rPr>
          <w:rFonts w:ascii="Times New Roman" w:eastAsia="Times New Roman" w:hAnsi="Times New Roman" w:cs="Times New Roman"/>
          <w:b/>
          <w:bCs/>
          <w:sz w:val="26"/>
          <w:szCs w:val="26"/>
          <w:lang w:val="vi-VN" w:eastAsia="vi-VN"/>
        </w:rPr>
        <w:t>Cụ Từ Hữu Lạng</w:t>
      </w:r>
      <w:r w:rsidRPr="00513D73">
        <w:rPr>
          <w:rFonts w:ascii="Times New Roman" w:eastAsia="Times New Roman" w:hAnsi="Times New Roman" w:cs="Times New Roman"/>
          <w:sz w:val="26"/>
          <w:szCs w:val="26"/>
          <w:lang w:val="vi-VN" w:eastAsia="vi-VN"/>
        </w:rPr>
        <w:t xml:space="preserve"> (Đời 3). </w:t>
      </w:r>
    </w:p>
    <w:p w14:paraId="5AE5AE8C" w14:textId="77777777" w:rsidR="00363E6E" w:rsidRPr="00513D73" w:rsidRDefault="00363E6E" w:rsidP="00513D73">
      <w:pPr>
        <w:spacing w:after="0" w:line="240" w:lineRule="auto"/>
        <w:ind w:firstLine="720"/>
        <w:jc w:val="both"/>
        <w:rPr>
          <w:rFonts w:ascii="Times New Roman" w:eastAsia="Times New Roman" w:hAnsi="Times New Roman" w:cs="Times New Roman"/>
          <w:sz w:val="26"/>
          <w:szCs w:val="26"/>
          <w:lang w:val="vi-VN" w:eastAsia="vi-VN"/>
        </w:rPr>
      </w:pPr>
      <w:r w:rsidRPr="00513D73">
        <w:rPr>
          <w:rFonts w:ascii="Times New Roman" w:eastAsia="Times New Roman" w:hAnsi="Times New Roman" w:cs="Times New Roman"/>
          <w:b/>
          <w:bCs/>
          <w:color w:val="EE0000"/>
          <w:sz w:val="26"/>
          <w:szCs w:val="26"/>
          <w:lang w:val="vi-VN" w:eastAsia="vi-VN"/>
        </w:rPr>
        <w:t>4. Ân Tứ thọ dân:</w:t>
      </w:r>
      <w:r w:rsidRPr="00513D73">
        <w:rPr>
          <w:rFonts w:ascii="Times New Roman" w:eastAsia="Times New Roman" w:hAnsi="Times New Roman" w:cs="Times New Roman"/>
          <w:sz w:val="26"/>
          <w:szCs w:val="26"/>
          <w:lang w:val="vi-VN" w:eastAsia="vi-VN"/>
        </w:rPr>
        <w:t xml:space="preserve"> Đặc ân của triều đình ban sắc phong cho những bậc đại phú hào, người có công đức lớn và sống trường thọ. </w:t>
      </w:r>
    </w:p>
    <w:p w14:paraId="38661617" w14:textId="7FC1F97A" w:rsidR="00363E6E" w:rsidRPr="00513D73" w:rsidRDefault="00363E6E" w:rsidP="00363E6E">
      <w:pPr>
        <w:spacing w:before="40" w:after="0" w:line="240" w:lineRule="auto"/>
        <w:ind w:firstLine="720"/>
        <w:jc w:val="both"/>
        <w:rPr>
          <w:rFonts w:ascii="Times New Roman" w:eastAsia="Times New Roman" w:hAnsi="Times New Roman" w:cs="Times New Roman"/>
          <w:sz w:val="26"/>
          <w:szCs w:val="26"/>
          <w:lang w:val="vi-VN" w:eastAsia="vi-VN"/>
        </w:rPr>
      </w:pPr>
      <w:r w:rsidRPr="00513D73">
        <w:rPr>
          <w:rFonts w:ascii="Segoe UI Symbol" w:eastAsia="Times New Roman" w:hAnsi="Segoe UI Symbol" w:cs="Segoe UI Symbol"/>
          <w:sz w:val="26"/>
          <w:szCs w:val="26"/>
          <w:lang w:val="vi-VN" w:eastAsia="vi-VN"/>
        </w:rPr>
        <w:t>❖</w:t>
      </w:r>
      <w:r w:rsidRPr="00513D73">
        <w:rPr>
          <w:rFonts w:ascii="Times New Roman" w:eastAsia="Times New Roman" w:hAnsi="Times New Roman" w:cs="Times New Roman"/>
          <w:sz w:val="26"/>
          <w:szCs w:val="26"/>
          <w:lang w:val="vi-VN" w:eastAsia="vi-VN"/>
        </w:rPr>
        <w:t xml:space="preserve"> </w:t>
      </w:r>
      <w:r w:rsidRPr="00513D73">
        <w:rPr>
          <w:rFonts w:ascii="Times New Roman" w:eastAsia="Times New Roman" w:hAnsi="Times New Roman" w:cs="Times New Roman"/>
          <w:b/>
          <w:bCs/>
          <w:sz w:val="26"/>
          <w:szCs w:val="26"/>
          <w:lang w:val="vi-VN" w:eastAsia="vi-VN"/>
        </w:rPr>
        <w:t>Cụ Từ Hữu Tỉnh</w:t>
      </w:r>
      <w:r w:rsidRPr="00513D73">
        <w:rPr>
          <w:rFonts w:ascii="Times New Roman" w:eastAsia="Times New Roman" w:hAnsi="Times New Roman" w:cs="Times New Roman"/>
          <w:sz w:val="26"/>
          <w:szCs w:val="26"/>
          <w:lang w:val="vi-VN" w:eastAsia="vi-VN"/>
        </w:rPr>
        <w:t xml:space="preserve"> (Đời 4) được triều đình đặc ân ban sắc. </w:t>
      </w:r>
    </w:p>
    <w:p w14:paraId="3F6A330B" w14:textId="77777777" w:rsidR="00363E6E" w:rsidRPr="00513D73" w:rsidRDefault="00363E6E" w:rsidP="00363E6E">
      <w:pPr>
        <w:spacing w:before="40" w:after="0" w:line="240" w:lineRule="auto"/>
        <w:ind w:firstLine="720"/>
        <w:jc w:val="both"/>
        <w:rPr>
          <w:rFonts w:ascii="Times New Roman" w:eastAsia="Times New Roman" w:hAnsi="Times New Roman" w:cs="Times New Roman"/>
          <w:spacing w:val="-6"/>
          <w:sz w:val="26"/>
          <w:szCs w:val="26"/>
          <w:lang w:val="vi-VN" w:eastAsia="vi-VN"/>
        </w:rPr>
      </w:pPr>
      <w:r w:rsidRPr="00513D73">
        <w:rPr>
          <w:rFonts w:ascii="Times New Roman" w:eastAsia="Times New Roman" w:hAnsi="Times New Roman" w:cs="Times New Roman"/>
          <w:b/>
          <w:bCs/>
          <w:color w:val="EE0000"/>
          <w:sz w:val="26"/>
          <w:szCs w:val="26"/>
          <w:lang w:val="vi-VN" w:eastAsia="vi-VN"/>
        </w:rPr>
        <w:t>5. Nghĩa nam:</w:t>
      </w:r>
      <w:r w:rsidRPr="00513D73">
        <w:rPr>
          <w:rFonts w:ascii="Times New Roman" w:eastAsia="Times New Roman" w:hAnsi="Times New Roman" w:cs="Times New Roman"/>
          <w:sz w:val="26"/>
          <w:szCs w:val="26"/>
          <w:lang w:val="vi-VN" w:eastAsia="vi-VN"/>
        </w:rPr>
        <w:t xml:space="preserve"> </w:t>
      </w:r>
      <w:r w:rsidRPr="00513D73">
        <w:rPr>
          <w:rFonts w:ascii="Times New Roman" w:eastAsia="Times New Roman" w:hAnsi="Times New Roman" w:cs="Times New Roman"/>
          <w:spacing w:val="-6"/>
          <w:sz w:val="26"/>
          <w:szCs w:val="26"/>
          <w:lang w:val="vi-VN" w:eastAsia="vi-VN"/>
        </w:rPr>
        <w:t xml:space="preserve">Danh hiệu vinh dự cho người có công quyên góp giúp nước, cứu đói cho dân. </w:t>
      </w:r>
    </w:p>
    <w:p w14:paraId="6834F9CC" w14:textId="316F2F9A" w:rsidR="00363E6E" w:rsidRPr="00513D73" w:rsidRDefault="00363E6E" w:rsidP="00363E6E">
      <w:pPr>
        <w:spacing w:before="40" w:after="0" w:line="240" w:lineRule="auto"/>
        <w:ind w:firstLine="720"/>
        <w:jc w:val="both"/>
        <w:rPr>
          <w:rFonts w:ascii="Times New Roman" w:eastAsia="Times New Roman" w:hAnsi="Times New Roman" w:cs="Times New Roman"/>
          <w:sz w:val="26"/>
          <w:szCs w:val="26"/>
          <w:lang w:val="vi-VN" w:eastAsia="vi-VN"/>
        </w:rPr>
      </w:pPr>
      <w:r w:rsidRPr="00513D73">
        <w:rPr>
          <w:rFonts w:eastAsia="Times New Roman" w:cs="Segoe UI Symbol"/>
          <w:sz w:val="26"/>
          <w:szCs w:val="26"/>
          <w:lang w:val="vi-VN" w:eastAsia="vi-VN"/>
        </w:rPr>
        <w:t xml:space="preserve">   </w:t>
      </w:r>
      <w:r w:rsidRPr="00513D73">
        <w:rPr>
          <w:rFonts w:ascii="Segoe UI Symbol" w:eastAsia="Times New Roman" w:hAnsi="Segoe UI Symbol" w:cs="Segoe UI Symbol"/>
          <w:sz w:val="26"/>
          <w:szCs w:val="26"/>
          <w:lang w:val="vi-VN" w:eastAsia="vi-VN"/>
        </w:rPr>
        <w:t>❖</w:t>
      </w:r>
      <w:r w:rsidRPr="00513D73">
        <w:rPr>
          <w:rFonts w:ascii="Times New Roman" w:eastAsia="Times New Roman" w:hAnsi="Times New Roman" w:cs="Times New Roman"/>
          <w:sz w:val="26"/>
          <w:szCs w:val="26"/>
          <w:lang w:val="vi-VN" w:eastAsia="vi-VN"/>
        </w:rPr>
        <w:t xml:space="preserve"> </w:t>
      </w:r>
      <w:r w:rsidRPr="00513D73">
        <w:rPr>
          <w:rFonts w:ascii="Times New Roman" w:eastAsia="Times New Roman" w:hAnsi="Times New Roman" w:cs="Times New Roman"/>
          <w:b/>
          <w:bCs/>
          <w:sz w:val="26"/>
          <w:szCs w:val="26"/>
          <w:lang w:val="vi-VN" w:eastAsia="vi-VN"/>
        </w:rPr>
        <w:t>Cụ Từ Hữu Hùng</w:t>
      </w:r>
      <w:r w:rsidRPr="00513D73">
        <w:rPr>
          <w:rFonts w:ascii="Times New Roman" w:eastAsia="Times New Roman" w:hAnsi="Times New Roman" w:cs="Times New Roman"/>
          <w:sz w:val="26"/>
          <w:szCs w:val="26"/>
          <w:lang w:val="vi-VN" w:eastAsia="vi-VN"/>
        </w:rPr>
        <w:t xml:space="preserve"> (Đời 3) vinh dự được ban danh hiệu </w:t>
      </w:r>
      <w:r w:rsidRPr="00513D73">
        <w:rPr>
          <w:rFonts w:ascii="Times New Roman" w:eastAsia="Times New Roman" w:hAnsi="Times New Roman" w:cs="Times New Roman"/>
          <w:i/>
          <w:iCs/>
          <w:sz w:val="26"/>
          <w:szCs w:val="26"/>
          <w:lang w:val="vi-VN" w:eastAsia="vi-VN"/>
        </w:rPr>
        <w:t>Nghĩa nam</w:t>
      </w:r>
      <w:r w:rsidRPr="00513D73">
        <w:rPr>
          <w:rFonts w:ascii="Times New Roman" w:eastAsia="Times New Roman" w:hAnsi="Times New Roman" w:cs="Times New Roman"/>
          <w:sz w:val="26"/>
          <w:szCs w:val="26"/>
          <w:lang w:val="vi-VN" w:eastAsia="vi-VN"/>
        </w:rPr>
        <w:t xml:space="preserve">. </w:t>
      </w:r>
    </w:p>
    <w:p w14:paraId="535FE7EA" w14:textId="537397E5" w:rsidR="00363E6E" w:rsidRDefault="00363E6E">
      <w:pPr>
        <w:rPr>
          <w:rFonts w:ascii="Times New Roman" w:eastAsia="Times New Roman" w:hAnsi="Times New Roman" w:cs="Times New Roman"/>
          <w:sz w:val="24"/>
          <w:szCs w:val="24"/>
          <w:lang w:val="vi-VN" w:eastAsia="vi-VN"/>
        </w:rPr>
      </w:pPr>
      <w:r>
        <w:rPr>
          <w:rFonts w:ascii="Times New Roman" w:eastAsia="Times New Roman" w:hAnsi="Times New Roman" w:cs="Times New Roman"/>
          <w:sz w:val="24"/>
          <w:szCs w:val="24"/>
          <w:lang w:val="vi-VN" w:eastAsia="vi-VN"/>
        </w:rPr>
        <w:br w:type="page"/>
      </w:r>
    </w:p>
    <w:p w14:paraId="7970CA91" w14:textId="601A25AA" w:rsidR="00363E6E" w:rsidRPr="00363E6E" w:rsidRDefault="00363E6E" w:rsidP="00363E6E">
      <w:pPr>
        <w:spacing w:before="40" w:after="0" w:line="240" w:lineRule="auto"/>
        <w:ind w:firstLine="720"/>
        <w:jc w:val="both"/>
        <w:rPr>
          <w:rFonts w:ascii="Times New Roman" w:hAnsi="Times New Roman" w:cs="Times New Roman"/>
          <w:sz w:val="28"/>
          <w:szCs w:val="28"/>
        </w:rPr>
      </w:pPr>
      <w:r w:rsidRPr="00363E6E">
        <w:rPr>
          <w:rFonts w:ascii="Times New Roman" w:hAnsi="Times New Roman" w:cs="Times New Roman"/>
          <w:b/>
          <w:bCs/>
          <w:color w:val="EE0000"/>
          <w:sz w:val="28"/>
          <w:szCs w:val="28"/>
        </w:rPr>
        <w:lastRenderedPageBreak/>
        <w:t>IV. BẢNG VÀNG KHOA BẢNG VÀ TÍN NGƯỠNG, VĂN HÓA</w:t>
      </w:r>
    </w:p>
    <w:p w14:paraId="771810D0" w14:textId="5D4368F1" w:rsidR="00363E6E" w:rsidRPr="00363E6E" w:rsidRDefault="00363E6E" w:rsidP="00363E6E">
      <w:pPr>
        <w:spacing w:before="40" w:after="0" w:line="240" w:lineRule="auto"/>
        <w:ind w:firstLine="720"/>
        <w:jc w:val="both"/>
        <w:rPr>
          <w:rFonts w:ascii="Times New Roman" w:hAnsi="Times New Roman" w:cs="Times New Roman"/>
          <w:sz w:val="28"/>
          <w:szCs w:val="28"/>
        </w:rPr>
      </w:pPr>
      <w:r w:rsidRPr="00363E6E">
        <w:rPr>
          <w:rFonts w:ascii="Times New Roman" w:hAnsi="Times New Roman" w:cs="Times New Roman"/>
          <w:b/>
          <w:bCs/>
          <w:color w:val="EE0000"/>
          <w:sz w:val="28"/>
          <w:szCs w:val="28"/>
        </w:rPr>
        <w:t>1. Thi trúng nhị trường:</w:t>
      </w:r>
      <w:r w:rsidRPr="00363E6E">
        <w:rPr>
          <w:rFonts w:ascii="Times New Roman" w:hAnsi="Times New Roman" w:cs="Times New Roman"/>
          <w:sz w:val="28"/>
          <w:szCs w:val="28"/>
        </w:rPr>
        <w:t xml:space="preserve"> Sĩ tử thi đậu qua 2 vòng đầu (Kinh nghĩa và Văn hành chính) trong 4 vòng của kỳ thi lớn (Thi Hương/Thi Hội).</w:t>
      </w:r>
    </w:p>
    <w:p w14:paraId="7149EA61" w14:textId="33AC7012" w:rsidR="00363E6E" w:rsidRPr="00363E6E" w:rsidRDefault="00363E6E" w:rsidP="00363E6E">
      <w:pPr>
        <w:spacing w:before="40" w:after="0" w:line="240" w:lineRule="auto"/>
        <w:ind w:firstLine="720"/>
        <w:jc w:val="both"/>
        <w:rPr>
          <w:rFonts w:ascii="Times New Roman" w:hAnsi="Times New Roman" w:cs="Times New Roman"/>
          <w:sz w:val="28"/>
          <w:szCs w:val="28"/>
        </w:rPr>
      </w:pPr>
      <w:r>
        <w:rPr>
          <w:rFonts w:cs="Segoe UI Symbol"/>
          <w:sz w:val="28"/>
          <w:szCs w:val="28"/>
          <w:lang w:val="vi-VN"/>
        </w:rPr>
        <w:t xml:space="preserve">   </w:t>
      </w:r>
      <w:r w:rsidRPr="00363E6E">
        <w:rPr>
          <w:rFonts w:ascii="Segoe UI Symbol" w:hAnsi="Segoe UI Symbol" w:cs="Segoe UI Symbol"/>
          <w:sz w:val="28"/>
          <w:szCs w:val="28"/>
        </w:rPr>
        <w:t>❖</w:t>
      </w:r>
      <w:r w:rsidRPr="00363E6E">
        <w:rPr>
          <w:rFonts w:ascii="Times New Roman" w:hAnsi="Times New Roman" w:cs="Times New Roman"/>
          <w:sz w:val="28"/>
          <w:szCs w:val="28"/>
        </w:rPr>
        <w:t xml:space="preserve"> </w:t>
      </w:r>
      <w:r w:rsidRPr="00363E6E">
        <w:rPr>
          <w:rFonts w:ascii="Times New Roman" w:hAnsi="Times New Roman" w:cs="Times New Roman"/>
          <w:b/>
          <w:bCs/>
          <w:sz w:val="28"/>
          <w:szCs w:val="28"/>
        </w:rPr>
        <w:t>Cụ Từ Hữu Tình</w:t>
      </w:r>
      <w:r w:rsidRPr="00363E6E">
        <w:rPr>
          <w:rFonts w:ascii="Times New Roman" w:hAnsi="Times New Roman" w:cs="Times New Roman"/>
          <w:sz w:val="28"/>
          <w:szCs w:val="28"/>
        </w:rPr>
        <w:t xml:space="preserve"> (Đời 4) và </w:t>
      </w:r>
      <w:r w:rsidRPr="00363E6E">
        <w:rPr>
          <w:rFonts w:ascii="Times New Roman" w:hAnsi="Times New Roman" w:cs="Times New Roman"/>
          <w:b/>
          <w:bCs/>
          <w:sz w:val="28"/>
          <w:szCs w:val="28"/>
        </w:rPr>
        <w:t>Cụ Từ Hữu Hồng</w:t>
      </w:r>
      <w:r w:rsidRPr="00363E6E">
        <w:rPr>
          <w:rFonts w:ascii="Times New Roman" w:hAnsi="Times New Roman" w:cs="Times New Roman"/>
          <w:sz w:val="28"/>
          <w:szCs w:val="28"/>
        </w:rPr>
        <w:t xml:space="preserve"> (Đời 5). </w:t>
      </w:r>
    </w:p>
    <w:p w14:paraId="3BB17DF4" w14:textId="1C3035E1" w:rsidR="00363E6E" w:rsidRPr="00363E6E" w:rsidRDefault="00363E6E" w:rsidP="00363E6E">
      <w:pPr>
        <w:spacing w:before="40" w:after="0" w:line="240" w:lineRule="auto"/>
        <w:ind w:firstLine="720"/>
        <w:jc w:val="both"/>
        <w:rPr>
          <w:rFonts w:ascii="Times New Roman" w:hAnsi="Times New Roman" w:cs="Times New Roman"/>
          <w:sz w:val="28"/>
          <w:szCs w:val="28"/>
        </w:rPr>
      </w:pPr>
      <w:r w:rsidRPr="00363E6E">
        <w:rPr>
          <w:rFonts w:ascii="Times New Roman" w:hAnsi="Times New Roman" w:cs="Times New Roman"/>
          <w:b/>
          <w:bCs/>
          <w:color w:val="EE0000"/>
          <w:sz w:val="28"/>
          <w:szCs w:val="28"/>
        </w:rPr>
        <w:t>2. Thầy Địa lý &amp; Phù thủy đạo sỹ:</w:t>
      </w:r>
      <w:r w:rsidRPr="00363E6E">
        <w:rPr>
          <w:rFonts w:ascii="Times New Roman" w:hAnsi="Times New Roman" w:cs="Times New Roman"/>
          <w:sz w:val="28"/>
          <w:szCs w:val="28"/>
        </w:rPr>
        <w:t xml:space="preserve"> Người am tường Huyền học, Thuật số phương Đông, phong thủy mộ phần và các nghi lễ tâm linh.</w:t>
      </w:r>
    </w:p>
    <w:p w14:paraId="2339D714" w14:textId="070E5B91" w:rsidR="00363E6E" w:rsidRPr="00363E6E" w:rsidRDefault="00363E6E" w:rsidP="00363E6E">
      <w:pPr>
        <w:spacing w:before="40" w:after="0" w:line="240" w:lineRule="auto"/>
        <w:ind w:firstLine="720"/>
        <w:jc w:val="both"/>
        <w:rPr>
          <w:rFonts w:ascii="Times New Roman" w:hAnsi="Times New Roman" w:cs="Times New Roman"/>
          <w:sz w:val="28"/>
          <w:szCs w:val="28"/>
        </w:rPr>
      </w:pPr>
      <w:r>
        <w:rPr>
          <w:rFonts w:cs="Segoe UI Symbol"/>
          <w:sz w:val="28"/>
          <w:szCs w:val="28"/>
          <w:lang w:val="vi-VN"/>
        </w:rPr>
        <w:t xml:space="preserve">   </w:t>
      </w:r>
      <w:r w:rsidRPr="00363E6E">
        <w:rPr>
          <w:rFonts w:ascii="Segoe UI Symbol" w:hAnsi="Segoe UI Symbol" w:cs="Segoe UI Symbol"/>
          <w:sz w:val="28"/>
          <w:szCs w:val="28"/>
        </w:rPr>
        <w:t>❖</w:t>
      </w:r>
      <w:r w:rsidRPr="00363E6E">
        <w:rPr>
          <w:rFonts w:ascii="Times New Roman" w:hAnsi="Times New Roman" w:cs="Times New Roman"/>
          <w:sz w:val="28"/>
          <w:szCs w:val="28"/>
        </w:rPr>
        <w:t xml:space="preserve"> </w:t>
      </w:r>
      <w:r w:rsidRPr="00363E6E">
        <w:rPr>
          <w:rFonts w:ascii="Times New Roman" w:hAnsi="Times New Roman" w:cs="Times New Roman"/>
          <w:b/>
          <w:bCs/>
          <w:sz w:val="28"/>
          <w:szCs w:val="28"/>
        </w:rPr>
        <w:t>Cụ Từ Hữu Chính</w:t>
      </w:r>
      <w:r w:rsidRPr="00363E6E">
        <w:rPr>
          <w:rFonts w:ascii="Times New Roman" w:hAnsi="Times New Roman" w:cs="Times New Roman"/>
          <w:sz w:val="28"/>
          <w:szCs w:val="28"/>
        </w:rPr>
        <w:t xml:space="preserve"> (Đời 6) và </w:t>
      </w:r>
      <w:r w:rsidRPr="00363E6E">
        <w:rPr>
          <w:rFonts w:ascii="Times New Roman" w:hAnsi="Times New Roman" w:cs="Times New Roman"/>
          <w:b/>
          <w:bCs/>
          <w:sz w:val="28"/>
          <w:szCs w:val="28"/>
        </w:rPr>
        <w:t>Cụ Từ Hữu Nhạc</w:t>
      </w:r>
      <w:r w:rsidRPr="00363E6E">
        <w:rPr>
          <w:rFonts w:ascii="Times New Roman" w:hAnsi="Times New Roman" w:cs="Times New Roman"/>
          <w:sz w:val="28"/>
          <w:szCs w:val="28"/>
        </w:rPr>
        <w:t xml:space="preserve"> (Đời 7).</w:t>
      </w:r>
    </w:p>
    <w:p w14:paraId="7CFCE125" w14:textId="2A4A9274" w:rsidR="00363E6E" w:rsidRPr="00363E6E" w:rsidRDefault="00363E6E" w:rsidP="00363E6E">
      <w:pPr>
        <w:spacing w:before="40" w:after="0" w:line="240" w:lineRule="auto"/>
        <w:ind w:firstLine="720"/>
        <w:jc w:val="both"/>
        <w:rPr>
          <w:rFonts w:ascii="Times New Roman" w:hAnsi="Times New Roman" w:cs="Times New Roman"/>
          <w:sz w:val="28"/>
          <w:szCs w:val="28"/>
        </w:rPr>
      </w:pPr>
      <w:r w:rsidRPr="00363E6E">
        <w:rPr>
          <w:rFonts w:ascii="Times New Roman" w:hAnsi="Times New Roman" w:cs="Times New Roman"/>
          <w:b/>
          <w:bCs/>
          <w:color w:val="EE0000"/>
          <w:sz w:val="28"/>
          <w:szCs w:val="28"/>
        </w:rPr>
        <w:t xml:space="preserve">3. Học Tổng Cổ giác: </w:t>
      </w:r>
      <w:r w:rsidRPr="00363E6E">
        <w:rPr>
          <w:rFonts w:ascii="Times New Roman" w:hAnsi="Times New Roman" w:cs="Times New Roman"/>
          <w:sz w:val="28"/>
          <w:szCs w:val="28"/>
        </w:rPr>
        <w:t>Hành động từ bỏ danh lợi, quyền lực quan trường để tìm cầu sự Giác ngộ, nghiên cứu Phật pháp.</w:t>
      </w:r>
    </w:p>
    <w:p w14:paraId="0C564234" w14:textId="2FC93718" w:rsidR="00363E6E" w:rsidRPr="00363E6E" w:rsidRDefault="00363E6E" w:rsidP="00363E6E">
      <w:pPr>
        <w:spacing w:before="40" w:after="0" w:line="240" w:lineRule="auto"/>
        <w:ind w:firstLine="720"/>
        <w:jc w:val="both"/>
        <w:rPr>
          <w:rFonts w:ascii="Times New Roman" w:hAnsi="Times New Roman" w:cs="Times New Roman"/>
          <w:sz w:val="28"/>
          <w:szCs w:val="28"/>
        </w:rPr>
      </w:pPr>
      <w:r>
        <w:rPr>
          <w:rFonts w:cs="Segoe UI Symbol"/>
          <w:sz w:val="28"/>
          <w:szCs w:val="28"/>
          <w:lang w:val="vi-VN"/>
        </w:rPr>
        <w:t xml:space="preserve">   </w:t>
      </w:r>
      <w:r w:rsidRPr="00363E6E">
        <w:rPr>
          <w:rFonts w:ascii="Segoe UI Symbol" w:hAnsi="Segoe UI Symbol" w:cs="Segoe UI Symbol"/>
          <w:sz w:val="28"/>
          <w:szCs w:val="28"/>
        </w:rPr>
        <w:t>❖</w:t>
      </w:r>
      <w:r w:rsidRPr="00363E6E">
        <w:rPr>
          <w:rFonts w:ascii="Times New Roman" w:hAnsi="Times New Roman" w:cs="Times New Roman"/>
          <w:sz w:val="28"/>
          <w:szCs w:val="28"/>
        </w:rPr>
        <w:t xml:space="preserve"> </w:t>
      </w:r>
      <w:r w:rsidRPr="00363E6E">
        <w:rPr>
          <w:rFonts w:ascii="Times New Roman" w:hAnsi="Times New Roman" w:cs="Times New Roman"/>
          <w:b/>
          <w:bCs/>
          <w:sz w:val="28"/>
          <w:szCs w:val="28"/>
        </w:rPr>
        <w:t>Cụ Từ Hữu Dinh</w:t>
      </w:r>
      <w:r w:rsidRPr="00363E6E">
        <w:rPr>
          <w:rFonts w:ascii="Times New Roman" w:hAnsi="Times New Roman" w:cs="Times New Roman"/>
          <w:sz w:val="28"/>
          <w:szCs w:val="28"/>
        </w:rPr>
        <w:t xml:space="preserve"> (Đời 5) - Đang giữ chức Lý trưởng (Tri xã) nhưng quyết định nghỉ việc đi học Tổng Cổ Giác, thể hiện đức buông bỏ sâu sắc.</w:t>
      </w:r>
    </w:p>
    <w:p w14:paraId="64367ECF" w14:textId="77777777" w:rsidR="00363E6E" w:rsidRPr="00363E6E" w:rsidRDefault="00363E6E" w:rsidP="00363E6E">
      <w:pPr>
        <w:spacing w:before="40" w:after="0" w:line="240" w:lineRule="auto"/>
        <w:ind w:firstLine="720"/>
        <w:jc w:val="both"/>
        <w:rPr>
          <w:rFonts w:ascii="Times New Roman" w:hAnsi="Times New Roman" w:cs="Times New Roman"/>
          <w:sz w:val="28"/>
          <w:szCs w:val="28"/>
        </w:rPr>
      </w:pPr>
      <w:r w:rsidRPr="00363E6E">
        <w:rPr>
          <w:rFonts w:ascii="Times New Roman" w:hAnsi="Times New Roman" w:cs="Times New Roman"/>
          <w:b/>
          <w:bCs/>
          <w:color w:val="EE0000"/>
          <w:sz w:val="28"/>
          <w:szCs w:val="28"/>
        </w:rPr>
        <w:t>4. Sải chùa:</w:t>
      </w:r>
      <w:r w:rsidRPr="00363E6E">
        <w:rPr>
          <w:rFonts w:ascii="Times New Roman" w:hAnsi="Times New Roman" w:cs="Times New Roman"/>
          <w:sz w:val="28"/>
          <w:szCs w:val="28"/>
        </w:rPr>
        <w:t xml:space="preserve"> Người nương nhờ cửa Phật, phụng sự chốn thiền môn.</w:t>
      </w:r>
    </w:p>
    <w:p w14:paraId="19ABB4B3" w14:textId="31D094D8" w:rsidR="00363E6E" w:rsidRPr="00363E6E" w:rsidRDefault="00363E6E" w:rsidP="00363E6E">
      <w:pPr>
        <w:pStyle w:val="ThngthngWeb"/>
        <w:spacing w:before="40" w:beforeAutospacing="0" w:after="0" w:afterAutospacing="0"/>
        <w:ind w:firstLine="720"/>
        <w:jc w:val="both"/>
        <w:rPr>
          <w:sz w:val="28"/>
          <w:szCs w:val="28"/>
        </w:rPr>
      </w:pPr>
      <w:r>
        <w:rPr>
          <w:rFonts w:asciiTheme="minorHAnsi" w:hAnsiTheme="minorHAnsi" w:cs="Segoe UI Symbol"/>
          <w:sz w:val="28"/>
          <w:szCs w:val="28"/>
        </w:rPr>
        <w:t xml:space="preserve">   </w:t>
      </w:r>
      <w:r w:rsidRPr="00363E6E">
        <w:rPr>
          <w:rFonts w:ascii="Segoe UI Symbol" w:hAnsi="Segoe UI Symbol" w:cs="Segoe UI Symbol"/>
          <w:sz w:val="28"/>
          <w:szCs w:val="28"/>
        </w:rPr>
        <w:t>❖</w:t>
      </w:r>
      <w:r w:rsidRPr="00363E6E">
        <w:rPr>
          <w:sz w:val="28"/>
          <w:szCs w:val="28"/>
        </w:rPr>
        <w:t xml:space="preserve"> </w:t>
      </w:r>
      <w:r w:rsidRPr="00363E6E">
        <w:rPr>
          <w:b/>
          <w:bCs/>
          <w:sz w:val="28"/>
          <w:szCs w:val="28"/>
        </w:rPr>
        <w:t>Cụ Từ Hữu Nhiếp</w:t>
      </w:r>
      <w:r w:rsidRPr="00363E6E">
        <w:rPr>
          <w:sz w:val="28"/>
          <w:szCs w:val="28"/>
        </w:rPr>
        <w:t xml:space="preserve"> (Đời 7) - Ông trước từng làm </w:t>
      </w:r>
      <w:r w:rsidRPr="00363E6E">
        <w:rPr>
          <w:i/>
          <w:iCs/>
          <w:sz w:val="28"/>
          <w:szCs w:val="28"/>
        </w:rPr>
        <w:t>sải chùa</w:t>
      </w:r>
      <w:r w:rsidRPr="00363E6E">
        <w:rPr>
          <w:sz w:val="28"/>
          <w:szCs w:val="28"/>
        </w:rPr>
        <w:t xml:space="preserve">, sau đó tham gia làm cán bộ phong trào cách mạng 1930. </w:t>
      </w:r>
    </w:p>
    <w:p w14:paraId="6B400746" w14:textId="77777777" w:rsidR="00363E6E" w:rsidRPr="00363E6E" w:rsidRDefault="00363E6E" w:rsidP="00363E6E">
      <w:pPr>
        <w:spacing w:before="40" w:after="0" w:line="240" w:lineRule="auto"/>
        <w:jc w:val="both"/>
        <w:rPr>
          <w:rFonts w:ascii="Times New Roman" w:hAnsi="Times New Roman" w:cs="Times New Roman"/>
          <w:sz w:val="28"/>
          <w:szCs w:val="28"/>
        </w:rPr>
      </w:pPr>
    </w:p>
    <w:p w14:paraId="1263F6E1" w14:textId="77777777" w:rsidR="00363E6E" w:rsidRPr="00363E6E" w:rsidRDefault="00363E6E" w:rsidP="00363E6E">
      <w:pPr>
        <w:pStyle w:val="ThngthngWeb"/>
        <w:spacing w:before="60" w:beforeAutospacing="0" w:after="0" w:afterAutospacing="0"/>
        <w:ind w:firstLine="720"/>
        <w:rPr>
          <w:sz w:val="28"/>
          <w:szCs w:val="28"/>
        </w:rPr>
      </w:pPr>
      <w:r w:rsidRPr="00363E6E">
        <w:rPr>
          <w:b/>
          <w:bCs/>
          <w:color w:val="EE0000"/>
          <w:sz w:val="28"/>
          <w:szCs w:val="28"/>
        </w:rPr>
        <w:t>V. DANH XƯNG VỀ SỰ TRƯỜNG THỌ</w:t>
      </w:r>
    </w:p>
    <w:p w14:paraId="2002BF53" w14:textId="77777777" w:rsidR="00363E6E" w:rsidRPr="00363E6E" w:rsidRDefault="00363E6E" w:rsidP="00363E6E">
      <w:pPr>
        <w:pStyle w:val="ThngthngWeb"/>
        <w:spacing w:before="60" w:beforeAutospacing="0" w:after="0" w:afterAutospacing="0"/>
        <w:ind w:firstLine="720"/>
        <w:jc w:val="both"/>
        <w:rPr>
          <w:sz w:val="28"/>
          <w:szCs w:val="28"/>
        </w:rPr>
      </w:pPr>
      <w:r w:rsidRPr="00363E6E">
        <w:rPr>
          <w:sz w:val="28"/>
          <w:szCs w:val="28"/>
        </w:rPr>
        <w:t>Thời xưa, những người vượt qua ngưỡng 70 tuổi "thất thập cổ lai hy" đều được xem là có hồng phúc lớn, được xóm làng kính trọng và triều đình ban thưởng, sắc phong để tôn vinh đức độ.</w:t>
      </w:r>
    </w:p>
    <w:p w14:paraId="2472A5BA" w14:textId="77777777" w:rsidR="00363E6E" w:rsidRPr="00363E6E" w:rsidRDefault="00363E6E" w:rsidP="00363E6E">
      <w:pPr>
        <w:pStyle w:val="ThngthngWeb"/>
        <w:spacing w:before="60" w:beforeAutospacing="0" w:after="0" w:afterAutospacing="0"/>
        <w:ind w:firstLine="720"/>
        <w:jc w:val="both"/>
        <w:rPr>
          <w:sz w:val="28"/>
          <w:szCs w:val="28"/>
        </w:rPr>
      </w:pPr>
      <w:r w:rsidRPr="00363E6E">
        <w:rPr>
          <w:b/>
          <w:bCs/>
          <w:color w:val="EE0000"/>
          <w:sz w:val="28"/>
          <w:szCs w:val="28"/>
        </w:rPr>
        <w:t>1. Thọ Kỳ di (Kỳ di chi thọ):</w:t>
      </w:r>
      <w:r w:rsidRPr="00363E6E">
        <w:rPr>
          <w:color w:val="EE0000"/>
          <w:sz w:val="28"/>
          <w:szCs w:val="28"/>
        </w:rPr>
        <w:t xml:space="preserve"> </w:t>
      </w:r>
      <w:r w:rsidRPr="00363E6E">
        <w:rPr>
          <w:sz w:val="28"/>
          <w:szCs w:val="28"/>
        </w:rPr>
        <w:t>Hưởng thọ đỉnh cao đến 100 tuổi (hoặc xấp xỉ 100 tuổi).</w:t>
      </w:r>
    </w:p>
    <w:p w14:paraId="5D4C8A7D" w14:textId="52E1AD2C" w:rsidR="00363E6E" w:rsidRPr="00363E6E" w:rsidRDefault="00363E6E" w:rsidP="00363E6E">
      <w:pPr>
        <w:pStyle w:val="ThngthngWeb"/>
        <w:spacing w:before="60" w:beforeAutospacing="0" w:after="0" w:afterAutospacing="0"/>
        <w:ind w:firstLine="720"/>
        <w:jc w:val="both"/>
        <w:rPr>
          <w:sz w:val="28"/>
          <w:szCs w:val="28"/>
        </w:rPr>
      </w:pPr>
      <w:r>
        <w:rPr>
          <w:rFonts w:asciiTheme="minorHAnsi" w:hAnsiTheme="minorHAnsi" w:cs="Segoe UI Symbol"/>
          <w:sz w:val="28"/>
          <w:szCs w:val="28"/>
        </w:rPr>
        <w:t xml:space="preserve">   </w:t>
      </w:r>
      <w:r w:rsidRPr="00363E6E">
        <w:rPr>
          <w:rFonts w:ascii="Segoe UI Symbol" w:hAnsi="Segoe UI Symbol" w:cs="Segoe UI Symbol"/>
          <w:sz w:val="28"/>
          <w:szCs w:val="28"/>
        </w:rPr>
        <w:t>❖</w:t>
      </w:r>
      <w:r w:rsidRPr="00363E6E">
        <w:rPr>
          <w:sz w:val="28"/>
          <w:szCs w:val="28"/>
        </w:rPr>
        <w:t xml:space="preserve"> </w:t>
      </w:r>
      <w:r w:rsidRPr="00363E6E">
        <w:rPr>
          <w:b/>
          <w:bCs/>
          <w:sz w:val="28"/>
          <w:szCs w:val="28"/>
        </w:rPr>
        <w:t>Cụ Từ Hữu Hiển</w:t>
      </w:r>
      <w:r w:rsidRPr="00363E6E">
        <w:rPr>
          <w:sz w:val="28"/>
          <w:szCs w:val="28"/>
        </w:rPr>
        <w:t xml:space="preserve"> (Đời 4) - Tự hào là bậc tiên tổ </w:t>
      </w:r>
      <w:r w:rsidRPr="00363E6E">
        <w:rPr>
          <w:i/>
          <w:iCs/>
          <w:sz w:val="28"/>
          <w:szCs w:val="28"/>
        </w:rPr>
        <w:t>Hưởng Thọ kỳ di (Gần 100 Tuổi)</w:t>
      </w:r>
      <w:r w:rsidRPr="00363E6E">
        <w:rPr>
          <w:sz w:val="28"/>
          <w:szCs w:val="28"/>
        </w:rPr>
        <w:t>.</w:t>
      </w:r>
    </w:p>
    <w:p w14:paraId="5C69C6E8" w14:textId="77777777" w:rsidR="00363E6E" w:rsidRPr="00363E6E" w:rsidRDefault="00363E6E" w:rsidP="00363E6E">
      <w:pPr>
        <w:pStyle w:val="ThngthngWeb"/>
        <w:spacing w:before="60" w:beforeAutospacing="0" w:after="0" w:afterAutospacing="0"/>
        <w:ind w:firstLine="720"/>
        <w:jc w:val="both"/>
        <w:rPr>
          <w:sz w:val="28"/>
          <w:szCs w:val="28"/>
        </w:rPr>
      </w:pPr>
      <w:r w:rsidRPr="00363E6E">
        <w:rPr>
          <w:b/>
          <w:bCs/>
          <w:color w:val="EE0000"/>
          <w:sz w:val="28"/>
          <w:szCs w:val="28"/>
        </w:rPr>
        <w:t>2. Thượng thọ:</w:t>
      </w:r>
      <w:r w:rsidRPr="00363E6E">
        <w:rPr>
          <w:sz w:val="28"/>
          <w:szCs w:val="28"/>
        </w:rPr>
        <w:t xml:space="preserve"> Sống từ 80 đến 90 tuổi, sức khỏe trường khang.</w:t>
      </w:r>
    </w:p>
    <w:p w14:paraId="6100A8E4" w14:textId="67A4CEE6" w:rsidR="00363E6E" w:rsidRPr="00363E6E" w:rsidRDefault="00363E6E" w:rsidP="00363E6E">
      <w:pPr>
        <w:pStyle w:val="ThngthngWeb"/>
        <w:spacing w:before="60" w:beforeAutospacing="0" w:after="0" w:afterAutospacing="0"/>
        <w:ind w:firstLine="720"/>
        <w:jc w:val="both"/>
        <w:rPr>
          <w:spacing w:val="-8"/>
          <w:sz w:val="28"/>
          <w:szCs w:val="28"/>
        </w:rPr>
      </w:pPr>
      <w:r>
        <w:rPr>
          <w:rFonts w:asciiTheme="minorHAnsi" w:hAnsiTheme="minorHAnsi" w:cs="Segoe UI Symbol"/>
          <w:sz w:val="28"/>
          <w:szCs w:val="28"/>
        </w:rPr>
        <w:t xml:space="preserve">   </w:t>
      </w:r>
      <w:r w:rsidRPr="00363E6E">
        <w:rPr>
          <w:rFonts w:ascii="Segoe UI Symbol" w:hAnsi="Segoe UI Symbol" w:cs="Segoe UI Symbol"/>
          <w:sz w:val="28"/>
          <w:szCs w:val="28"/>
        </w:rPr>
        <w:t>❖</w:t>
      </w:r>
      <w:r w:rsidRPr="00363E6E">
        <w:rPr>
          <w:sz w:val="28"/>
          <w:szCs w:val="28"/>
        </w:rPr>
        <w:t xml:space="preserve"> </w:t>
      </w:r>
      <w:r w:rsidRPr="00363E6E">
        <w:rPr>
          <w:b/>
          <w:bCs/>
          <w:spacing w:val="-8"/>
          <w:sz w:val="28"/>
          <w:szCs w:val="28"/>
        </w:rPr>
        <w:t>Cụ Thủy tổ Từ Dương Đốc</w:t>
      </w:r>
      <w:r w:rsidRPr="00363E6E">
        <w:rPr>
          <w:spacing w:val="-8"/>
          <w:sz w:val="28"/>
          <w:szCs w:val="28"/>
        </w:rPr>
        <w:t xml:space="preserve"> (Đời 1), cụ </w:t>
      </w:r>
      <w:r w:rsidRPr="00363E6E">
        <w:rPr>
          <w:b/>
          <w:bCs/>
          <w:spacing w:val="-8"/>
          <w:sz w:val="28"/>
          <w:szCs w:val="28"/>
        </w:rPr>
        <w:t>Từ Hữu Trí</w:t>
      </w:r>
      <w:r w:rsidRPr="00363E6E">
        <w:rPr>
          <w:spacing w:val="-8"/>
          <w:sz w:val="28"/>
          <w:szCs w:val="28"/>
        </w:rPr>
        <w:t xml:space="preserve"> (Đời 2) đều </w:t>
      </w:r>
      <w:r w:rsidRPr="00363E6E">
        <w:rPr>
          <w:i/>
          <w:iCs/>
          <w:spacing w:val="-8"/>
          <w:sz w:val="28"/>
          <w:szCs w:val="28"/>
        </w:rPr>
        <w:t>Hưởng Thượng thọ</w:t>
      </w:r>
      <w:r w:rsidRPr="00363E6E">
        <w:rPr>
          <w:spacing w:val="-8"/>
          <w:sz w:val="28"/>
          <w:szCs w:val="28"/>
        </w:rPr>
        <w:t>.</w:t>
      </w:r>
    </w:p>
    <w:p w14:paraId="715C2145" w14:textId="20645FEE" w:rsidR="00363E6E" w:rsidRPr="00363E6E" w:rsidRDefault="00363E6E" w:rsidP="00363E6E">
      <w:pPr>
        <w:pStyle w:val="ThngthngWeb"/>
        <w:spacing w:before="60" w:beforeAutospacing="0" w:after="0" w:afterAutospacing="0"/>
        <w:ind w:firstLine="720"/>
        <w:jc w:val="both"/>
        <w:rPr>
          <w:sz w:val="28"/>
          <w:szCs w:val="28"/>
        </w:rPr>
      </w:pPr>
      <w:r>
        <w:rPr>
          <w:rFonts w:asciiTheme="minorHAnsi" w:hAnsiTheme="minorHAnsi" w:cs="Segoe UI Symbol"/>
          <w:sz w:val="28"/>
          <w:szCs w:val="28"/>
        </w:rPr>
        <w:t xml:space="preserve">   </w:t>
      </w:r>
      <w:r w:rsidRPr="00363E6E">
        <w:rPr>
          <w:rFonts w:ascii="Segoe UI Symbol" w:hAnsi="Segoe UI Symbol" w:cs="Segoe UI Symbol"/>
          <w:sz w:val="28"/>
          <w:szCs w:val="28"/>
        </w:rPr>
        <w:t>❖</w:t>
      </w:r>
      <w:r w:rsidRPr="00363E6E">
        <w:rPr>
          <w:sz w:val="28"/>
          <w:szCs w:val="28"/>
        </w:rPr>
        <w:t xml:space="preserve"> </w:t>
      </w:r>
      <w:r w:rsidRPr="00363E6E">
        <w:rPr>
          <w:b/>
          <w:bCs/>
          <w:sz w:val="28"/>
          <w:szCs w:val="28"/>
        </w:rPr>
        <w:t>Cụ bà Trần Thị Thao</w:t>
      </w:r>
      <w:r w:rsidRPr="00363E6E">
        <w:rPr>
          <w:sz w:val="28"/>
          <w:szCs w:val="28"/>
        </w:rPr>
        <w:t xml:space="preserve"> (Hiền thê cụ Từ Hữu Nhiếp, Đời 7) - Hưởng thọ tới </w:t>
      </w:r>
      <w:r w:rsidRPr="00363E6E">
        <w:rPr>
          <w:i/>
          <w:iCs/>
          <w:sz w:val="28"/>
          <w:szCs w:val="28"/>
        </w:rPr>
        <w:t>91 tuổi</w:t>
      </w:r>
      <w:r w:rsidRPr="00363E6E">
        <w:rPr>
          <w:sz w:val="28"/>
          <w:szCs w:val="28"/>
        </w:rPr>
        <w:t>.</w:t>
      </w:r>
    </w:p>
    <w:p w14:paraId="76754A3A" w14:textId="40380269" w:rsidR="00363E6E" w:rsidRPr="00363E6E" w:rsidRDefault="00363E6E" w:rsidP="00363E6E">
      <w:pPr>
        <w:pStyle w:val="ThngthngWeb"/>
        <w:spacing w:before="60" w:beforeAutospacing="0" w:after="0" w:afterAutospacing="0"/>
        <w:ind w:firstLine="720"/>
        <w:jc w:val="both"/>
        <w:rPr>
          <w:sz w:val="28"/>
          <w:szCs w:val="28"/>
        </w:rPr>
      </w:pPr>
      <w:r w:rsidRPr="00363E6E">
        <w:rPr>
          <w:b/>
          <w:bCs/>
          <w:color w:val="EE0000"/>
          <w:sz w:val="28"/>
          <w:szCs w:val="28"/>
        </w:rPr>
        <w:t>3. Kỳ thọ (Thọ kỳ):</w:t>
      </w:r>
      <w:r w:rsidRPr="00363E6E">
        <w:rPr>
          <w:sz w:val="28"/>
          <w:szCs w:val="28"/>
        </w:rPr>
        <w:t xml:space="preserve"> Sống thọ từ 70 đến 80 tuổi, phúc lộc vẹn toàn.</w:t>
      </w:r>
    </w:p>
    <w:p w14:paraId="0CAD7E25" w14:textId="78CBDF07" w:rsidR="00363E6E" w:rsidRPr="00363E6E" w:rsidRDefault="00363E6E" w:rsidP="00363E6E">
      <w:pPr>
        <w:pStyle w:val="ThngthngWeb"/>
        <w:spacing w:before="60" w:beforeAutospacing="0" w:after="0" w:afterAutospacing="0"/>
        <w:ind w:firstLine="720"/>
        <w:jc w:val="both"/>
        <w:rPr>
          <w:sz w:val="28"/>
          <w:szCs w:val="28"/>
        </w:rPr>
      </w:pPr>
      <w:r>
        <w:rPr>
          <w:rFonts w:asciiTheme="minorHAnsi" w:hAnsiTheme="minorHAnsi" w:cs="Segoe UI Symbol"/>
          <w:sz w:val="28"/>
          <w:szCs w:val="28"/>
        </w:rPr>
        <w:t xml:space="preserve">   </w:t>
      </w:r>
      <w:r w:rsidRPr="00363E6E">
        <w:rPr>
          <w:rFonts w:ascii="Segoe UI Symbol" w:hAnsi="Segoe UI Symbol" w:cs="Segoe UI Symbol"/>
          <w:sz w:val="28"/>
          <w:szCs w:val="28"/>
        </w:rPr>
        <w:t>❖</w:t>
      </w:r>
      <w:r w:rsidRPr="00363E6E">
        <w:rPr>
          <w:sz w:val="28"/>
          <w:szCs w:val="28"/>
        </w:rPr>
        <w:t xml:space="preserve"> Các cụ Từ Hữu Lạng, Từ Hữu Màn, Từ Hữu Tương, Từ Hữu Tạc, Từ Hữu Niên.</w:t>
      </w:r>
    </w:p>
    <w:p w14:paraId="63D077F5" w14:textId="5582EB6F" w:rsidR="00CB0C87" w:rsidRDefault="00CB0C87">
      <w:r>
        <w:br w:type="page"/>
      </w:r>
    </w:p>
    <w:p w14:paraId="4D50F888" w14:textId="16AFBFFF" w:rsidR="00CB0C87" w:rsidRPr="00CB0C87" w:rsidRDefault="00CB0C87" w:rsidP="00CB0C87">
      <w:pPr>
        <w:spacing w:after="0" w:line="240" w:lineRule="auto"/>
        <w:jc w:val="center"/>
        <w:rPr>
          <w:rFonts w:ascii="Times New Roman" w:eastAsia="Times New Roman" w:hAnsi="Times New Roman" w:cs="Times New Roman"/>
          <w:b/>
          <w:bCs/>
          <w:color w:val="EE0000"/>
          <w:sz w:val="28"/>
          <w:szCs w:val="28"/>
          <w:lang w:val="vi-VN" w:eastAsia="vi-VN"/>
        </w:rPr>
      </w:pPr>
      <w:r w:rsidRPr="00CB0C87">
        <w:rPr>
          <w:rFonts w:ascii="Times New Roman" w:eastAsia="Times New Roman" w:hAnsi="Times New Roman" w:cs="Times New Roman"/>
          <w:b/>
          <w:bCs/>
          <w:color w:val="EE0000"/>
          <w:sz w:val="28"/>
          <w:szCs w:val="28"/>
          <w:lang w:val="vi-VN" w:eastAsia="vi-VN"/>
        </w:rPr>
        <w:lastRenderedPageBreak/>
        <w:t>PHẦN B</w:t>
      </w:r>
    </w:p>
    <w:p w14:paraId="365B4A2E" w14:textId="18DFFBAB" w:rsidR="00CB0C87" w:rsidRPr="00CB0C87" w:rsidRDefault="00CB0C87" w:rsidP="00CB0C87">
      <w:pPr>
        <w:spacing w:after="0" w:line="240" w:lineRule="auto"/>
        <w:jc w:val="center"/>
        <w:rPr>
          <w:rFonts w:ascii="Times New Roman" w:eastAsia="Times New Roman" w:hAnsi="Times New Roman" w:cs="Times New Roman"/>
          <w:b/>
          <w:bCs/>
          <w:color w:val="EE0000"/>
          <w:sz w:val="28"/>
          <w:szCs w:val="28"/>
          <w:lang w:val="vi-VN" w:eastAsia="vi-VN"/>
        </w:rPr>
      </w:pPr>
      <w:r w:rsidRPr="00CB0C87">
        <w:rPr>
          <w:rFonts w:ascii="Times New Roman" w:eastAsia="Times New Roman" w:hAnsi="Times New Roman" w:cs="Times New Roman"/>
          <w:b/>
          <w:bCs/>
          <w:color w:val="EE0000"/>
          <w:sz w:val="28"/>
          <w:szCs w:val="28"/>
          <w:lang w:val="vi-VN" w:eastAsia="vi-VN"/>
        </w:rPr>
        <w:t>CÁC THUẬT NGỮ CHUYÊN DỤNG TRONG GIA PHẢ</w:t>
      </w:r>
    </w:p>
    <w:p w14:paraId="67399934" w14:textId="606B46AA" w:rsidR="00CB0C87" w:rsidRPr="00CB0C87" w:rsidRDefault="00CB0C87" w:rsidP="00CB0C87">
      <w:pPr>
        <w:spacing w:after="0" w:line="240" w:lineRule="auto"/>
        <w:ind w:left="720"/>
        <w:rPr>
          <w:rFonts w:ascii="Times New Roman" w:eastAsia="Times New Roman" w:hAnsi="Times New Roman" w:cs="Times New Roman"/>
          <w:b/>
          <w:bCs/>
          <w:color w:val="EE0000"/>
          <w:sz w:val="28"/>
          <w:szCs w:val="28"/>
          <w:highlight w:val="lightGray"/>
          <w:lang w:val="vi-VN" w:eastAsia="vi-VN"/>
        </w:rPr>
      </w:pPr>
    </w:p>
    <w:p w14:paraId="27B75F92" w14:textId="4A217186" w:rsidR="00CB0C87" w:rsidRPr="00CB0C87" w:rsidRDefault="00CB0C87" w:rsidP="00CB0C87">
      <w:pPr>
        <w:spacing w:before="120" w:after="0" w:line="240" w:lineRule="auto"/>
        <w:ind w:left="720"/>
        <w:rPr>
          <w:rFonts w:ascii="Times New Roman" w:eastAsia="Times New Roman" w:hAnsi="Times New Roman" w:cs="Times New Roman"/>
          <w:b/>
          <w:bCs/>
          <w:color w:val="EE0000"/>
          <w:sz w:val="28"/>
          <w:szCs w:val="28"/>
          <w:lang w:val="vi-VN" w:eastAsia="vi-VN"/>
        </w:rPr>
      </w:pPr>
      <w:r w:rsidRPr="00CB0C87">
        <w:rPr>
          <w:rFonts w:ascii="Times New Roman" w:eastAsia="Times New Roman" w:hAnsi="Times New Roman" w:cs="Times New Roman"/>
          <w:b/>
          <w:bCs/>
          <w:color w:val="EE0000"/>
          <w:sz w:val="28"/>
          <w:szCs w:val="28"/>
          <w:lang w:val="vi-VN" w:eastAsia="vi-VN"/>
        </w:rPr>
        <w:t>I. CÁC THUẬT NGỮ VỀ HUYẾT MẠCH VÀ NIÊN BIỂU</w:t>
      </w:r>
    </w:p>
    <w:p w14:paraId="40DA2B4C" w14:textId="222EDFC9" w:rsidR="00CB0C87" w:rsidRPr="00CB0C87" w:rsidRDefault="00CB0C87" w:rsidP="00DE0226">
      <w:pPr>
        <w:spacing w:before="120" w:after="0" w:line="240" w:lineRule="auto"/>
        <w:ind w:firstLine="720"/>
        <w:jc w:val="both"/>
        <w:rPr>
          <w:rFonts w:ascii="Times New Roman" w:eastAsia="Times New Roman" w:hAnsi="Times New Roman" w:cs="Times New Roman"/>
          <w:sz w:val="28"/>
          <w:szCs w:val="28"/>
          <w:lang w:val="vi-VN" w:eastAsia="vi-VN"/>
        </w:rPr>
      </w:pPr>
      <w:r w:rsidRPr="00CB0C87">
        <w:rPr>
          <w:rFonts w:ascii="Times New Roman" w:eastAsia="Times New Roman" w:hAnsi="Times New Roman" w:cs="Times New Roman"/>
          <w:b/>
          <w:bCs/>
          <w:color w:val="EE0000"/>
          <w:sz w:val="28"/>
          <w:szCs w:val="28"/>
          <w:lang w:val="vi-VN" w:eastAsia="vi-VN"/>
        </w:rPr>
        <w:t>1. Truy xưng:</w:t>
      </w:r>
      <w:r w:rsidRPr="00CB0C87">
        <w:rPr>
          <w:rFonts w:ascii="Times New Roman" w:eastAsia="Times New Roman" w:hAnsi="Times New Roman" w:cs="Times New Roman"/>
          <w:sz w:val="28"/>
          <w:szCs w:val="28"/>
          <w:lang w:val="vi-VN" w:eastAsia="vi-VN"/>
        </w:rPr>
        <w:t xml:space="preserve"> Thuật ngữ dùng trong phả hệ để chỉ các bậc tổ tiên của dòng Họ Từ, được ghi chép lại dựa trên truyền ngôn hoặc các bản phổ ký xa xưa của Đại tôn (Thạnh Kênh) mà con cháu đời sau tôn kính truy cứu và ghi danh lên đầu cuốn phả.</w:t>
      </w:r>
    </w:p>
    <w:p w14:paraId="0CBBD27D" w14:textId="229EF232" w:rsidR="00CB0C87" w:rsidRPr="00CB0C87" w:rsidRDefault="00CB0C87" w:rsidP="00DE0226">
      <w:pPr>
        <w:spacing w:before="120" w:after="0" w:line="240" w:lineRule="auto"/>
        <w:ind w:firstLine="720"/>
        <w:jc w:val="both"/>
        <w:rPr>
          <w:rFonts w:ascii="Times New Roman" w:eastAsia="Times New Roman" w:hAnsi="Times New Roman" w:cs="Times New Roman"/>
          <w:sz w:val="28"/>
          <w:szCs w:val="28"/>
          <w:lang w:val="vi-VN" w:eastAsia="vi-VN"/>
        </w:rPr>
      </w:pPr>
      <w:r w:rsidRPr="00CB0C87">
        <w:rPr>
          <w:rFonts w:ascii="Times New Roman" w:eastAsia="Times New Roman" w:hAnsi="Times New Roman" w:cs="Times New Roman"/>
          <w:b/>
          <w:bCs/>
          <w:color w:val="EE0000"/>
          <w:sz w:val="28"/>
          <w:szCs w:val="28"/>
          <w:lang w:val="vi-VN" w:eastAsia="vi-VN"/>
        </w:rPr>
        <w:t>2. Truyền xưng:</w:t>
      </w:r>
      <w:r w:rsidRPr="00CB0C87">
        <w:rPr>
          <w:rFonts w:ascii="Times New Roman" w:eastAsia="Times New Roman" w:hAnsi="Times New Roman" w:cs="Times New Roman"/>
          <w:sz w:val="28"/>
          <w:szCs w:val="28"/>
          <w:lang w:val="vi-VN" w:eastAsia="vi-VN"/>
        </w:rPr>
        <w:t xml:space="preserve"> Chỉ các bậc tiền nhân ở các thế hệ tiếp nối trong mạch nguồn gia phả cổ, được các bậc cao niên đời trước truyền miệng và ghi chép trao truyền lại cho các đời sau để nối kết huyết mạch, không bị mai một tông tích.</w:t>
      </w:r>
    </w:p>
    <w:p w14:paraId="00420182" w14:textId="65B5AAEC" w:rsidR="00DE0226" w:rsidRPr="00CB0C87" w:rsidRDefault="00DE0226" w:rsidP="00DE0226">
      <w:pPr>
        <w:spacing w:before="120" w:after="0" w:line="240" w:lineRule="auto"/>
        <w:ind w:firstLine="720"/>
        <w:rPr>
          <w:rFonts w:ascii="Times New Roman" w:eastAsia="Times New Roman" w:hAnsi="Times New Roman" w:cs="Times New Roman"/>
          <w:sz w:val="28"/>
          <w:szCs w:val="28"/>
          <w:lang w:val="vi-VN" w:eastAsia="vi-VN"/>
        </w:rPr>
      </w:pPr>
      <w:r w:rsidRPr="00CB0C87">
        <w:rPr>
          <w:rFonts w:ascii="Times New Roman" w:eastAsia="Times New Roman" w:hAnsi="Times New Roman" w:cs="Times New Roman"/>
          <w:b/>
          <w:bCs/>
          <w:color w:val="EE0000"/>
          <w:sz w:val="28"/>
          <w:szCs w:val="28"/>
          <w:lang w:val="vi-VN" w:eastAsia="vi-VN"/>
        </w:rPr>
        <w:t>3. Tảo vong (</w:t>
      </w:r>
      <w:r w:rsidRPr="00CB0C87">
        <w:rPr>
          <w:rFonts w:ascii="Times New Roman" w:eastAsia="MS Mincho" w:hAnsi="Times New Roman" w:cs="Times New Roman"/>
          <w:b/>
          <w:bCs/>
          <w:color w:val="EE0000"/>
          <w:sz w:val="28"/>
          <w:szCs w:val="28"/>
          <w:lang w:val="vi-VN" w:eastAsia="vi-VN"/>
        </w:rPr>
        <w:t>早亡</w:t>
      </w:r>
      <w:r w:rsidRPr="00CB0C87">
        <w:rPr>
          <w:rFonts w:ascii="Times New Roman" w:eastAsia="Times New Roman" w:hAnsi="Times New Roman" w:cs="Times New Roman"/>
          <w:b/>
          <w:bCs/>
          <w:color w:val="EE0000"/>
          <w:sz w:val="28"/>
          <w:szCs w:val="28"/>
          <w:lang w:val="vi-VN" w:eastAsia="vi-VN"/>
        </w:rPr>
        <w:t xml:space="preserve"> - Vị từ chung): </w:t>
      </w:r>
      <w:r w:rsidRPr="00CB0C87">
        <w:rPr>
          <w:rFonts w:ascii="Times New Roman" w:eastAsia="Times New Roman" w:hAnsi="Times New Roman" w:cs="Times New Roman"/>
          <w:sz w:val="28"/>
          <w:szCs w:val="28"/>
          <w:lang w:val="vi-VN" w:eastAsia="vi-VN"/>
        </w:rPr>
        <w:t>Là thuật ngữ khái quát gọi chung cho tất cả các trường hợp đoản mệnh, mất sớm, chết yểu khi chưa đến tuổi trưởng thành, chưa lập gia đình và chưa có hậu duệ nối dõi.</w:t>
      </w:r>
    </w:p>
    <w:p w14:paraId="7F4086CA" w14:textId="24F1AD9C" w:rsidR="00DE0226" w:rsidRPr="00CB0C87" w:rsidRDefault="00DE0226" w:rsidP="00DE0226">
      <w:pPr>
        <w:spacing w:before="120" w:after="0" w:line="240" w:lineRule="auto"/>
        <w:ind w:firstLine="720"/>
        <w:jc w:val="both"/>
        <w:rPr>
          <w:rFonts w:ascii="Times New Roman" w:eastAsia="Times New Roman" w:hAnsi="Times New Roman" w:cs="Times New Roman"/>
          <w:sz w:val="28"/>
          <w:szCs w:val="28"/>
          <w:lang w:val="vi-VN" w:eastAsia="vi-VN"/>
        </w:rPr>
      </w:pPr>
      <w:r w:rsidRPr="00CB0C87">
        <w:rPr>
          <w:rFonts w:ascii="Times New Roman" w:eastAsia="Times New Roman" w:hAnsi="Times New Roman" w:cs="Times New Roman"/>
          <w:b/>
          <w:bCs/>
          <w:color w:val="EE0000"/>
          <w:sz w:val="28"/>
          <w:szCs w:val="28"/>
          <w:lang w:val="vi-VN" w:eastAsia="vi-VN"/>
        </w:rPr>
        <w:t>4. Tảo một (</w:t>
      </w:r>
      <w:r w:rsidRPr="00CB0C87">
        <w:rPr>
          <w:rFonts w:ascii="Times New Roman" w:eastAsia="MS Mincho" w:hAnsi="Times New Roman" w:cs="Times New Roman"/>
          <w:b/>
          <w:bCs/>
          <w:color w:val="EE0000"/>
          <w:sz w:val="28"/>
          <w:szCs w:val="28"/>
          <w:lang w:val="vi-VN" w:eastAsia="vi-VN"/>
        </w:rPr>
        <w:t>早没</w:t>
      </w:r>
      <w:r w:rsidRPr="00CB0C87">
        <w:rPr>
          <w:rFonts w:ascii="Times New Roman" w:eastAsia="Times New Roman" w:hAnsi="Times New Roman" w:cs="Times New Roman"/>
          <w:b/>
          <w:bCs/>
          <w:color w:val="EE0000"/>
          <w:sz w:val="28"/>
          <w:szCs w:val="28"/>
          <w:lang w:val="vi-VN" w:eastAsia="vi-VN"/>
        </w:rPr>
        <w:t xml:space="preserve"> - Vị từ riêng): </w:t>
      </w:r>
      <w:r w:rsidRPr="00CB0C87">
        <w:rPr>
          <w:rFonts w:ascii="Times New Roman" w:eastAsia="Times New Roman" w:hAnsi="Times New Roman" w:cs="Times New Roman"/>
          <w:sz w:val="28"/>
          <w:szCs w:val="28"/>
          <w:lang w:val="vi-VN" w:eastAsia="vi-VN"/>
        </w:rPr>
        <w:t>Là một trường hợp cụ thể của "tảo vong", chuyên dùng để chỉ những hài nhi không may mất khi mới lọt lòng hoặc còn ẵm ngửa. Chữ "một" mang nghĩa là chìm lấp, tan biến. Khái niệm này chỉ những sinh mệnh mất đi quá vội vã chưa kịp lưu dấu ở trần gian, theo tục xưa thường được an táng lặng lẽ, thuận theo lẽ trời và không tổ chức cúng giỗ.</w:t>
      </w:r>
      <w:r w:rsidRPr="00CB0C87">
        <w:rPr>
          <w:rFonts w:ascii="Times New Roman" w:eastAsia="Times New Roman" w:hAnsi="Times New Roman" w:cs="Times New Roman"/>
          <w:sz w:val="28"/>
          <w:szCs w:val="28"/>
          <w:lang w:val="vi-VN" w:eastAsia="vi-VN"/>
        </w:rPr>
        <w:tab/>
      </w:r>
    </w:p>
    <w:p w14:paraId="50753A4E" w14:textId="77777777" w:rsidR="00B20633" w:rsidRPr="00CB0C87" w:rsidRDefault="00B20633" w:rsidP="00B20633">
      <w:pPr>
        <w:spacing w:before="120" w:after="0" w:line="240" w:lineRule="auto"/>
        <w:ind w:firstLine="720"/>
        <w:jc w:val="both"/>
        <w:rPr>
          <w:rFonts w:ascii="Times New Roman" w:eastAsia="Times New Roman" w:hAnsi="Times New Roman" w:cs="Times New Roman"/>
          <w:spacing w:val="-4"/>
          <w:sz w:val="28"/>
          <w:szCs w:val="28"/>
          <w:lang w:val="vi-VN" w:eastAsia="vi-VN"/>
        </w:rPr>
      </w:pPr>
      <w:r w:rsidRPr="00CB0C87">
        <w:rPr>
          <w:rFonts w:ascii="Times New Roman" w:eastAsia="Times New Roman" w:hAnsi="Times New Roman" w:cs="Times New Roman"/>
          <w:b/>
          <w:bCs/>
          <w:color w:val="EE0000"/>
          <w:sz w:val="28"/>
          <w:szCs w:val="28"/>
          <w:lang w:val="vi-VN" w:eastAsia="vi-VN"/>
        </w:rPr>
        <w:t>5. Chết sớm / Mất sớm (Từ thuần Việt):</w:t>
      </w:r>
      <w:r w:rsidRPr="00CB0C87">
        <w:rPr>
          <w:rFonts w:ascii="Times New Roman" w:eastAsia="Times New Roman" w:hAnsi="Times New Roman" w:cs="Times New Roman"/>
          <w:sz w:val="28"/>
          <w:szCs w:val="28"/>
          <w:lang w:val="vi-VN" w:eastAsia="vi-VN"/>
        </w:rPr>
        <w:t xml:space="preserve"> </w:t>
      </w:r>
      <w:r w:rsidRPr="00CB0C87">
        <w:rPr>
          <w:rFonts w:ascii="Times New Roman" w:eastAsia="Times New Roman" w:hAnsi="Times New Roman" w:cs="Times New Roman"/>
          <w:spacing w:val="-4"/>
          <w:sz w:val="28"/>
          <w:szCs w:val="28"/>
          <w:lang w:val="vi-VN" w:eastAsia="vi-VN"/>
        </w:rPr>
        <w:t>Là từ đồng nghĩa với "Tảo vong" nhưng mang sắc thái ngôn ngữ đời thường, giản dị. Việc dùng từ thuần Việt này mang đậm sắc thái tiếc thương của gia tộc dành cho một thành viên đã hiện diện rõ nét trong đời sống gia đình nhưng lại sớm chia xa.</w:t>
      </w:r>
      <w:r w:rsidRPr="00CB0C87">
        <w:rPr>
          <w:rFonts w:ascii="Times New Roman" w:eastAsia="Times New Roman" w:hAnsi="Times New Roman" w:cs="Times New Roman"/>
          <w:spacing w:val="-4"/>
          <w:sz w:val="28"/>
          <w:szCs w:val="28"/>
          <w:lang w:val="vi-VN" w:eastAsia="vi-VN"/>
        </w:rPr>
        <w:tab/>
      </w:r>
    </w:p>
    <w:p w14:paraId="3C4A9E6C" w14:textId="77777777" w:rsidR="00B20633" w:rsidRPr="00CB0C87" w:rsidRDefault="00B20633" w:rsidP="00B20633">
      <w:pPr>
        <w:spacing w:before="120" w:after="0" w:line="240" w:lineRule="auto"/>
        <w:ind w:firstLine="720"/>
        <w:jc w:val="both"/>
        <w:rPr>
          <w:rFonts w:ascii="Times New Roman" w:eastAsia="Times New Roman" w:hAnsi="Times New Roman" w:cs="Times New Roman"/>
          <w:sz w:val="28"/>
          <w:szCs w:val="28"/>
          <w:lang w:val="vi-VN" w:eastAsia="vi-VN"/>
        </w:rPr>
      </w:pPr>
      <w:r w:rsidRPr="00CB0C87">
        <w:rPr>
          <w:rFonts w:ascii="Times New Roman" w:eastAsia="Times New Roman" w:hAnsi="Times New Roman" w:cs="Times New Roman"/>
          <w:b/>
          <w:bCs/>
          <w:color w:val="EE0000"/>
          <w:sz w:val="28"/>
          <w:szCs w:val="28"/>
          <w:lang w:val="vi-VN" w:eastAsia="vi-VN"/>
        </w:rPr>
        <w:t>6. Phạp tự:</w:t>
      </w:r>
      <w:r w:rsidRPr="00CB0C87">
        <w:rPr>
          <w:rFonts w:ascii="Times New Roman" w:eastAsia="Times New Roman" w:hAnsi="Times New Roman" w:cs="Times New Roman"/>
          <w:sz w:val="28"/>
          <w:szCs w:val="28"/>
          <w:lang w:val="vi-VN" w:eastAsia="vi-VN"/>
        </w:rPr>
        <w:t xml:space="preserve"> "Phạp" nghĩa là thiếu thốn, không có; "Tự" là con cháu nối dõi. "Phạp tự" chỉ những người đã trưởng thành, có thể đã lập gia đình (có vợ/chồng) nhưng lại không có con trai nối dõi tông đường, hoặc hoàn toàn không sinh được con. </w:t>
      </w:r>
    </w:p>
    <w:p w14:paraId="15AC7825" w14:textId="77777777" w:rsidR="00B20633" w:rsidRPr="00CB0C87" w:rsidRDefault="00B20633" w:rsidP="00B20633">
      <w:pPr>
        <w:spacing w:before="120" w:after="0" w:line="240" w:lineRule="auto"/>
        <w:ind w:firstLine="720"/>
        <w:jc w:val="both"/>
        <w:rPr>
          <w:rFonts w:ascii="Times New Roman" w:eastAsia="Times New Roman" w:hAnsi="Times New Roman" w:cs="Times New Roman"/>
          <w:sz w:val="28"/>
          <w:szCs w:val="28"/>
          <w:lang w:val="vi-VN" w:eastAsia="vi-VN"/>
        </w:rPr>
      </w:pPr>
      <w:r w:rsidRPr="00CB0C87">
        <w:rPr>
          <w:rFonts w:ascii="Times New Roman" w:eastAsia="Times New Roman" w:hAnsi="Times New Roman" w:cs="Times New Roman"/>
          <w:b/>
          <w:bCs/>
          <w:color w:val="EE0000"/>
          <w:sz w:val="28"/>
          <w:szCs w:val="28"/>
          <w:lang w:val="vi-VN" w:eastAsia="vi-VN"/>
        </w:rPr>
        <w:t>7. Tuyệt tôn:</w:t>
      </w:r>
      <w:r w:rsidRPr="00CB0C87">
        <w:rPr>
          <w:rFonts w:ascii="Times New Roman" w:eastAsia="Times New Roman" w:hAnsi="Times New Roman" w:cs="Times New Roman"/>
          <w:sz w:val="28"/>
          <w:szCs w:val="28"/>
          <w:lang w:val="vi-VN" w:eastAsia="vi-VN"/>
        </w:rPr>
        <w:t xml:space="preserve"> Nhánh gia đình hoặc người không có bất kỳ hậu duệ nào nối dõi. Trong Sơ đồ huyết mạch của phần mềm gia phả, những vị không có con nối dõi thường được đánh dấu bằng ký hiệu chấm đen tròn (●) bên cạnh tên. </w:t>
      </w:r>
    </w:p>
    <w:p w14:paraId="6D7946E6" w14:textId="2577A312" w:rsidR="00DE0226" w:rsidRDefault="00DE0226">
      <w:pPr>
        <w:rPr>
          <w:noProof/>
          <w:lang w:val="vi-VN"/>
        </w:rPr>
      </w:pPr>
    </w:p>
    <w:p w14:paraId="3A4EFF62" w14:textId="6E8E7FC7" w:rsidR="00DE0226" w:rsidRDefault="00DE0226">
      <w:pPr>
        <w:rPr>
          <w:noProof/>
          <w:lang w:val="vi-VN"/>
        </w:rPr>
      </w:pPr>
    </w:p>
    <w:p w14:paraId="66D4902D" w14:textId="37AB5A70" w:rsidR="00DE0226" w:rsidRDefault="00DE0226">
      <w:pPr>
        <w:rPr>
          <w:noProof/>
          <w:lang w:val="vi-VN"/>
        </w:rPr>
      </w:pPr>
    </w:p>
    <w:p w14:paraId="0AB56AFC" w14:textId="7CC0C719" w:rsidR="00DE0226" w:rsidRDefault="00DE0226">
      <w:pPr>
        <w:rPr>
          <w:rFonts w:ascii="Times New Roman" w:eastAsia="Times New Roman" w:hAnsi="Times New Roman" w:cs="Times New Roman"/>
          <w:b/>
          <w:bCs/>
          <w:color w:val="EE0000"/>
          <w:sz w:val="28"/>
          <w:szCs w:val="28"/>
          <w:lang w:val="vi-VN" w:eastAsia="vi-VN"/>
        </w:rPr>
      </w:pPr>
    </w:p>
    <w:p w14:paraId="30817011" w14:textId="05ADD691" w:rsidR="00DE0226" w:rsidRPr="00DE0226" w:rsidRDefault="00DE0226" w:rsidP="00DE0226">
      <w:pPr>
        <w:spacing w:before="60"/>
        <w:ind w:firstLine="720"/>
        <w:jc w:val="both"/>
        <w:rPr>
          <w:rFonts w:ascii="Times New Roman" w:eastAsia="Times New Roman" w:hAnsi="Times New Roman" w:cs="Times New Roman"/>
          <w:b/>
          <w:bCs/>
          <w:color w:val="EE0000"/>
          <w:sz w:val="28"/>
          <w:szCs w:val="28"/>
          <w:lang w:val="vi-VN" w:eastAsia="vi-VN"/>
        </w:rPr>
      </w:pPr>
      <w:r w:rsidRPr="00DE0226">
        <w:rPr>
          <w:rFonts w:ascii="Times New Roman" w:eastAsia="Times New Roman" w:hAnsi="Times New Roman" w:cs="Times New Roman"/>
          <w:b/>
          <w:bCs/>
          <w:color w:val="EE0000"/>
          <w:sz w:val="28"/>
          <w:szCs w:val="28"/>
          <w:lang w:val="vi-VN" w:eastAsia="vi-VN"/>
        </w:rPr>
        <w:lastRenderedPageBreak/>
        <w:t>II. KHÁI QUÁT BỘ MÁY NHÀ NƯỚC PHONG KIẾN</w:t>
      </w:r>
    </w:p>
    <w:p w14:paraId="70B5139D" w14:textId="77777777" w:rsidR="00DE0226" w:rsidRPr="00DE0226" w:rsidRDefault="00DE0226" w:rsidP="00B20633">
      <w:pPr>
        <w:spacing w:before="60" w:after="0" w:line="240" w:lineRule="auto"/>
        <w:ind w:firstLine="720"/>
        <w:rPr>
          <w:rFonts w:ascii="Times New Roman" w:eastAsia="Times New Roman" w:hAnsi="Times New Roman" w:cs="Times New Roman"/>
          <w:color w:val="EE0000"/>
          <w:sz w:val="28"/>
          <w:szCs w:val="28"/>
          <w:lang w:val="vi-VN" w:eastAsia="vi-VN"/>
        </w:rPr>
      </w:pPr>
      <w:r w:rsidRPr="00DE0226">
        <w:rPr>
          <w:rFonts w:ascii="Times New Roman" w:eastAsia="Times New Roman" w:hAnsi="Times New Roman" w:cs="Times New Roman"/>
          <w:b/>
          <w:bCs/>
          <w:color w:val="EE0000"/>
          <w:sz w:val="28"/>
          <w:szCs w:val="28"/>
          <w:lang w:val="vi-VN" w:eastAsia="vi-VN"/>
        </w:rPr>
        <w:t>1. Hệ thống Phẩm hàm:</w:t>
      </w:r>
      <w:r w:rsidRPr="00DE0226">
        <w:rPr>
          <w:rFonts w:ascii="Times New Roman" w:eastAsia="Times New Roman" w:hAnsi="Times New Roman" w:cs="Times New Roman"/>
          <w:color w:val="EE0000"/>
          <w:sz w:val="28"/>
          <w:szCs w:val="28"/>
          <w:lang w:val="vi-VN" w:eastAsia="vi-VN"/>
        </w:rPr>
        <w:t xml:space="preserve"> </w:t>
      </w:r>
      <w:r w:rsidRPr="00DE0226">
        <w:rPr>
          <w:rFonts w:ascii="Times New Roman" w:eastAsia="Times New Roman" w:hAnsi="Times New Roman" w:cs="Times New Roman"/>
          <w:sz w:val="28"/>
          <w:szCs w:val="28"/>
          <w:lang w:val="vi-VN" w:eastAsia="vi-VN"/>
        </w:rPr>
        <w:t xml:space="preserve">Chia làm 9 bậc (Cửu phẩm), mỗi bậc chia Chánh và Tòng: </w:t>
      </w:r>
      <w:r w:rsidRPr="00DE0226">
        <w:rPr>
          <w:rFonts w:ascii="Times New Roman" w:eastAsia="Times New Roman" w:hAnsi="Times New Roman" w:cs="Times New Roman"/>
          <w:i/>
          <w:iCs/>
          <w:sz w:val="28"/>
          <w:szCs w:val="28"/>
          <w:lang w:val="vi-VN" w:eastAsia="vi-VN"/>
        </w:rPr>
        <w:t>Nhất phẩm - Nhị phẩm - Tam phẩm …  Bát phẩm - Cửu phẩm</w:t>
      </w:r>
      <w:r w:rsidRPr="00DE0226">
        <w:rPr>
          <w:rFonts w:ascii="Times New Roman" w:eastAsia="Times New Roman" w:hAnsi="Times New Roman" w:cs="Times New Roman"/>
          <w:sz w:val="28"/>
          <w:szCs w:val="28"/>
          <w:lang w:val="vi-VN" w:eastAsia="vi-VN"/>
        </w:rPr>
        <w:t xml:space="preserve">. </w:t>
      </w:r>
    </w:p>
    <w:p w14:paraId="6DBE6D43" w14:textId="77777777" w:rsidR="00DE0226" w:rsidRPr="00DE0226" w:rsidRDefault="00DE0226" w:rsidP="00DE0226">
      <w:pPr>
        <w:spacing w:before="60" w:after="0" w:line="240" w:lineRule="auto"/>
        <w:ind w:left="720"/>
        <w:rPr>
          <w:rFonts w:ascii="Times New Roman" w:eastAsia="Times New Roman" w:hAnsi="Times New Roman" w:cs="Times New Roman"/>
          <w:b/>
          <w:bCs/>
          <w:color w:val="EE0000"/>
          <w:sz w:val="28"/>
          <w:szCs w:val="28"/>
          <w:lang w:val="vi-VN" w:eastAsia="vi-VN"/>
        </w:rPr>
      </w:pPr>
      <w:r w:rsidRPr="00DE0226">
        <w:rPr>
          <w:rFonts w:ascii="Times New Roman" w:eastAsia="Times New Roman" w:hAnsi="Times New Roman" w:cs="Times New Roman"/>
          <w:b/>
          <w:bCs/>
          <w:color w:val="EE0000"/>
          <w:sz w:val="28"/>
          <w:szCs w:val="28"/>
          <w:lang w:val="vi-VN" w:eastAsia="vi-VN"/>
        </w:rPr>
        <w:t xml:space="preserve">2. Quan Trung ương: </w:t>
      </w:r>
    </w:p>
    <w:p w14:paraId="3D728DAA" w14:textId="77777777" w:rsidR="00DE0226" w:rsidRPr="00DE0226" w:rsidRDefault="00DE0226" w:rsidP="00DE0226">
      <w:pPr>
        <w:spacing w:before="60" w:after="0" w:line="240" w:lineRule="auto"/>
        <w:ind w:left="720"/>
        <w:jc w:val="both"/>
        <w:rPr>
          <w:rFonts w:ascii="Times New Roman" w:eastAsia="Times New Roman" w:hAnsi="Times New Roman" w:cs="Times New Roman"/>
          <w:sz w:val="28"/>
          <w:szCs w:val="28"/>
          <w:lang w:val="vi-VN" w:eastAsia="vi-VN"/>
        </w:rPr>
      </w:pPr>
      <w:r w:rsidRPr="00DE0226">
        <w:rPr>
          <w:rFonts w:ascii="Times New Roman" w:eastAsia="Times New Roman" w:hAnsi="Times New Roman" w:cs="Times New Roman"/>
          <w:b/>
          <w:bCs/>
          <w:sz w:val="28"/>
          <w:szCs w:val="28"/>
          <w:lang w:val="vi-VN" w:eastAsia="vi-VN"/>
        </w:rPr>
        <w:t>a. Lãnh đạo tối cao:</w:t>
      </w:r>
      <w:r w:rsidRPr="00DE0226">
        <w:rPr>
          <w:rFonts w:ascii="Times New Roman" w:eastAsia="Times New Roman" w:hAnsi="Times New Roman" w:cs="Times New Roman"/>
          <w:sz w:val="28"/>
          <w:szCs w:val="28"/>
          <w:lang w:val="vi-VN" w:eastAsia="vi-VN"/>
        </w:rPr>
        <w:t xml:space="preserve"> Tể tướng, Thái sư, Thái phó, Thái bảo, Thái úy... </w:t>
      </w:r>
    </w:p>
    <w:p w14:paraId="6EB18301" w14:textId="77777777" w:rsidR="00DE0226" w:rsidRPr="00DE0226" w:rsidRDefault="00DE0226" w:rsidP="00DE0226">
      <w:pPr>
        <w:spacing w:before="60" w:after="0" w:line="240" w:lineRule="auto"/>
        <w:ind w:firstLine="720"/>
        <w:jc w:val="both"/>
        <w:rPr>
          <w:rFonts w:ascii="Times New Roman" w:eastAsia="Times New Roman" w:hAnsi="Times New Roman" w:cs="Times New Roman"/>
          <w:sz w:val="28"/>
          <w:szCs w:val="28"/>
          <w:lang w:val="vi-VN" w:eastAsia="vi-VN"/>
        </w:rPr>
      </w:pPr>
      <w:r w:rsidRPr="00DE0226">
        <w:rPr>
          <w:rFonts w:ascii="Times New Roman" w:eastAsia="Times New Roman" w:hAnsi="Times New Roman" w:cs="Times New Roman"/>
          <w:b/>
          <w:bCs/>
          <w:sz w:val="28"/>
          <w:szCs w:val="28"/>
          <w:lang w:val="vi-VN" w:eastAsia="vi-VN"/>
        </w:rPr>
        <w:t>b. Lục bộ (hành pháp):</w:t>
      </w:r>
      <w:r w:rsidRPr="00DE0226">
        <w:rPr>
          <w:rFonts w:ascii="Times New Roman" w:eastAsia="Times New Roman" w:hAnsi="Times New Roman" w:cs="Times New Roman"/>
          <w:sz w:val="28"/>
          <w:szCs w:val="28"/>
          <w:lang w:val="vi-VN" w:eastAsia="vi-VN"/>
        </w:rPr>
        <w:t xml:space="preserve"> Đứng đầu là Thượng thư, giúp việc có Tả/Hữu Thị lang. Gồm 6 bộ: Lại - Lễ - Hộ - Binh - Hình - Công. </w:t>
      </w:r>
    </w:p>
    <w:p w14:paraId="2AFBABCF" w14:textId="20FDED66" w:rsidR="00DE0226" w:rsidRPr="00DE0226" w:rsidRDefault="00DE0226" w:rsidP="00DE0226">
      <w:pPr>
        <w:spacing w:before="60" w:after="0" w:line="240" w:lineRule="auto"/>
        <w:ind w:firstLine="720"/>
        <w:jc w:val="both"/>
        <w:rPr>
          <w:rFonts w:ascii="Times New Roman" w:eastAsia="Times New Roman" w:hAnsi="Times New Roman" w:cs="Times New Roman"/>
          <w:sz w:val="28"/>
          <w:szCs w:val="28"/>
          <w:lang w:val="vi-VN" w:eastAsia="vi-VN"/>
        </w:rPr>
      </w:pPr>
      <w:r w:rsidRPr="00DE0226">
        <w:rPr>
          <w:rFonts w:ascii="Times New Roman" w:eastAsia="Times New Roman" w:hAnsi="Times New Roman" w:cs="Times New Roman"/>
          <w:b/>
          <w:bCs/>
          <w:sz w:val="28"/>
          <w:szCs w:val="28"/>
          <w:lang w:val="vi-VN" w:eastAsia="vi-VN"/>
        </w:rPr>
        <w:t>c. Các Tự, Đài, Viện:</w:t>
      </w:r>
      <w:r w:rsidRPr="00DE0226">
        <w:rPr>
          <w:rFonts w:ascii="Times New Roman" w:eastAsia="Times New Roman" w:hAnsi="Times New Roman" w:cs="Times New Roman"/>
          <w:sz w:val="28"/>
          <w:szCs w:val="28"/>
          <w:lang w:val="vi-VN" w:eastAsia="vi-VN"/>
        </w:rPr>
        <w:t xml:space="preserve"> Hồng lô tự, Đại lý tự (Tư pháp), Ngự sử đài (Giám sát), Hàn lâm viện (Biên soạn văn thư), Thái y viện (Chăm sóc sức khỏe). </w:t>
      </w:r>
    </w:p>
    <w:p w14:paraId="13FAF427" w14:textId="77777777" w:rsidR="00DE0226" w:rsidRPr="00DE0226" w:rsidRDefault="00DE0226" w:rsidP="00DE0226">
      <w:pPr>
        <w:spacing w:before="60" w:after="0" w:line="240" w:lineRule="auto"/>
        <w:ind w:firstLine="720"/>
        <w:jc w:val="both"/>
        <w:rPr>
          <w:rFonts w:ascii="Times New Roman" w:eastAsia="Times New Roman" w:hAnsi="Times New Roman" w:cs="Times New Roman"/>
          <w:sz w:val="28"/>
          <w:szCs w:val="28"/>
          <w:lang w:val="vi-VN" w:eastAsia="vi-VN"/>
        </w:rPr>
      </w:pPr>
      <w:r w:rsidRPr="00DE0226">
        <w:rPr>
          <w:rFonts w:ascii="Times New Roman" w:eastAsia="Times New Roman" w:hAnsi="Times New Roman" w:cs="Times New Roman"/>
          <w:b/>
          <w:bCs/>
          <w:sz w:val="28"/>
          <w:szCs w:val="28"/>
          <w:lang w:val="vi-VN" w:eastAsia="vi-VN"/>
        </w:rPr>
        <w:t>d. Cơ quan hoàng tộc:</w:t>
      </w:r>
      <w:r w:rsidRPr="00DE0226">
        <w:rPr>
          <w:rFonts w:ascii="Times New Roman" w:eastAsia="Times New Roman" w:hAnsi="Times New Roman" w:cs="Times New Roman"/>
          <w:sz w:val="28"/>
          <w:szCs w:val="28"/>
          <w:lang w:val="vi-VN" w:eastAsia="vi-VN"/>
        </w:rPr>
        <w:t xml:space="preserve"> Gồm Tôn nhân phủ, Nội vụ phủ. </w:t>
      </w:r>
    </w:p>
    <w:p w14:paraId="1D752861" w14:textId="77777777" w:rsidR="00DE0226" w:rsidRPr="00DE0226" w:rsidRDefault="00DE0226" w:rsidP="00DE0226">
      <w:pPr>
        <w:spacing w:before="60" w:after="0" w:line="240" w:lineRule="auto"/>
        <w:ind w:firstLine="720"/>
        <w:jc w:val="both"/>
        <w:rPr>
          <w:rFonts w:ascii="Times New Roman" w:eastAsia="Times New Roman" w:hAnsi="Times New Roman" w:cs="Times New Roman"/>
          <w:b/>
          <w:bCs/>
          <w:color w:val="EE0000"/>
          <w:sz w:val="28"/>
          <w:szCs w:val="28"/>
          <w:lang w:val="vi-VN" w:eastAsia="vi-VN"/>
        </w:rPr>
      </w:pPr>
      <w:r w:rsidRPr="00DE0226">
        <w:rPr>
          <w:rFonts w:ascii="Times New Roman" w:eastAsia="Times New Roman" w:hAnsi="Times New Roman" w:cs="Times New Roman"/>
          <w:b/>
          <w:bCs/>
          <w:color w:val="EE0000"/>
          <w:sz w:val="28"/>
          <w:szCs w:val="28"/>
          <w:lang w:val="vi-VN" w:eastAsia="vi-VN"/>
        </w:rPr>
        <w:t>3. Quan ở địa phương (cấp cao)</w:t>
      </w:r>
    </w:p>
    <w:p w14:paraId="329ACB29" w14:textId="77777777" w:rsidR="00DE0226" w:rsidRPr="00DE0226" w:rsidRDefault="00DE0226" w:rsidP="00DE0226">
      <w:pPr>
        <w:spacing w:before="60" w:after="0" w:line="240" w:lineRule="auto"/>
        <w:ind w:firstLine="720"/>
        <w:jc w:val="both"/>
        <w:rPr>
          <w:rFonts w:ascii="Times New Roman" w:eastAsia="Times New Roman" w:hAnsi="Times New Roman" w:cs="Times New Roman"/>
          <w:sz w:val="28"/>
          <w:szCs w:val="28"/>
          <w:lang w:val="vi-VN" w:eastAsia="vi-VN"/>
        </w:rPr>
      </w:pPr>
      <w:r w:rsidRPr="00DE0226">
        <w:rPr>
          <w:rFonts w:ascii="Times New Roman" w:eastAsia="Times New Roman" w:hAnsi="Times New Roman" w:cs="Times New Roman"/>
          <w:b/>
          <w:bCs/>
          <w:sz w:val="28"/>
          <w:szCs w:val="28"/>
          <w:lang w:val="vi-VN" w:eastAsia="vi-VN"/>
        </w:rPr>
        <w:t>1. Tổng đốc:</w:t>
      </w:r>
      <w:r w:rsidRPr="00DE0226">
        <w:rPr>
          <w:rFonts w:ascii="Times New Roman" w:eastAsia="Times New Roman" w:hAnsi="Times New Roman" w:cs="Times New Roman"/>
          <w:sz w:val="28"/>
          <w:szCs w:val="28"/>
          <w:lang w:val="vi-VN" w:eastAsia="vi-VN"/>
        </w:rPr>
        <w:t xml:space="preserve"> Quan đứng đầu một vùng gồm nhiều tỉnh, bao quát cả dân sự và quân sự. </w:t>
      </w:r>
    </w:p>
    <w:p w14:paraId="7770A707" w14:textId="77777777" w:rsidR="00DE0226" w:rsidRPr="00DE0226" w:rsidRDefault="00DE0226" w:rsidP="00DE0226">
      <w:pPr>
        <w:spacing w:before="60" w:after="0" w:line="240" w:lineRule="auto"/>
        <w:ind w:firstLine="720"/>
        <w:jc w:val="both"/>
        <w:rPr>
          <w:rFonts w:ascii="Times New Roman" w:eastAsia="Times New Roman" w:hAnsi="Times New Roman" w:cs="Times New Roman"/>
          <w:sz w:val="28"/>
          <w:szCs w:val="28"/>
          <w:lang w:val="vi-VN" w:eastAsia="vi-VN"/>
        </w:rPr>
      </w:pPr>
      <w:r w:rsidRPr="00DE0226">
        <w:rPr>
          <w:rFonts w:ascii="Times New Roman" w:eastAsia="Times New Roman" w:hAnsi="Times New Roman" w:cs="Times New Roman"/>
          <w:b/>
          <w:bCs/>
          <w:sz w:val="28"/>
          <w:szCs w:val="28"/>
          <w:lang w:val="vi-VN" w:eastAsia="vi-VN"/>
        </w:rPr>
        <w:t>2. Tuần phủ:</w:t>
      </w:r>
      <w:r w:rsidRPr="00DE0226">
        <w:rPr>
          <w:rFonts w:ascii="Times New Roman" w:eastAsia="Times New Roman" w:hAnsi="Times New Roman" w:cs="Times New Roman"/>
          <w:sz w:val="28"/>
          <w:szCs w:val="28"/>
          <w:lang w:val="vi-VN" w:eastAsia="vi-VN"/>
        </w:rPr>
        <w:t xml:space="preserve"> Quan lãnh đạo một tỉnh lớn, dưới quyền Tổng đốc (nếu có). </w:t>
      </w:r>
    </w:p>
    <w:p w14:paraId="37C4AE28" w14:textId="77777777" w:rsidR="00DE0226" w:rsidRPr="00DE0226" w:rsidRDefault="00DE0226" w:rsidP="00DE0226">
      <w:pPr>
        <w:spacing w:before="60" w:after="0" w:line="240" w:lineRule="auto"/>
        <w:ind w:firstLine="720"/>
        <w:jc w:val="both"/>
        <w:rPr>
          <w:rFonts w:ascii="Times New Roman" w:eastAsia="Times New Roman" w:hAnsi="Times New Roman" w:cs="Times New Roman"/>
          <w:sz w:val="28"/>
          <w:szCs w:val="28"/>
          <w:lang w:val="vi-VN" w:eastAsia="vi-VN"/>
        </w:rPr>
      </w:pPr>
      <w:r w:rsidRPr="00DE0226">
        <w:rPr>
          <w:rFonts w:ascii="Times New Roman" w:eastAsia="Times New Roman" w:hAnsi="Times New Roman" w:cs="Times New Roman"/>
          <w:b/>
          <w:bCs/>
          <w:sz w:val="28"/>
          <w:szCs w:val="28"/>
          <w:lang w:val="vi-VN" w:eastAsia="vi-VN"/>
        </w:rPr>
        <w:t>3. Tri phủ:</w:t>
      </w:r>
      <w:r w:rsidRPr="00DE0226">
        <w:rPr>
          <w:rFonts w:ascii="Times New Roman" w:eastAsia="Times New Roman" w:hAnsi="Times New Roman" w:cs="Times New Roman"/>
          <w:sz w:val="28"/>
          <w:szCs w:val="28"/>
          <w:lang w:val="vi-VN" w:eastAsia="vi-VN"/>
        </w:rPr>
        <w:t xml:space="preserve"> Quan đứng đầu cấp phủ hoặc châu. </w:t>
      </w:r>
    </w:p>
    <w:p w14:paraId="0F59FCB1" w14:textId="77777777" w:rsidR="00DE0226" w:rsidRPr="00DE0226" w:rsidRDefault="00DE0226" w:rsidP="00DE0226">
      <w:pPr>
        <w:spacing w:before="60" w:after="0" w:line="240" w:lineRule="auto"/>
        <w:ind w:firstLine="720"/>
        <w:jc w:val="both"/>
        <w:rPr>
          <w:rFonts w:ascii="Times New Roman" w:eastAsia="Times New Roman" w:hAnsi="Times New Roman" w:cs="Times New Roman"/>
          <w:sz w:val="28"/>
          <w:szCs w:val="28"/>
          <w:lang w:val="vi-VN" w:eastAsia="vi-VN"/>
        </w:rPr>
      </w:pPr>
      <w:r w:rsidRPr="00DE0226">
        <w:rPr>
          <w:rFonts w:ascii="Times New Roman" w:eastAsia="Times New Roman" w:hAnsi="Times New Roman" w:cs="Times New Roman"/>
          <w:b/>
          <w:bCs/>
          <w:sz w:val="28"/>
          <w:szCs w:val="28"/>
          <w:lang w:val="vi-VN" w:eastAsia="vi-VN"/>
        </w:rPr>
        <w:t>4. Tri huyện:</w:t>
      </w:r>
      <w:r w:rsidRPr="00DE0226">
        <w:rPr>
          <w:rFonts w:ascii="Times New Roman" w:eastAsia="Times New Roman" w:hAnsi="Times New Roman" w:cs="Times New Roman"/>
          <w:sz w:val="28"/>
          <w:szCs w:val="28"/>
          <w:lang w:val="vi-VN" w:eastAsia="vi-VN"/>
        </w:rPr>
        <w:t xml:space="preserve"> Quan đứng đầu cấp huyện. </w:t>
      </w:r>
    </w:p>
    <w:p w14:paraId="0A3FC2B5" w14:textId="77777777" w:rsidR="00DE0226" w:rsidRPr="00DE0226" w:rsidRDefault="00DE0226" w:rsidP="00DE0226">
      <w:pPr>
        <w:spacing w:before="60" w:after="0" w:line="240" w:lineRule="auto"/>
        <w:ind w:firstLine="720"/>
        <w:jc w:val="both"/>
        <w:rPr>
          <w:rFonts w:ascii="Times New Roman" w:eastAsia="Times New Roman" w:hAnsi="Times New Roman" w:cs="Times New Roman"/>
          <w:b/>
          <w:bCs/>
          <w:color w:val="EE0000"/>
          <w:sz w:val="28"/>
          <w:szCs w:val="28"/>
          <w:lang w:val="vi-VN" w:eastAsia="vi-VN"/>
        </w:rPr>
      </w:pPr>
      <w:r w:rsidRPr="00DE0226">
        <w:rPr>
          <w:rFonts w:ascii="Times New Roman" w:eastAsia="Times New Roman" w:hAnsi="Times New Roman" w:cs="Times New Roman"/>
          <w:b/>
          <w:bCs/>
          <w:color w:val="EE0000"/>
          <w:sz w:val="28"/>
          <w:szCs w:val="28"/>
          <w:lang w:val="vi-VN" w:eastAsia="vi-VN"/>
        </w:rPr>
        <w:t>4. Đơn vị biên chế quân đội</w:t>
      </w:r>
    </w:p>
    <w:p w14:paraId="4B1D5A44" w14:textId="77777777" w:rsidR="00DE0226" w:rsidRPr="00DE0226" w:rsidRDefault="00DE0226" w:rsidP="00DE0226">
      <w:pPr>
        <w:spacing w:before="60" w:after="0" w:line="240" w:lineRule="auto"/>
        <w:ind w:firstLine="720"/>
        <w:jc w:val="both"/>
        <w:rPr>
          <w:rFonts w:ascii="Times New Roman" w:eastAsia="Times New Roman" w:hAnsi="Times New Roman" w:cs="Times New Roman"/>
          <w:sz w:val="28"/>
          <w:szCs w:val="28"/>
          <w:lang w:val="vi-VN" w:eastAsia="vi-VN"/>
        </w:rPr>
      </w:pPr>
      <w:r w:rsidRPr="00DE0226">
        <w:rPr>
          <w:rFonts w:ascii="Times New Roman" w:eastAsia="Times New Roman" w:hAnsi="Times New Roman" w:cs="Times New Roman"/>
          <w:b/>
          <w:bCs/>
          <w:sz w:val="28"/>
          <w:szCs w:val="28"/>
          <w:lang w:val="vi-VN" w:eastAsia="vi-VN"/>
        </w:rPr>
        <w:t>1. Doanh:</w:t>
      </w:r>
      <w:r w:rsidRPr="00DE0226">
        <w:rPr>
          <w:rFonts w:ascii="Times New Roman" w:eastAsia="Times New Roman" w:hAnsi="Times New Roman" w:cs="Times New Roman"/>
          <w:sz w:val="28"/>
          <w:szCs w:val="28"/>
          <w:lang w:val="vi-VN" w:eastAsia="vi-VN"/>
        </w:rPr>
        <w:t xml:space="preserve"> Đơn vị lớn nhất (khoảng 2.500 lính), đứng đầu là Chưởng vệ / Thống chế. </w:t>
      </w:r>
    </w:p>
    <w:p w14:paraId="401CCB9A" w14:textId="77777777" w:rsidR="00DE0226" w:rsidRPr="00DE0226" w:rsidRDefault="00DE0226" w:rsidP="00DE0226">
      <w:pPr>
        <w:spacing w:before="60" w:after="0" w:line="240" w:lineRule="auto"/>
        <w:ind w:firstLine="720"/>
        <w:jc w:val="both"/>
        <w:rPr>
          <w:rFonts w:ascii="Times New Roman" w:eastAsia="Times New Roman" w:hAnsi="Times New Roman" w:cs="Times New Roman"/>
          <w:sz w:val="28"/>
          <w:szCs w:val="28"/>
          <w:lang w:val="vi-VN" w:eastAsia="vi-VN"/>
        </w:rPr>
      </w:pPr>
      <w:r w:rsidRPr="00DE0226">
        <w:rPr>
          <w:rFonts w:ascii="Times New Roman" w:eastAsia="Times New Roman" w:hAnsi="Times New Roman" w:cs="Times New Roman"/>
          <w:b/>
          <w:bCs/>
          <w:sz w:val="28"/>
          <w:szCs w:val="28"/>
          <w:lang w:val="vi-VN" w:eastAsia="vi-VN"/>
        </w:rPr>
        <w:t>2. Cơ:</w:t>
      </w:r>
      <w:r w:rsidRPr="00DE0226">
        <w:rPr>
          <w:rFonts w:ascii="Times New Roman" w:eastAsia="Times New Roman" w:hAnsi="Times New Roman" w:cs="Times New Roman"/>
          <w:sz w:val="28"/>
          <w:szCs w:val="28"/>
          <w:lang w:val="vi-VN" w:eastAsia="vi-VN"/>
        </w:rPr>
        <w:t xml:space="preserve"> Đơn vị chiến thuật (khoảng 500 lính), đứng đầu là Quản cơ. </w:t>
      </w:r>
    </w:p>
    <w:p w14:paraId="5B955908" w14:textId="4FA48E5B" w:rsidR="00DE0226" w:rsidRPr="00DE0226" w:rsidRDefault="00DE0226" w:rsidP="00B20633">
      <w:pPr>
        <w:spacing w:before="60" w:after="0" w:line="240" w:lineRule="auto"/>
        <w:ind w:firstLine="720"/>
        <w:jc w:val="both"/>
        <w:rPr>
          <w:rFonts w:ascii="Times New Roman" w:eastAsia="Times New Roman" w:hAnsi="Times New Roman" w:cs="Times New Roman"/>
          <w:sz w:val="28"/>
          <w:szCs w:val="28"/>
          <w:lang w:val="vi-VN" w:eastAsia="vi-VN"/>
        </w:rPr>
      </w:pPr>
      <w:r w:rsidRPr="00DE0226">
        <w:rPr>
          <w:rFonts w:ascii="Times New Roman" w:eastAsia="Times New Roman" w:hAnsi="Times New Roman" w:cs="Times New Roman"/>
          <w:b/>
          <w:bCs/>
          <w:sz w:val="28"/>
          <w:szCs w:val="28"/>
          <w:lang w:val="vi-VN" w:eastAsia="vi-VN"/>
        </w:rPr>
        <w:t>3. Đội:</w:t>
      </w:r>
      <w:r w:rsidRPr="00DE0226">
        <w:rPr>
          <w:rFonts w:ascii="Times New Roman" w:eastAsia="Times New Roman" w:hAnsi="Times New Roman" w:cs="Times New Roman"/>
          <w:sz w:val="28"/>
          <w:szCs w:val="28"/>
          <w:lang w:val="vi-VN" w:eastAsia="vi-VN"/>
        </w:rPr>
        <w:t xml:space="preserve"> Đơn vị cơ sở trực tiếp (khoảng 50 lính), đứng đầu là Suất đội / Đội trưởng. </w:t>
      </w:r>
    </w:p>
    <w:p w14:paraId="651239D0" w14:textId="0B857B13" w:rsidR="00DE0226" w:rsidRPr="00DE0226" w:rsidRDefault="00DE0226">
      <w:pPr>
        <w:rPr>
          <w:sz w:val="28"/>
          <w:szCs w:val="28"/>
        </w:rPr>
      </w:pPr>
    </w:p>
    <w:p w14:paraId="1A8EDC84" w14:textId="66866377" w:rsidR="002754C9" w:rsidRDefault="002754C9">
      <w:r>
        <w:br w:type="page"/>
      </w:r>
    </w:p>
    <w:p w14:paraId="20685638" w14:textId="1D2AB10F" w:rsidR="002754C9" w:rsidRPr="00055D6F" w:rsidRDefault="00055D6F" w:rsidP="00055D6F">
      <w:pPr>
        <w:spacing w:before="60"/>
        <w:ind w:left="981" w:firstLine="720"/>
        <w:jc w:val="both"/>
        <w:rPr>
          <w:rFonts w:ascii="Times New Roman" w:eastAsia="Times New Roman" w:hAnsi="Times New Roman" w:cs="Times New Roman"/>
          <w:b/>
          <w:bCs/>
          <w:color w:val="EE0000"/>
          <w:sz w:val="28"/>
          <w:szCs w:val="28"/>
          <w:lang w:val="vi-VN" w:eastAsia="vi-VN"/>
        </w:rPr>
      </w:pPr>
      <w:r w:rsidRPr="00055D6F">
        <w:rPr>
          <w:rFonts w:ascii="Times New Roman" w:eastAsia="Times New Roman" w:hAnsi="Times New Roman" w:cs="Times New Roman"/>
          <w:b/>
          <w:bCs/>
          <w:color w:val="EE0000"/>
          <w:sz w:val="28"/>
          <w:szCs w:val="28"/>
          <w:lang w:val="vi-VN" w:eastAsia="vi-VN"/>
        </w:rPr>
        <w:lastRenderedPageBreak/>
        <w:t>KHÁT VỌNG HỌ TỪ</w:t>
      </w:r>
    </w:p>
    <w:p w14:paraId="5DC06DB8"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Hô! Hây!</w:t>
      </w:r>
    </w:p>
    <w:p w14:paraId="3A3E21B5"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Dòng họ Từ ta! Xuân Lộc vươn xa!</w:t>
      </w:r>
    </w:p>
    <w:p w14:paraId="0CC637BF" w14:textId="77777777" w:rsidR="00055D6F" w:rsidRDefault="00055D6F" w:rsidP="00055D6F">
      <w:pPr>
        <w:tabs>
          <w:tab w:val="left" w:pos="5472"/>
        </w:tabs>
        <w:spacing w:after="0" w:line="240" w:lineRule="auto"/>
        <w:ind w:left="1701"/>
        <w:rPr>
          <w:rFonts w:ascii="Times New Roman" w:hAnsi="Times New Roman" w:cs="Times New Roman"/>
          <w:sz w:val="14"/>
          <w:szCs w:val="14"/>
        </w:rPr>
      </w:pPr>
    </w:p>
    <w:p w14:paraId="228E3BEE" w14:textId="480BEE6A"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Gió tung bay, quê hương vẫy gọi!</w:t>
      </w:r>
    </w:p>
    <w:p w14:paraId="459DDF72"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Cổ Kênh ơi, rực sáng đất trời!</w:t>
      </w:r>
    </w:p>
    <w:p w14:paraId="5491E4EA"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Bước cha ông, khai hoang mở lối,</w:t>
      </w:r>
    </w:p>
    <w:p w14:paraId="7C07D04D"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Chí kiên cường, xây đắp cơ đồ!</w:t>
      </w:r>
    </w:p>
    <w:p w14:paraId="52CF1E5F" w14:textId="77777777" w:rsidR="002754C9" w:rsidRPr="00055D6F" w:rsidRDefault="002754C9" w:rsidP="00055D6F">
      <w:pPr>
        <w:tabs>
          <w:tab w:val="left" w:pos="5472"/>
        </w:tabs>
        <w:spacing w:after="0" w:line="240" w:lineRule="auto"/>
        <w:ind w:left="1701"/>
        <w:rPr>
          <w:rFonts w:ascii="Times New Roman" w:hAnsi="Times New Roman" w:cs="Times New Roman"/>
          <w:sz w:val="14"/>
          <w:szCs w:val="14"/>
        </w:rPr>
      </w:pPr>
    </w:p>
    <w:p w14:paraId="48C05CF4"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 xml:space="preserve">Suối reo vang! (Hô!) </w:t>
      </w:r>
    </w:p>
    <w:p w14:paraId="16BADBE1"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Bước hiên ngang! (Hô!)</w:t>
      </w:r>
    </w:p>
    <w:p w14:paraId="1991F50C"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Mạch nguồn cuộn trào, nghìn năm rạng rỡ!</w:t>
      </w:r>
    </w:p>
    <w:p w14:paraId="0F728A94"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Vai sát vai, chung sức đồng lòng!</w:t>
      </w:r>
    </w:p>
    <w:p w14:paraId="383B129A" w14:textId="77777777" w:rsidR="002754C9" w:rsidRPr="00055D6F" w:rsidRDefault="002754C9" w:rsidP="00055D6F">
      <w:pPr>
        <w:tabs>
          <w:tab w:val="left" w:pos="5472"/>
        </w:tabs>
        <w:spacing w:after="0" w:line="240" w:lineRule="auto"/>
        <w:ind w:left="1701"/>
        <w:rPr>
          <w:rFonts w:ascii="Times New Roman" w:hAnsi="Times New Roman" w:cs="Times New Roman"/>
          <w:sz w:val="14"/>
          <w:szCs w:val="14"/>
        </w:rPr>
      </w:pPr>
    </w:p>
    <w:p w14:paraId="7D33AA23"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Họ Từ ta ơi! Quê ta tự hào!</w:t>
      </w:r>
    </w:p>
    <w:p w14:paraId="4212F561"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Bay lên! Bay lên! Chạm tới vì sao!</w:t>
      </w:r>
    </w:p>
    <w:p w14:paraId="6C5C5D08"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Dẫu đi muôn phương, tim chung nhịp đập,</w:t>
      </w:r>
    </w:p>
    <w:p w14:paraId="2E69F118"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Ngọn lửa rực hồng, thắp sáng niềm tin!</w:t>
      </w:r>
    </w:p>
    <w:p w14:paraId="315302DB"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Đoàn kết vươn xa! Họ Từ quê ta!</w:t>
      </w:r>
    </w:p>
    <w:p w14:paraId="515E9B60" w14:textId="4C3A6CB4" w:rsidR="00203BBF" w:rsidRPr="00055D6F" w:rsidRDefault="00203BBF" w:rsidP="00055D6F">
      <w:pPr>
        <w:spacing w:after="0" w:line="240" w:lineRule="auto"/>
        <w:ind w:left="1701"/>
        <w:rPr>
          <w:rFonts w:ascii="Times New Roman" w:hAnsi="Times New Roman" w:cs="Times New Roman"/>
          <w:sz w:val="14"/>
          <w:szCs w:val="14"/>
        </w:rPr>
      </w:pPr>
    </w:p>
    <w:p w14:paraId="4D6E3402"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Cành xanh lá thắm, vươn cao mạnh mẽ!</w:t>
      </w:r>
    </w:p>
    <w:p w14:paraId="17CDFDD5"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Nối tiếp truyền thống, sức trẻ cuộn trào!</w:t>
      </w:r>
    </w:p>
    <w:p w14:paraId="548F8455"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Lớp lớp cháu con, hôm nay vững bước,</w:t>
      </w:r>
    </w:p>
    <w:p w14:paraId="20D49450"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Bảng vàng ghi dấu, viết tiếp huy hoàng!</w:t>
      </w:r>
    </w:p>
    <w:p w14:paraId="164A75F7" w14:textId="77777777" w:rsidR="002754C9" w:rsidRPr="00055D6F" w:rsidRDefault="002754C9" w:rsidP="00055D6F">
      <w:pPr>
        <w:tabs>
          <w:tab w:val="left" w:pos="5472"/>
        </w:tabs>
        <w:spacing w:after="0" w:line="240" w:lineRule="auto"/>
        <w:ind w:left="1701"/>
        <w:rPr>
          <w:sz w:val="14"/>
          <w:szCs w:val="14"/>
        </w:rPr>
      </w:pPr>
    </w:p>
    <w:p w14:paraId="2283CB26"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Khắc ghi trong tim! (Hô!)</w:t>
      </w:r>
    </w:p>
    <w:p w14:paraId="35154626"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Giữ trọn đạo nhà! (Hô!)</w:t>
      </w:r>
    </w:p>
    <w:p w14:paraId="0C30F560"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Mạch nguồn cuộn trào, nghìn năm rạng rỡ!</w:t>
      </w:r>
    </w:p>
    <w:p w14:paraId="4D4227FC"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Vai sát vai, chung sức đồng lòng!</w:t>
      </w:r>
    </w:p>
    <w:p w14:paraId="7E04CCA7" w14:textId="77777777" w:rsidR="002754C9" w:rsidRPr="00055D6F" w:rsidRDefault="002754C9" w:rsidP="00055D6F">
      <w:pPr>
        <w:tabs>
          <w:tab w:val="left" w:pos="5472"/>
        </w:tabs>
        <w:spacing w:after="0" w:line="240" w:lineRule="auto"/>
        <w:ind w:left="1701"/>
        <w:rPr>
          <w:sz w:val="14"/>
          <w:szCs w:val="14"/>
        </w:rPr>
      </w:pPr>
    </w:p>
    <w:p w14:paraId="4E118D72"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Họ Từ ta ơi! Xuân Lộc tự hào!</w:t>
      </w:r>
    </w:p>
    <w:p w14:paraId="126C38F7"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Bay lên! Bay lên! Chạm tới vì sao!</w:t>
      </w:r>
    </w:p>
    <w:p w14:paraId="5CD21A72"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Dẫu đi muôn phương, tim chung nhịp đập,</w:t>
      </w:r>
    </w:p>
    <w:p w14:paraId="034D6288"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Ngọn lửa rực hồng, thắp sáng niềm tin!</w:t>
      </w:r>
    </w:p>
    <w:p w14:paraId="4AC9AA16"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Đoàn kết vươn xa! Họ Từ quê ta!</w:t>
      </w:r>
    </w:p>
    <w:p w14:paraId="474F5452" w14:textId="01F88319" w:rsidR="002754C9" w:rsidRPr="00055D6F" w:rsidRDefault="002754C9" w:rsidP="00055D6F">
      <w:pPr>
        <w:tabs>
          <w:tab w:val="left" w:pos="5472"/>
        </w:tabs>
        <w:spacing w:after="0" w:line="240" w:lineRule="auto"/>
        <w:ind w:left="1701"/>
        <w:rPr>
          <w:sz w:val="14"/>
          <w:szCs w:val="14"/>
        </w:rPr>
      </w:pPr>
    </w:p>
    <w:p w14:paraId="4962A155"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Tiến lên! (Tiến lên!)</w:t>
      </w:r>
    </w:p>
    <w:p w14:paraId="67D42805"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Tự hào! (Tự hào!)</w:t>
      </w:r>
    </w:p>
    <w:p w14:paraId="51104878"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Rạng rỡ muôn đời... Dòng họ Từ ta!</w:t>
      </w:r>
    </w:p>
    <w:p w14:paraId="78B8F8B6"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(Hô! Hây!)</w:t>
      </w:r>
    </w:p>
    <w:p w14:paraId="6B2A4524" w14:textId="77777777" w:rsidR="002754C9" w:rsidRPr="00324BEB" w:rsidRDefault="002754C9" w:rsidP="00055D6F">
      <w:pPr>
        <w:tabs>
          <w:tab w:val="left" w:pos="5472"/>
        </w:tabs>
        <w:spacing w:after="0" w:line="240" w:lineRule="auto"/>
        <w:ind w:left="1701"/>
        <w:rPr>
          <w:sz w:val="14"/>
          <w:szCs w:val="14"/>
        </w:rPr>
      </w:pPr>
    </w:p>
    <w:p w14:paraId="7E8109F0" w14:textId="77777777"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Dòng họ Từ ta...</w:t>
      </w:r>
    </w:p>
    <w:p w14:paraId="2B906C4F" w14:textId="77777777" w:rsidR="00055D6F" w:rsidRPr="00324BEB" w:rsidRDefault="00055D6F" w:rsidP="00055D6F">
      <w:pPr>
        <w:tabs>
          <w:tab w:val="left" w:pos="5472"/>
        </w:tabs>
        <w:spacing w:after="0" w:line="240" w:lineRule="auto"/>
        <w:ind w:left="1701"/>
        <w:rPr>
          <w:rFonts w:ascii="Times New Roman" w:hAnsi="Times New Roman" w:cs="Times New Roman"/>
          <w:sz w:val="14"/>
          <w:szCs w:val="14"/>
        </w:rPr>
      </w:pPr>
    </w:p>
    <w:p w14:paraId="0B965BE8" w14:textId="35341EDA" w:rsidR="002754C9" w:rsidRPr="00324BEB" w:rsidRDefault="002754C9" w:rsidP="00055D6F">
      <w:pPr>
        <w:tabs>
          <w:tab w:val="left" w:pos="5472"/>
        </w:tabs>
        <w:spacing w:after="0" w:line="240" w:lineRule="auto"/>
        <w:ind w:left="1701"/>
        <w:rPr>
          <w:rFonts w:ascii="Times New Roman" w:hAnsi="Times New Roman" w:cs="Times New Roman"/>
          <w:sz w:val="26"/>
          <w:szCs w:val="26"/>
        </w:rPr>
      </w:pPr>
      <w:r w:rsidRPr="00324BEB">
        <w:rPr>
          <w:rFonts w:ascii="Times New Roman" w:hAnsi="Times New Roman" w:cs="Times New Roman"/>
          <w:sz w:val="26"/>
          <w:szCs w:val="26"/>
        </w:rPr>
        <w:t>Xuân Lộc ngàn năm... rạng rỡ...</w:t>
      </w:r>
    </w:p>
    <w:p w14:paraId="225095AB" w14:textId="77777777" w:rsidR="002754C9" w:rsidRPr="00055D6F" w:rsidRDefault="002754C9" w:rsidP="00055D6F">
      <w:pPr>
        <w:tabs>
          <w:tab w:val="left" w:pos="5472"/>
        </w:tabs>
        <w:spacing w:after="0" w:line="240" w:lineRule="auto"/>
        <w:ind w:left="1701"/>
        <w:rPr>
          <w:sz w:val="24"/>
          <w:szCs w:val="24"/>
        </w:rPr>
      </w:pPr>
    </w:p>
    <w:p w14:paraId="264720AF" w14:textId="77777777" w:rsidR="00324BEB" w:rsidRPr="00324BEB" w:rsidRDefault="00324BEB" w:rsidP="00324BEB">
      <w:pPr>
        <w:spacing w:before="60"/>
        <w:ind w:left="981" w:firstLine="720"/>
        <w:jc w:val="both"/>
        <w:rPr>
          <w:rFonts w:ascii="Times New Roman" w:eastAsia="Times New Roman" w:hAnsi="Times New Roman" w:cs="Times New Roman"/>
          <w:b/>
          <w:bCs/>
          <w:color w:val="EE0000"/>
          <w:sz w:val="28"/>
          <w:szCs w:val="28"/>
          <w:lang w:val="vi-VN" w:eastAsia="vi-VN"/>
        </w:rPr>
      </w:pPr>
      <w:r w:rsidRPr="00324BEB">
        <w:rPr>
          <w:rFonts w:ascii="Times New Roman" w:eastAsia="Times New Roman" w:hAnsi="Times New Roman" w:cs="Times New Roman"/>
          <w:b/>
          <w:bCs/>
          <w:color w:val="EE0000"/>
          <w:sz w:val="28"/>
          <w:szCs w:val="28"/>
          <w:lang w:val="vi-VN" w:eastAsia="vi-VN"/>
        </w:rPr>
        <w:lastRenderedPageBreak/>
        <w:t>HÀO KHÍ HỌ TỪ</w:t>
      </w:r>
    </w:p>
    <w:p w14:paraId="34D2641B"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Hô! Hây!</w:t>
      </w:r>
    </w:p>
    <w:p w14:paraId="065722A6"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Dòng họ Từ ta!</w:t>
      </w:r>
    </w:p>
    <w:p w14:paraId="57D8EEAE"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Xuân Lộc vươn xa!</w:t>
      </w:r>
    </w:p>
    <w:p w14:paraId="384961C7" w14:textId="77777777" w:rsidR="00324BEB" w:rsidRPr="00324BEB" w:rsidRDefault="00324BEB" w:rsidP="00324BEB">
      <w:pPr>
        <w:tabs>
          <w:tab w:val="left" w:pos="5472"/>
        </w:tabs>
        <w:spacing w:after="0" w:line="240" w:lineRule="auto"/>
        <w:ind w:left="1701"/>
        <w:rPr>
          <w:rFonts w:ascii="Times New Roman" w:hAnsi="Times New Roman" w:cs="Times New Roman"/>
          <w:sz w:val="10"/>
          <w:szCs w:val="10"/>
        </w:rPr>
      </w:pPr>
    </w:p>
    <w:p w14:paraId="7238DD97"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Đất Văn Cử, khí thiêng hội tụ!</w:t>
      </w:r>
    </w:p>
    <w:p w14:paraId="0A99E2F1"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Tổ tiên dựng nghiệp, bám rễ khai cơ!</w:t>
      </w:r>
    </w:p>
    <w:p w14:paraId="4CA3FF68"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Đổ giọt mồ hôi, ươm mầm mạch sống,</w:t>
      </w:r>
    </w:p>
    <w:p w14:paraId="4A8A1A0A"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Vạch lối khai hoang, vững chắc cơ đồ!</w:t>
      </w:r>
    </w:p>
    <w:p w14:paraId="2F15C2A2" w14:textId="77777777" w:rsidR="00324BEB" w:rsidRPr="00324BEB" w:rsidRDefault="00324BEB" w:rsidP="00324BEB">
      <w:pPr>
        <w:tabs>
          <w:tab w:val="left" w:pos="5472"/>
        </w:tabs>
        <w:spacing w:after="0" w:line="240" w:lineRule="auto"/>
        <w:ind w:left="1701"/>
        <w:rPr>
          <w:rFonts w:ascii="Times New Roman" w:hAnsi="Times New Roman" w:cs="Times New Roman"/>
          <w:sz w:val="10"/>
          <w:szCs w:val="10"/>
        </w:rPr>
      </w:pPr>
    </w:p>
    <w:p w14:paraId="70D881E3"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Khí phách cha ông, dời non lấp bể,</w:t>
      </w:r>
    </w:p>
    <w:p w14:paraId="3CFBD4C8"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Trồng cây đức thiện, lưu bóng râm ngàn.</w:t>
      </w:r>
    </w:p>
    <w:p w14:paraId="241EC51D"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Phúc trạch Tổ tiên, ngàn năm che chở! (Hô!)</w:t>
      </w:r>
    </w:p>
    <w:p w14:paraId="4B7CB5D0"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Đất lành Xuân Lộc, nở bừng hoa trái!</w:t>
      </w:r>
    </w:p>
    <w:p w14:paraId="0A57C2F5"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Ân tình khắc ghi... vững bước ngày mai!</w:t>
      </w:r>
    </w:p>
    <w:p w14:paraId="63DEF509" w14:textId="77777777" w:rsidR="00324BEB" w:rsidRPr="00324BEB" w:rsidRDefault="00324BEB" w:rsidP="00324BEB">
      <w:pPr>
        <w:tabs>
          <w:tab w:val="left" w:pos="5472"/>
        </w:tabs>
        <w:spacing w:after="0" w:line="240" w:lineRule="auto"/>
        <w:ind w:left="1701"/>
        <w:rPr>
          <w:rFonts w:ascii="Times New Roman" w:hAnsi="Times New Roman" w:cs="Times New Roman"/>
          <w:sz w:val="10"/>
          <w:szCs w:val="10"/>
        </w:rPr>
      </w:pPr>
    </w:p>
    <w:p w14:paraId="7B6B57C5"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Họ Từ ta ơi! Xuân Lộc tự hào!</w:t>
      </w:r>
    </w:p>
    <w:p w14:paraId="60132A48"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Vươn cao! Vươn xa! Cháu con rạng rỡ!</w:t>
      </w:r>
    </w:p>
    <w:p w14:paraId="5A4A06F6"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Năm chi một dải, đắp chung thành đồng!</w:t>
      </w:r>
    </w:p>
    <w:p w14:paraId="64FA0067"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Ghi tạc cội nguồn, muôn đời thắp sáng!</w:t>
      </w:r>
    </w:p>
    <w:p w14:paraId="65EE64FA" w14:textId="77777777" w:rsidR="00324BEB" w:rsidRPr="00324BEB" w:rsidRDefault="00324BEB" w:rsidP="00324BEB">
      <w:pPr>
        <w:tabs>
          <w:tab w:val="left" w:pos="5472"/>
        </w:tabs>
        <w:spacing w:after="0" w:line="240" w:lineRule="auto"/>
        <w:ind w:left="1701"/>
        <w:rPr>
          <w:rFonts w:ascii="Times New Roman" w:hAnsi="Times New Roman" w:cs="Times New Roman"/>
          <w:sz w:val="10"/>
          <w:szCs w:val="10"/>
        </w:rPr>
      </w:pPr>
    </w:p>
    <w:p w14:paraId="05A4CACD"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Theo thời gian... lớp lớp cha anh,</w:t>
      </w:r>
    </w:p>
    <w:p w14:paraId="1E04D73E"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Giữ nếp gia phong, vững chí kiên cường!</w:t>
      </w:r>
    </w:p>
    <w:p w14:paraId="3AC224EA"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Vượt qua giông bão, gian khó chẳng lùi,</w:t>
      </w:r>
    </w:p>
    <w:p w14:paraId="450EF21C"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Bản lĩnh rèn nên, rễ bám sâu bền!</w:t>
      </w:r>
    </w:p>
    <w:p w14:paraId="696AF27D"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Tiền nhân soi lối... Tổ tiên hiển linh!</w:t>
      </w:r>
    </w:p>
    <w:p w14:paraId="46E588D7" w14:textId="77777777" w:rsidR="00324BEB" w:rsidRPr="00324BEB" w:rsidRDefault="00324BEB" w:rsidP="00324BEB">
      <w:pPr>
        <w:tabs>
          <w:tab w:val="left" w:pos="5472"/>
        </w:tabs>
        <w:spacing w:after="0" w:line="240" w:lineRule="auto"/>
        <w:ind w:left="1701"/>
        <w:rPr>
          <w:rFonts w:ascii="Times New Roman" w:hAnsi="Times New Roman" w:cs="Times New Roman"/>
          <w:sz w:val="10"/>
          <w:szCs w:val="10"/>
        </w:rPr>
      </w:pPr>
    </w:p>
    <w:p w14:paraId="6EBF7B5E"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Ơn Thủy Tổ, khơi mạch cơ nghiệp!</w:t>
      </w:r>
    </w:p>
    <w:p w14:paraId="42ECA821"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Cửa Giáp, Cửa Ất, chí lớn lưu truyền!</w:t>
      </w:r>
    </w:p>
    <w:p w14:paraId="0BFAD1E2"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Năm chi tỏa sáng, vững bước tương lai!</w:t>
      </w:r>
    </w:p>
    <w:p w14:paraId="3052810D"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Gia phả ghi dấu, rạng danh muôn đời!</w:t>
      </w:r>
    </w:p>
    <w:p w14:paraId="682DA12B" w14:textId="77777777" w:rsidR="00324BEB" w:rsidRPr="00324BEB" w:rsidRDefault="00324BEB" w:rsidP="00324BEB">
      <w:pPr>
        <w:tabs>
          <w:tab w:val="left" w:pos="5472"/>
        </w:tabs>
        <w:spacing w:after="0" w:line="240" w:lineRule="auto"/>
        <w:ind w:left="1701"/>
        <w:rPr>
          <w:rFonts w:ascii="Times New Roman" w:hAnsi="Times New Roman" w:cs="Times New Roman"/>
          <w:sz w:val="10"/>
          <w:szCs w:val="10"/>
        </w:rPr>
      </w:pPr>
    </w:p>
    <w:p w14:paraId="398CD978"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Dẫu lửa binh đao, hay rạng rỡ thái bình,</w:t>
      </w:r>
    </w:p>
    <w:p w14:paraId="6B7FAB2E"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Lấy cơn gian khó, nung khí tiết quang vinh!</w:t>
      </w:r>
    </w:p>
    <w:p w14:paraId="1BD6F4B5"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Rèn đúc cháu con... kỳ tài, hào kiệt! (Hô!)</w:t>
      </w:r>
    </w:p>
    <w:p w14:paraId="207673EF"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Tộc họ yêu thương... đùm bọc máu đào! (Hây!)</w:t>
      </w:r>
    </w:p>
    <w:p w14:paraId="7B4A69CB" w14:textId="77777777" w:rsidR="00324BEB" w:rsidRPr="00324BEB" w:rsidRDefault="00324BEB" w:rsidP="00324BEB">
      <w:pPr>
        <w:tabs>
          <w:tab w:val="left" w:pos="5472"/>
        </w:tabs>
        <w:spacing w:after="0" w:line="240" w:lineRule="auto"/>
        <w:ind w:left="1701"/>
        <w:rPr>
          <w:rFonts w:ascii="Times New Roman" w:hAnsi="Times New Roman" w:cs="Times New Roman"/>
          <w:sz w:val="10"/>
          <w:szCs w:val="10"/>
        </w:rPr>
      </w:pPr>
    </w:p>
    <w:p w14:paraId="70C98602"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Rằm tháng Bảy về... muôn phương tề tựu.</w:t>
      </w:r>
    </w:p>
    <w:p w14:paraId="7E26DEE7"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Khói nhang cung kính, kết nối âm dương,</w:t>
      </w:r>
    </w:p>
    <w:p w14:paraId="34423E94"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Năm chi tạc dạ... máu chảy ruột mềm.</w:t>
      </w:r>
    </w:p>
    <w:p w14:paraId="6C677494"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Dòng họ Từ ta... đời đời khắc ghi!</w:t>
      </w:r>
    </w:p>
    <w:p w14:paraId="57F0302D" w14:textId="77777777" w:rsidR="00324BEB" w:rsidRPr="00324BEB" w:rsidRDefault="00324BEB" w:rsidP="00324BEB">
      <w:pPr>
        <w:tabs>
          <w:tab w:val="left" w:pos="5472"/>
        </w:tabs>
        <w:spacing w:after="0" w:line="240" w:lineRule="auto"/>
        <w:ind w:left="1701"/>
        <w:rPr>
          <w:rFonts w:ascii="Times New Roman" w:hAnsi="Times New Roman" w:cs="Times New Roman"/>
          <w:sz w:val="10"/>
          <w:szCs w:val="10"/>
        </w:rPr>
      </w:pPr>
    </w:p>
    <w:p w14:paraId="34750318"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Họ Từ ta ơi! Xuân Lộc tự hào!</w:t>
      </w:r>
    </w:p>
    <w:p w14:paraId="080473E8"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Vươn cao! Vươn xa! Cháu con rạng rỡ!</w:t>
      </w:r>
    </w:p>
    <w:p w14:paraId="2DDF49FF"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Năm chi một dải, đắp chung thành đồng!</w:t>
      </w:r>
    </w:p>
    <w:p w14:paraId="6A2696BF"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Ghi tạc cội nguồn, muôn đời thắp sáng!</w:t>
      </w:r>
    </w:p>
    <w:p w14:paraId="657218CB" w14:textId="77777777" w:rsidR="00324BEB" w:rsidRPr="00324BEB" w:rsidRDefault="00324BEB" w:rsidP="00324BEB">
      <w:pPr>
        <w:tabs>
          <w:tab w:val="left" w:pos="5472"/>
        </w:tabs>
        <w:spacing w:after="0" w:line="240" w:lineRule="auto"/>
        <w:ind w:left="1701"/>
        <w:rPr>
          <w:rFonts w:ascii="Times New Roman" w:hAnsi="Times New Roman" w:cs="Times New Roman"/>
          <w:sz w:val="10"/>
          <w:szCs w:val="10"/>
        </w:rPr>
      </w:pPr>
    </w:p>
    <w:p w14:paraId="652E03CD"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Tiến lên! (Tiến lên!)</w:t>
      </w:r>
    </w:p>
    <w:p w14:paraId="3154CA6E"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Tự hào! (Tự hào!)</w:t>
      </w:r>
    </w:p>
    <w:p w14:paraId="1CE6BA93" w14:textId="77777777" w:rsidR="00324BEB" w:rsidRPr="00324BEB" w:rsidRDefault="00324BEB" w:rsidP="00324BEB">
      <w:pPr>
        <w:tabs>
          <w:tab w:val="left" w:pos="5472"/>
        </w:tabs>
        <w:spacing w:after="0" w:line="240" w:lineRule="auto"/>
        <w:ind w:left="1701"/>
        <w:rPr>
          <w:rFonts w:ascii="Times New Roman" w:hAnsi="Times New Roman" w:cs="Times New Roman"/>
          <w:sz w:val="10"/>
          <w:szCs w:val="10"/>
        </w:rPr>
      </w:pPr>
    </w:p>
    <w:p w14:paraId="5A90605C"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Dòng họ Từ ta...</w:t>
      </w:r>
    </w:p>
    <w:p w14:paraId="6FCD83C8" w14:textId="77777777" w:rsidR="00324BEB" w:rsidRPr="00324BEB" w:rsidRDefault="00324BEB" w:rsidP="00324BEB">
      <w:pPr>
        <w:tabs>
          <w:tab w:val="left" w:pos="5472"/>
        </w:tabs>
        <w:spacing w:after="0" w:line="240" w:lineRule="auto"/>
        <w:ind w:left="1701"/>
        <w:rPr>
          <w:rFonts w:ascii="Times New Roman" w:hAnsi="Times New Roman" w:cs="Times New Roman"/>
        </w:rPr>
      </w:pPr>
      <w:r w:rsidRPr="00324BEB">
        <w:rPr>
          <w:rFonts w:ascii="Times New Roman" w:hAnsi="Times New Roman" w:cs="Times New Roman"/>
        </w:rPr>
        <w:t>Vững bền muôn thuở…</w:t>
      </w:r>
    </w:p>
    <w:p w14:paraId="1A02F8CB" w14:textId="4F47EF87" w:rsidR="00324BEB" w:rsidRPr="00324BEB" w:rsidRDefault="00324BEB" w:rsidP="00324BEB">
      <w:pPr>
        <w:tabs>
          <w:tab w:val="left" w:pos="5472"/>
        </w:tabs>
        <w:spacing w:after="0" w:line="240" w:lineRule="auto"/>
        <w:ind w:left="1701"/>
        <w:rPr>
          <w:rFonts w:ascii="Times New Roman" w:hAnsi="Times New Roman" w:cs="Times New Roman"/>
        </w:rPr>
      </w:pPr>
      <w:r>
        <w:rPr>
          <w:rFonts w:ascii="Times New Roman" w:hAnsi="Times New Roman" w:cs="Times New Roman"/>
          <w:sz w:val="26"/>
          <w:szCs w:val="26"/>
        </w:rPr>
        <w:tab/>
      </w:r>
      <w:r w:rsidRPr="00324BEB">
        <w:rPr>
          <w:rFonts w:ascii="Times New Roman" w:hAnsi="Times New Roman" w:cs="Times New Roman"/>
        </w:rPr>
        <w:t>Hà Nội, 10/9/2026</w:t>
      </w:r>
    </w:p>
    <w:p w14:paraId="54C06B0A" w14:textId="77777777" w:rsidR="00324BEB" w:rsidRPr="00324BEB" w:rsidRDefault="00324BEB" w:rsidP="00324BEB">
      <w:pPr>
        <w:tabs>
          <w:tab w:val="left" w:pos="5472"/>
        </w:tabs>
        <w:spacing w:after="0" w:line="240" w:lineRule="auto"/>
        <w:ind w:left="1701"/>
        <w:rPr>
          <w:rFonts w:ascii="Times New Roman" w:hAnsi="Times New Roman" w:cs="Times New Roman"/>
          <w:sz w:val="26"/>
          <w:szCs w:val="26"/>
        </w:rPr>
      </w:pPr>
    </w:p>
    <w:p w14:paraId="4E8FFFCC" w14:textId="31DBAFAA" w:rsidR="006C1395" w:rsidRPr="006C1395" w:rsidRDefault="006C1395" w:rsidP="006C1395">
      <w:pPr>
        <w:spacing w:before="60"/>
        <w:ind w:left="981" w:firstLine="720"/>
        <w:jc w:val="both"/>
        <w:rPr>
          <w:rFonts w:ascii="Times New Roman" w:eastAsia="Times New Roman" w:hAnsi="Times New Roman" w:cs="Times New Roman"/>
          <w:b/>
          <w:bCs/>
          <w:color w:val="EE0000"/>
          <w:sz w:val="28"/>
          <w:szCs w:val="28"/>
          <w:lang w:val="vi-VN" w:eastAsia="vi-VN"/>
        </w:rPr>
      </w:pPr>
      <w:r w:rsidRPr="006C1395">
        <w:rPr>
          <w:rFonts w:ascii="Times New Roman" w:eastAsia="Times New Roman" w:hAnsi="Times New Roman" w:cs="Times New Roman"/>
          <w:b/>
          <w:bCs/>
          <w:color w:val="EE0000"/>
          <w:sz w:val="28"/>
          <w:szCs w:val="28"/>
          <w:lang w:val="vi-VN" w:eastAsia="vi-VN"/>
        </w:rPr>
        <w:t>KHÚC CA CỘI NGUỒN</w:t>
      </w:r>
    </w:p>
    <w:p w14:paraId="05550C7B" w14:textId="77777777" w:rsidR="006C1395" w:rsidRPr="006C1395" w:rsidRDefault="006C1395" w:rsidP="006C1395">
      <w:pPr>
        <w:spacing w:after="0" w:line="240" w:lineRule="auto"/>
        <w:rPr>
          <w:rFonts w:ascii="Calibri" w:eastAsia="Arial" w:hAnsi="Calibri" w:cs="Arial Unicode MS"/>
          <w:bCs/>
          <w:color w:val="252526"/>
          <w:kern w:val="2"/>
          <w:sz w:val="28"/>
          <w:lang w:val="vi-VN"/>
          <w14:ligatures w14:val="standardContextual"/>
        </w:rPr>
      </w:pPr>
    </w:p>
    <w:p w14:paraId="2ACC7638" w14:textId="77777777" w:rsidR="006C1395" w:rsidRPr="00EC7186" w:rsidRDefault="006C1395" w:rsidP="00EC7186">
      <w:pPr>
        <w:spacing w:after="0" w:line="240" w:lineRule="auto"/>
        <w:ind w:left="1701"/>
        <w:rPr>
          <w:rFonts w:ascii="Times New Roman" w:eastAsia="Arial" w:hAnsi="Times New Roman" w:cs="Times New Roman"/>
          <w:bCs/>
          <w:color w:val="EE0000"/>
          <w:kern w:val="2"/>
          <w:sz w:val="24"/>
          <w:szCs w:val="24"/>
          <w:lang w:val="vi-VN"/>
          <w14:ligatures w14:val="standardContextual"/>
        </w:rPr>
      </w:pPr>
      <w:r w:rsidRPr="00EC7186">
        <w:rPr>
          <w:rFonts w:ascii="Times New Roman" w:eastAsia="Arial" w:hAnsi="Times New Roman" w:cs="Times New Roman"/>
          <w:bCs/>
          <w:color w:val="EE0000"/>
          <w:kern w:val="2"/>
          <w:sz w:val="24"/>
          <w:szCs w:val="24"/>
          <w:lang w:val="vi-VN"/>
          <w14:ligatures w14:val="standardContextual"/>
        </w:rPr>
        <w:t>[Phần 1: Lắng Nghe Cội Nguồn]</w:t>
      </w:r>
    </w:p>
    <w:p w14:paraId="00E00A47"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Gió đưa thoảng hương ngát bên hiên nhà,</w:t>
      </w:r>
    </w:p>
    <w:p w14:paraId="2DF707A8"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Nhớ về quê xưa Cổ Kinh muôn đời.</w:t>
      </w:r>
    </w:p>
    <w:p w14:paraId="78ED84E8"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Nơi chân tiên tổ in dấu thuở nào,</w:t>
      </w:r>
    </w:p>
    <w:p w14:paraId="4B10AB8F"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Vượt ngàn giông bão, dựng cơ đồ từ đây.</w:t>
      </w:r>
    </w:p>
    <w:p w14:paraId="59926523"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Suối nguồn ơi, ngân vang khúc ca ngàn năm,</w:t>
      </w:r>
    </w:p>
    <w:p w14:paraId="603EE7E6"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Ôm ấp bao thế hệ nghĩa tình sâu...</w:t>
      </w:r>
    </w:p>
    <w:p w14:paraId="685349E1"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p>
    <w:p w14:paraId="5E462915" w14:textId="77777777" w:rsidR="006C1395" w:rsidRPr="00EC7186" w:rsidRDefault="006C1395" w:rsidP="00EC7186">
      <w:pPr>
        <w:spacing w:after="0" w:line="240" w:lineRule="auto"/>
        <w:ind w:left="1701"/>
        <w:rPr>
          <w:rFonts w:ascii="Times New Roman" w:eastAsia="Arial" w:hAnsi="Times New Roman" w:cs="Times New Roman"/>
          <w:bCs/>
          <w:color w:val="EE0000"/>
          <w:kern w:val="2"/>
          <w:sz w:val="24"/>
          <w:szCs w:val="24"/>
          <w:lang w:val="vi-VN"/>
          <w14:ligatures w14:val="standardContextual"/>
        </w:rPr>
      </w:pPr>
      <w:r w:rsidRPr="00EC7186">
        <w:rPr>
          <w:rFonts w:ascii="Times New Roman" w:eastAsia="Arial" w:hAnsi="Times New Roman" w:cs="Times New Roman"/>
          <w:bCs/>
          <w:color w:val="EE0000"/>
          <w:kern w:val="2"/>
          <w:sz w:val="24"/>
          <w:szCs w:val="24"/>
          <w:lang w:val="vi-VN"/>
          <w14:ligatures w14:val="standardContextual"/>
        </w:rPr>
        <w:t>[Điệp Khúc 1: Tình Sâu Nghĩa Nặng]</w:t>
      </w:r>
    </w:p>
    <w:p w14:paraId="44A2FD7E"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Họ Từ ta — Xuân Lộc ngời sáng tự hào!</w:t>
      </w:r>
    </w:p>
    <w:p w14:paraId="3BE3B612"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Dù ngược xuôi bốn bể cách xa muôn phương,</w:t>
      </w:r>
    </w:p>
    <w:p w14:paraId="29CCAE93"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Lòng vẫn hướng về chốn thiêng cội ấm,</w:t>
      </w:r>
    </w:p>
    <w:p w14:paraId="2C5215AB"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Khói trầm bay, kết nối mạch nguồn thiêng.</w:t>
      </w:r>
    </w:p>
    <w:p w14:paraId="641619E9"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Đoàn kết bên nhau, vươn mình bay cao,</w:t>
      </w:r>
    </w:p>
    <w:p w14:paraId="3EECE2DA"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Tự hào thay hai tiếng... họ Từ nhà ta!</w:t>
      </w:r>
    </w:p>
    <w:p w14:paraId="20C78B8E"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p>
    <w:p w14:paraId="22418F91" w14:textId="77777777" w:rsidR="006C1395" w:rsidRPr="00EC7186" w:rsidRDefault="006C1395" w:rsidP="00EC7186">
      <w:pPr>
        <w:spacing w:after="0" w:line="240" w:lineRule="auto"/>
        <w:ind w:left="1701"/>
        <w:rPr>
          <w:rFonts w:ascii="Times New Roman" w:eastAsia="Arial" w:hAnsi="Times New Roman" w:cs="Times New Roman"/>
          <w:bCs/>
          <w:color w:val="EE0000"/>
          <w:kern w:val="2"/>
          <w:sz w:val="24"/>
          <w:szCs w:val="24"/>
          <w:lang w:val="vi-VN"/>
          <w14:ligatures w14:val="standardContextual"/>
        </w:rPr>
      </w:pPr>
      <w:r w:rsidRPr="00EC7186">
        <w:rPr>
          <w:rFonts w:ascii="Times New Roman" w:eastAsia="Arial" w:hAnsi="Times New Roman" w:cs="Times New Roman"/>
          <w:bCs/>
          <w:color w:val="EE0000"/>
          <w:kern w:val="2"/>
          <w:sz w:val="24"/>
          <w:szCs w:val="24"/>
          <w:lang w:val="vi-VN"/>
          <w14:ligatures w14:val="standardContextual"/>
        </w:rPr>
        <w:t>[Phần 2: Khúc Trầm Lắng Tri Ân]</w:t>
      </w:r>
    </w:p>
    <w:p w14:paraId="482D845E"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Bao thế hệ cành lá đơm hoa tươi,</w:t>
      </w:r>
    </w:p>
    <w:p w14:paraId="153BEA0F"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Ghi khắc mãi ơn sinh thành dưỡng dục.</w:t>
      </w:r>
    </w:p>
    <w:p w14:paraId="368F081C"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Trang gia phả sáng ngời trang sử ngọc,</w:t>
      </w:r>
    </w:p>
    <w:p w14:paraId="2836D8AA"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Nhắn nhủ đời sau giữ trọn đạo hiền.</w:t>
      </w:r>
    </w:p>
    <w:p w14:paraId="5B22B7F7"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p>
    <w:p w14:paraId="5DF86023" w14:textId="77777777" w:rsidR="006C1395" w:rsidRPr="00EC7186" w:rsidRDefault="006C1395" w:rsidP="00EC7186">
      <w:pPr>
        <w:spacing w:after="0" w:line="240" w:lineRule="auto"/>
        <w:ind w:left="1701"/>
        <w:rPr>
          <w:rFonts w:ascii="Times New Roman" w:eastAsia="Arial" w:hAnsi="Times New Roman" w:cs="Times New Roman"/>
          <w:bCs/>
          <w:color w:val="EE0000"/>
          <w:kern w:val="2"/>
          <w:sz w:val="24"/>
          <w:szCs w:val="24"/>
          <w:lang w:val="vi-VN"/>
          <w14:ligatures w14:val="standardContextual"/>
        </w:rPr>
      </w:pPr>
      <w:r w:rsidRPr="00EC7186">
        <w:rPr>
          <w:rFonts w:ascii="Times New Roman" w:eastAsia="Arial" w:hAnsi="Times New Roman" w:cs="Times New Roman"/>
          <w:bCs/>
          <w:color w:val="EE0000"/>
          <w:kern w:val="2"/>
          <w:sz w:val="24"/>
          <w:szCs w:val="24"/>
          <w:lang w:val="vi-VN"/>
          <w14:ligatures w14:val="standardContextual"/>
        </w:rPr>
        <w:t>[Điệp Khúc 2: Khúc Ngân Vang]</w:t>
      </w:r>
    </w:p>
    <w:p w14:paraId="1C8CFDA7"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Họ Từ ta — Xuân Lộc ngời sáng tự hào!</w:t>
      </w:r>
    </w:p>
    <w:p w14:paraId="67EBA876"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Dù ngược xuôi bốn bể cách xa muôn phương,</w:t>
      </w:r>
    </w:p>
    <w:p w14:paraId="56AAAAEE"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Lòng vẫn hướng về chốn thiêng cội ấm,</w:t>
      </w:r>
    </w:p>
    <w:p w14:paraId="6C6C5429"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Khói trầm bay, kết nối mạch nguồn thiêng.</w:t>
      </w:r>
    </w:p>
    <w:p w14:paraId="12E591B9"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Đoàn kết bên nhau, vươn mình bay cao,</w:t>
      </w:r>
    </w:p>
    <w:p w14:paraId="0C141E2F"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Tự hào thay hai tiếng... họ Từ nhà ta!</w:t>
      </w:r>
    </w:p>
    <w:p w14:paraId="7AD6987C"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p>
    <w:p w14:paraId="15A4BBB8" w14:textId="77777777" w:rsidR="006C1395" w:rsidRPr="00EC7186" w:rsidRDefault="006C1395" w:rsidP="00EC7186">
      <w:pPr>
        <w:spacing w:after="0" w:line="240" w:lineRule="auto"/>
        <w:ind w:left="1701"/>
        <w:rPr>
          <w:rFonts w:ascii="Times New Roman" w:eastAsia="Arial" w:hAnsi="Times New Roman" w:cs="Times New Roman"/>
          <w:bCs/>
          <w:color w:val="EE0000"/>
          <w:kern w:val="2"/>
          <w:sz w:val="24"/>
          <w:szCs w:val="24"/>
          <w:lang w:val="vi-VN"/>
          <w14:ligatures w14:val="standardContextual"/>
        </w:rPr>
      </w:pPr>
      <w:r w:rsidRPr="00EC7186">
        <w:rPr>
          <w:rFonts w:ascii="Times New Roman" w:eastAsia="Arial" w:hAnsi="Times New Roman" w:cs="Times New Roman"/>
          <w:bCs/>
          <w:color w:val="EE0000"/>
          <w:kern w:val="2"/>
          <w:sz w:val="24"/>
          <w:szCs w:val="24"/>
          <w:lang w:val="vi-VN"/>
          <w14:ligatures w14:val="standardContextual"/>
        </w:rPr>
        <w:t>[Đoạn Kết: Lời Nguyện Cầu]</w:t>
      </w:r>
    </w:p>
    <w:p w14:paraId="6BC24042"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Ơn sinh thành tạc dạ ghi tâm,</w:t>
      </w:r>
    </w:p>
    <w:p w14:paraId="16280995"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Đường tương lai vững bước tay trong tay.</w:t>
      </w:r>
    </w:p>
    <w:p w14:paraId="1904584C"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Hướng về nguồn cội, tình sâu nghĩa nặng,</w:t>
      </w:r>
    </w:p>
    <w:p w14:paraId="56BC13CE" w14:textId="77777777" w:rsidR="006C1395" w:rsidRPr="00EC7186" w:rsidRDefault="006C1395" w:rsidP="00EC7186">
      <w:pPr>
        <w:spacing w:after="0" w:line="240" w:lineRule="auto"/>
        <w:ind w:left="1701"/>
        <w:rPr>
          <w:rFonts w:ascii="Times New Roman" w:eastAsia="Arial" w:hAnsi="Times New Roman" w:cs="Times New Roman"/>
          <w:bCs/>
          <w:color w:val="252526"/>
          <w:kern w:val="2"/>
          <w:sz w:val="24"/>
          <w:szCs w:val="24"/>
          <w:lang w:val="vi-VN"/>
          <w14:ligatures w14:val="standardContextual"/>
        </w:rPr>
      </w:pPr>
      <w:r w:rsidRPr="00EC7186">
        <w:rPr>
          <w:rFonts w:ascii="Times New Roman" w:eastAsia="Arial" w:hAnsi="Times New Roman" w:cs="Times New Roman"/>
          <w:bCs/>
          <w:color w:val="252526"/>
          <w:kern w:val="2"/>
          <w:sz w:val="24"/>
          <w:szCs w:val="24"/>
          <w:lang w:val="vi-VN"/>
          <w14:ligatures w14:val="standardContextual"/>
        </w:rPr>
        <w:t>Rạng danh muôn thuở... dòng họ Từ ta!</w:t>
      </w:r>
    </w:p>
    <w:p w14:paraId="4CA2C8E9" w14:textId="7DCFB1FC" w:rsidR="001A6EAB" w:rsidRDefault="001A6EAB">
      <w:r>
        <w:br w:type="page"/>
      </w:r>
    </w:p>
    <w:p w14:paraId="754E3993" w14:textId="77777777" w:rsidR="001A6EAB" w:rsidRPr="006C1395" w:rsidRDefault="001A6EAB" w:rsidP="001A6EAB">
      <w:pPr>
        <w:spacing w:before="60"/>
        <w:ind w:left="981" w:firstLine="720"/>
        <w:jc w:val="both"/>
        <w:rPr>
          <w:rFonts w:ascii="Times New Roman" w:eastAsia="Times New Roman" w:hAnsi="Times New Roman" w:cs="Times New Roman"/>
          <w:b/>
          <w:bCs/>
          <w:color w:val="EE0000"/>
          <w:sz w:val="28"/>
          <w:szCs w:val="28"/>
          <w:lang w:val="vi-VN" w:eastAsia="vi-VN"/>
        </w:rPr>
      </w:pPr>
      <w:r w:rsidRPr="006C1395">
        <w:rPr>
          <w:rFonts w:ascii="Times New Roman" w:eastAsia="Times New Roman" w:hAnsi="Times New Roman" w:cs="Times New Roman"/>
          <w:b/>
          <w:bCs/>
          <w:color w:val="EE0000"/>
          <w:sz w:val="28"/>
          <w:szCs w:val="28"/>
          <w:lang w:val="vi-VN" w:eastAsia="vi-VN"/>
        </w:rPr>
        <w:lastRenderedPageBreak/>
        <w:t>KHÚC CA CỘI NGUỒN</w:t>
      </w:r>
    </w:p>
    <w:p w14:paraId="10DB6163"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[Intro: Epic Drums, Taiko &amp; Fast Bamboo Flute]</w:t>
      </w:r>
    </w:p>
    <w:p w14:paraId="4B33C35E"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(Trống sấm nện rầm rập nhịp hành khúc: Tùng! Tùng! Tùng!)</w:t>
      </w:r>
    </w:p>
    <w:p w14:paraId="1BDAD407"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[Group Shout: Đám đông hô vang, dứt khoát]</w:t>
      </w:r>
    </w:p>
    <w:p w14:paraId="3504D315"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Hô! Hây!</w:t>
      </w:r>
    </w:p>
    <w:p w14:paraId="15228B7F"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Dòng họ Từ ta!</w:t>
      </w:r>
    </w:p>
    <w:p w14:paraId="694E49D2"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Xuân Lộc muôn đời!</w:t>
      </w:r>
    </w:p>
    <w:p w14:paraId="7B72F073" w14:textId="77777777" w:rsidR="001A6EAB" w:rsidRPr="001A6EAB" w:rsidRDefault="001A6EAB" w:rsidP="001A6EAB">
      <w:pPr>
        <w:tabs>
          <w:tab w:val="left" w:pos="5472"/>
        </w:tabs>
        <w:spacing w:after="0" w:line="240" w:lineRule="auto"/>
        <w:ind w:firstLine="720"/>
        <w:rPr>
          <w:sz w:val="24"/>
          <w:szCs w:val="24"/>
          <w:lang w:val="vi-VN"/>
        </w:rPr>
      </w:pPr>
    </w:p>
    <w:p w14:paraId="037F72F4"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[Marching Verse 1 - Male: Giọng nam trầm bổng, hát dằn từng chữ]</w:t>
      </w:r>
    </w:p>
    <w:p w14:paraId="4B69A1D4"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Kính lạy Tổ tiên muôn đời ghi tạc,</w:t>
      </w:r>
    </w:p>
    <w:p w14:paraId="2E721BC8"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Gieo mầm ân đức cội rễ bền sâu!</w:t>
      </w:r>
    </w:p>
    <w:p w14:paraId="6AA0925C"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Cháu con dẫu bước muôn phương muôn nẻo,</w:t>
      </w:r>
    </w:p>
    <w:p w14:paraId="2D1BB0EF"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Vẫn nhờ phúc ấm tỏa sáng mai sau!</w:t>
      </w:r>
    </w:p>
    <w:p w14:paraId="1A5F8EAD" w14:textId="77777777" w:rsidR="001A6EAB" w:rsidRPr="001A6EAB" w:rsidRDefault="001A6EAB" w:rsidP="001A6EAB">
      <w:pPr>
        <w:tabs>
          <w:tab w:val="left" w:pos="5472"/>
        </w:tabs>
        <w:spacing w:after="0" w:line="240" w:lineRule="auto"/>
        <w:ind w:firstLine="720"/>
        <w:rPr>
          <w:sz w:val="24"/>
          <w:szCs w:val="24"/>
          <w:lang w:val="vi-VN"/>
        </w:rPr>
      </w:pPr>
    </w:p>
    <w:p w14:paraId="5EF1521F"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[Pre-Chorus - Female: Hát dâng trào, cuồn cuộn]</w:t>
      </w:r>
    </w:p>
    <w:p w14:paraId="6AE84FD8"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Hai cửa Giáp - Ất, huynh đệ đồng lòng! (Hô!)</w:t>
      </w:r>
    </w:p>
    <w:p w14:paraId="6D4BF07A"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Chung một chữ Tâm vươn tầm thời đại!</w:t>
      </w:r>
    </w:p>
    <w:p w14:paraId="15555E73"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Đức y đạo cứu đời lưu tiếng mãi,</w:t>
      </w:r>
    </w:p>
    <w:p w14:paraId="07152B70"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Phúc Tổ tiên soi rọi vạn nẻo đường!</w:t>
      </w:r>
    </w:p>
    <w:p w14:paraId="52300A01" w14:textId="77777777" w:rsidR="001A6EAB" w:rsidRPr="001A6EAB" w:rsidRDefault="001A6EAB" w:rsidP="001A6EAB">
      <w:pPr>
        <w:tabs>
          <w:tab w:val="left" w:pos="5472"/>
        </w:tabs>
        <w:spacing w:after="0" w:line="240" w:lineRule="auto"/>
        <w:ind w:firstLine="720"/>
        <w:rPr>
          <w:sz w:val="24"/>
          <w:szCs w:val="24"/>
          <w:lang w:val="vi-VN"/>
        </w:rPr>
      </w:pPr>
    </w:p>
    <w:p w14:paraId="17FCA98C"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[Epic Anthem Chorus 1 - Massive Choir &amp; Duet: Dàn đồng ca hòa giọng hoành tráng, bùng nổ]</w:t>
      </w:r>
    </w:p>
    <w:p w14:paraId="530129E3"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Họ Từ ta! Xuân Lộc sáng tự hào!</w:t>
      </w:r>
    </w:p>
    <w:p w14:paraId="6EB0D4FC"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Dù đi bốn bể muôn phương cách xa!</w:t>
      </w:r>
    </w:p>
    <w:p w14:paraId="10E7BA7D"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Lòng luôn hướng về chốn thiêng cội nguồn,</w:t>
      </w:r>
    </w:p>
    <w:p w14:paraId="24EA1977"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Hưởng lộc Tiên tổ chung một nhịp ca!</w:t>
      </w:r>
    </w:p>
    <w:p w14:paraId="43DFABB8"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Đoàn kết bên nhau vươn mình bay cao,</w:t>
      </w:r>
    </w:p>
    <w:p w14:paraId="76CB823D"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Tự hào muôn đời, hai tiếng họ Từ!</w:t>
      </w:r>
    </w:p>
    <w:p w14:paraId="78505A8A" w14:textId="77777777" w:rsidR="001A6EAB" w:rsidRPr="001A6EAB" w:rsidRDefault="001A6EAB" w:rsidP="001A6EAB">
      <w:pPr>
        <w:tabs>
          <w:tab w:val="left" w:pos="5472"/>
        </w:tabs>
        <w:spacing w:after="0" w:line="240" w:lineRule="auto"/>
        <w:ind w:firstLine="720"/>
        <w:rPr>
          <w:sz w:val="24"/>
          <w:szCs w:val="24"/>
          <w:lang w:val="vi-VN"/>
        </w:rPr>
      </w:pPr>
    </w:p>
    <w:p w14:paraId="3DAE4E0E"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[Marching Verse 2 - Male &amp; Female: Hát đối đáp nhịp nhàng, uy nghi]</w:t>
      </w:r>
    </w:p>
    <w:p w14:paraId="62F5348B"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(Nam) Lúc non sông gọi, hiến máu giữ quê hương!</w:t>
      </w:r>
    </w:p>
    <w:p w14:paraId="73EDA0F1"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(Nữ) Buổi thái bình đem trí tuệ dựng cơ đồ!</w:t>
      </w:r>
    </w:p>
    <w:p w14:paraId="7E4445B1"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(Nam) Bao thế hệ văn võ đều kiệt xuất!</w:t>
      </w:r>
    </w:p>
    <w:p w14:paraId="1C329927"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(Đồng thanh) Khí tiết họ Từ rực sáng những chiến công!</w:t>
      </w:r>
    </w:p>
    <w:p w14:paraId="5C2A3EC3" w14:textId="77777777" w:rsidR="001A6EAB" w:rsidRPr="001A6EAB" w:rsidRDefault="001A6EAB" w:rsidP="001A6EAB">
      <w:pPr>
        <w:tabs>
          <w:tab w:val="left" w:pos="5472"/>
        </w:tabs>
        <w:spacing w:after="0" w:line="240" w:lineRule="auto"/>
        <w:ind w:firstLine="720"/>
        <w:rPr>
          <w:sz w:val="24"/>
          <w:szCs w:val="24"/>
          <w:lang w:val="vi-VN"/>
        </w:rPr>
      </w:pPr>
    </w:p>
    <w:p w14:paraId="5BB6B79F"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[Instrumental Solo - Epic Bamboo Flute &amp; Electric Guitar]</w:t>
      </w:r>
    </w:p>
    <w:p w14:paraId="0BAF477A"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(Nhạc dồn dập ngưng lại, tiếng sáo trúc réo rắt bay bổng vinh danh sự trường tồn, dẫn dắt cảm xúc trầm lắng dần)</w:t>
      </w:r>
    </w:p>
    <w:p w14:paraId="5E55B855" w14:textId="77777777" w:rsidR="001A6EAB" w:rsidRPr="001A6EAB" w:rsidRDefault="001A6EAB" w:rsidP="001A6EAB">
      <w:pPr>
        <w:tabs>
          <w:tab w:val="left" w:pos="5472"/>
        </w:tabs>
        <w:spacing w:after="0" w:line="240" w:lineRule="auto"/>
        <w:ind w:firstLine="720"/>
        <w:rPr>
          <w:sz w:val="24"/>
          <w:szCs w:val="24"/>
          <w:lang w:val="vi-VN"/>
        </w:rPr>
      </w:pPr>
    </w:p>
    <w:p w14:paraId="198D8ABE"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[Bridge - Female: Âm hưởng sử thi, trầm tĩnh, thiêng liêng]</w:t>
      </w:r>
    </w:p>
    <w:p w14:paraId="66106A25"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(Chỉ còn tiếng trống gõ nhịp tim: Bùm, Bùm)</w:t>
      </w:r>
    </w:p>
    <w:p w14:paraId="1EC50674"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Khép trang phả nghe tiếng kèn giục giã,</w:t>
      </w:r>
    </w:p>
    <w:p w14:paraId="07955108"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Hào khí cha ông thúc bước quân hành!</w:t>
      </w:r>
    </w:p>
    <w:p w14:paraId="06525EED"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lastRenderedPageBreak/>
        <w:t>Mang khát vọng đi vào kỷ nguyên mới,</w:t>
      </w:r>
    </w:p>
    <w:p w14:paraId="2110545C"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Viết sử vàng rạng rỡ lớp cháu con!</w:t>
      </w:r>
    </w:p>
    <w:p w14:paraId="0A8111FC" w14:textId="77777777" w:rsidR="001A6EAB" w:rsidRPr="001A6EAB" w:rsidRDefault="001A6EAB" w:rsidP="001A6EAB">
      <w:pPr>
        <w:tabs>
          <w:tab w:val="left" w:pos="5472"/>
        </w:tabs>
        <w:spacing w:after="0" w:line="240" w:lineRule="auto"/>
        <w:ind w:firstLine="720"/>
        <w:rPr>
          <w:sz w:val="24"/>
          <w:szCs w:val="24"/>
          <w:lang w:val="vi-VN"/>
        </w:rPr>
      </w:pPr>
    </w:p>
    <w:p w14:paraId="149BABBE"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[Final Epic Anthem Chorus - Massive Choir: Hoành tráng nhất, hát bung 200 phần trăm sức]</w:t>
      </w:r>
    </w:p>
    <w:p w14:paraId="33185E88"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(Toàn bộ dàn nhạc cụ giao hưởng, trống Taiko, hòa giọng cùng dàn đồng ca)</w:t>
      </w:r>
    </w:p>
    <w:p w14:paraId="48EF5E53"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Họ Từ ta! Xuân Lộc sáng tự hào!</w:t>
      </w:r>
    </w:p>
    <w:p w14:paraId="2202649B"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Dù đi bốn bể muôn phương cách xa!</w:t>
      </w:r>
    </w:p>
    <w:p w14:paraId="50DA489A"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Lòng luôn hướng về chốn thiêng cội nguồn,</w:t>
      </w:r>
    </w:p>
    <w:p w14:paraId="612021EC"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Hưởng lộc Tiên tổ chung một nhịp ca!</w:t>
      </w:r>
    </w:p>
    <w:p w14:paraId="28C23CBE"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Đoàn kết bên nhau vươn mình bay cao,</w:t>
      </w:r>
    </w:p>
    <w:p w14:paraId="3EA10EFA"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Tự hào muôn đời, hai tiếng họ Từ!</w:t>
      </w:r>
    </w:p>
    <w:p w14:paraId="43C87160" w14:textId="77777777" w:rsidR="001A6EAB" w:rsidRPr="001A6EAB" w:rsidRDefault="001A6EAB" w:rsidP="001A6EAB">
      <w:pPr>
        <w:tabs>
          <w:tab w:val="left" w:pos="5472"/>
        </w:tabs>
        <w:spacing w:after="0" w:line="240" w:lineRule="auto"/>
        <w:ind w:firstLine="720"/>
        <w:rPr>
          <w:sz w:val="24"/>
          <w:szCs w:val="24"/>
          <w:lang w:val="vi-VN"/>
        </w:rPr>
      </w:pPr>
    </w:p>
    <w:p w14:paraId="7BB24092"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[Group Shout: Hô to dõng dạc]</w:t>
      </w:r>
    </w:p>
    <w:p w14:paraId="006412EF"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Đoàn kết! (Đoàn kết!)</w:t>
      </w:r>
    </w:p>
    <w:p w14:paraId="1A3711E6"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Tự hào! (Tự hào!)</w:t>
      </w:r>
    </w:p>
    <w:p w14:paraId="4DB66B70" w14:textId="77777777" w:rsidR="001A6EAB" w:rsidRPr="001A6EAB" w:rsidRDefault="001A6EAB" w:rsidP="001A6EAB">
      <w:pPr>
        <w:tabs>
          <w:tab w:val="left" w:pos="5472"/>
        </w:tabs>
        <w:spacing w:after="0" w:line="240" w:lineRule="auto"/>
        <w:ind w:firstLine="720"/>
        <w:rPr>
          <w:sz w:val="24"/>
          <w:szCs w:val="24"/>
          <w:lang w:val="vi-VN"/>
        </w:rPr>
      </w:pPr>
    </w:p>
    <w:p w14:paraId="6A448973"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[Outro - Tự hào, dãn nhịp]</w:t>
      </w:r>
    </w:p>
    <w:p w14:paraId="6259E40E"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(Nhạc êm ái dần, sáo trúc văng vẳng xa xăm)</w:t>
      </w:r>
    </w:p>
    <w:p w14:paraId="2D8EE0C7"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Cây có cội, trổ cành xanh lá.</w:t>
      </w:r>
    </w:p>
    <w:p w14:paraId="5D51F727"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Nước có nguồn, chảy khắp muôn phương.</w:t>
      </w:r>
    </w:p>
    <w:p w14:paraId="2C836A3C"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Rạng danh muôn thuở, Dòng họ Từ ta!</w:t>
      </w:r>
    </w:p>
    <w:p w14:paraId="5F07C987" w14:textId="488F5C2F" w:rsidR="001A6EAB" w:rsidRDefault="001A6EAB" w:rsidP="001A6EAB">
      <w:pPr>
        <w:tabs>
          <w:tab w:val="left" w:pos="5472"/>
        </w:tabs>
        <w:spacing w:after="0" w:line="240" w:lineRule="auto"/>
        <w:ind w:firstLine="720"/>
        <w:rPr>
          <w:sz w:val="24"/>
          <w:szCs w:val="24"/>
          <w:lang w:val="vi-VN"/>
        </w:rPr>
      </w:pPr>
      <w:r w:rsidRPr="001A6EAB">
        <w:rPr>
          <w:sz w:val="24"/>
          <w:szCs w:val="24"/>
          <w:lang w:val="vi-VN"/>
        </w:rPr>
        <w:t>(Âm thanh trống gõ một nhịp cuối chốt hạ: CHÁT! - Fade out)</w:t>
      </w:r>
    </w:p>
    <w:p w14:paraId="04959C82" w14:textId="77777777" w:rsidR="001A6EAB" w:rsidRDefault="001A6EAB" w:rsidP="001A6EAB">
      <w:pPr>
        <w:tabs>
          <w:tab w:val="left" w:pos="5472"/>
        </w:tabs>
        <w:spacing w:after="0" w:line="240" w:lineRule="auto"/>
        <w:ind w:firstLine="720"/>
        <w:rPr>
          <w:sz w:val="24"/>
          <w:szCs w:val="24"/>
          <w:lang w:val="vi-VN"/>
        </w:rPr>
      </w:pPr>
    </w:p>
    <w:p w14:paraId="2E419DB6" w14:textId="77777777" w:rsidR="001A6EAB" w:rsidRDefault="001A6EAB" w:rsidP="001A6EAB">
      <w:pPr>
        <w:tabs>
          <w:tab w:val="left" w:pos="5472"/>
        </w:tabs>
        <w:spacing w:after="0" w:line="240" w:lineRule="auto"/>
        <w:ind w:firstLine="720"/>
        <w:rPr>
          <w:sz w:val="24"/>
          <w:szCs w:val="24"/>
          <w:lang w:val="vi-VN"/>
        </w:rPr>
      </w:pPr>
    </w:p>
    <w:p w14:paraId="25C497B7" w14:textId="77777777" w:rsidR="001A6EAB" w:rsidRPr="001A6EAB" w:rsidRDefault="001A6EAB" w:rsidP="001A6EAB">
      <w:pPr>
        <w:tabs>
          <w:tab w:val="left" w:pos="5472"/>
        </w:tabs>
        <w:spacing w:after="0" w:line="240" w:lineRule="auto"/>
        <w:ind w:firstLine="720"/>
        <w:rPr>
          <w:b/>
          <w:bCs/>
          <w:sz w:val="24"/>
          <w:szCs w:val="24"/>
          <w:lang w:val="vi-VN"/>
        </w:rPr>
      </w:pPr>
      <w:r w:rsidRPr="001A6EAB">
        <w:rPr>
          <w:b/>
          <w:bCs/>
          <w:sz w:val="24"/>
          <w:szCs w:val="24"/>
          <w:lang w:val="vi-VN"/>
        </w:rPr>
        <w:t>[Style Prompt]</w:t>
      </w:r>
    </w:p>
    <w:p w14:paraId="01FD1629" w14:textId="77777777" w:rsidR="001A6EAB" w:rsidRPr="001A6EAB" w:rsidRDefault="001A6EAB" w:rsidP="001A6EAB">
      <w:pPr>
        <w:tabs>
          <w:tab w:val="left" w:pos="5472"/>
        </w:tabs>
        <w:spacing w:after="0" w:line="240" w:lineRule="auto"/>
        <w:ind w:firstLine="720"/>
        <w:rPr>
          <w:sz w:val="24"/>
          <w:szCs w:val="24"/>
          <w:lang w:val="vi-VN"/>
        </w:rPr>
      </w:pPr>
      <w:r w:rsidRPr="001A6EAB">
        <w:rPr>
          <w:sz w:val="24"/>
          <w:szCs w:val="24"/>
          <w:lang w:val="vi-VN"/>
        </w:rPr>
        <w:t>Epic Vietnamese marching anthem, triumphant cinematic orchestral, heavy thunderous taiko drums, majestic military rhythm 120 BPM, powerful male vocal, massive choir, group shout, patriotic, heroic EDM, emotional, glorious.</w:t>
      </w:r>
    </w:p>
    <w:p w14:paraId="50146FF9" w14:textId="77777777" w:rsidR="001A6EAB" w:rsidRPr="001A6EAB" w:rsidRDefault="001A6EAB" w:rsidP="001A6EAB">
      <w:pPr>
        <w:tabs>
          <w:tab w:val="left" w:pos="5472"/>
        </w:tabs>
        <w:spacing w:after="0" w:line="240" w:lineRule="auto"/>
        <w:ind w:firstLine="720"/>
        <w:rPr>
          <w:sz w:val="24"/>
          <w:szCs w:val="24"/>
          <w:lang w:val="vi-VN"/>
        </w:rPr>
      </w:pPr>
    </w:p>
    <w:sectPr w:rsidR="001A6EAB" w:rsidRPr="001A6EAB" w:rsidSect="00034616">
      <w:headerReference w:type="default" r:id="rId9"/>
      <w:headerReference w:type="first" r:id="rId10"/>
      <w:pgSz w:w="12240" w:h="15840"/>
      <w:pgMar w:top="1872" w:right="1296" w:bottom="1440" w:left="1872" w:header="1152"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5A9D8" w14:textId="77777777" w:rsidR="009C287D" w:rsidRDefault="009C287D">
      <w:pPr>
        <w:spacing w:after="0" w:line="240" w:lineRule="auto"/>
      </w:pPr>
      <w:r>
        <w:separator/>
      </w:r>
    </w:p>
  </w:endnote>
  <w:endnote w:type="continuationSeparator" w:id="0">
    <w:p w14:paraId="7C967B66" w14:textId="77777777" w:rsidR="009C287D" w:rsidRDefault="009C28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13EE2" w14:textId="77777777" w:rsidR="009C287D" w:rsidRDefault="009C287D">
      <w:pPr>
        <w:spacing w:after="0" w:line="240" w:lineRule="auto"/>
      </w:pPr>
      <w:r>
        <w:separator/>
      </w:r>
    </w:p>
  </w:footnote>
  <w:footnote w:type="continuationSeparator" w:id="0">
    <w:p w14:paraId="1E2F60B4" w14:textId="77777777" w:rsidR="009C287D" w:rsidRDefault="009C28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DC44A" w14:textId="6CF69EB2" w:rsidR="00A150C8" w:rsidRDefault="00000000">
    <w:pPr>
      <w:pStyle w:val="utrang"/>
      <w:jc w:val="center"/>
    </w:pPr>
    <w:r>
      <w:rPr>
        <w:rFonts w:ascii="Times New Roman" w:hAnsi="Times New Roman"/>
        <w:color w:val="787878"/>
        <w:sz w:val="20"/>
      </w:rPr>
      <w:t xml:space="preserve">--- </w:t>
    </w:r>
    <w:r>
      <w:fldChar w:fldCharType="begin"/>
    </w:r>
    <w:r>
      <w:instrText>PAGE</w:instrText>
    </w:r>
    <w:r>
      <w:fldChar w:fldCharType="separate"/>
    </w:r>
    <w:r w:rsidR="00C46F97">
      <w:rPr>
        <w:noProof/>
      </w:rPr>
      <w:t>2</w:t>
    </w:r>
    <w:r>
      <w:fldChar w:fldCharType="end"/>
    </w:r>
    <w:r>
      <w:rPr>
        <w:rFonts w:ascii="Times New Roman" w:hAnsi="Times New Roman"/>
        <w:color w:val="787878"/>
        <w:sz w:val="20"/>
      </w:rPr>
      <w:t xml:space="preserve"> ---</w:t>
    </w:r>
    <w:r w:rsidR="00254E60">
      <w:rPr>
        <w:noProof/>
      </w:rPr>
      <w:drawing>
        <wp:anchor distT="0" distB="0" distL="114300" distR="114300" simplePos="0" relativeHeight="251657216" behindDoc="1" locked="0" layoutInCell="1" allowOverlap="1" wp14:anchorId="3B2E7D9C" wp14:editId="1B50270B">
          <wp:simplePos x="0" y="0"/>
          <wp:positionH relativeFrom="column">
            <wp:posOffset>-889000</wp:posOffset>
          </wp:positionH>
          <wp:positionV relativeFrom="paragraph">
            <wp:posOffset>-635000</wp:posOffset>
          </wp:positionV>
          <wp:extent cx="7560310" cy="9980930"/>
          <wp:effectExtent l="0" t="0" r="0" b="0"/>
          <wp:wrapNone/>
          <wp:docPr id="1248658968" name="Watermark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ermarkShap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310" cy="998093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73927" w14:textId="5A3BE6FD" w:rsidR="00A150C8" w:rsidRDefault="00000000">
    <w:pPr>
      <w:pStyle w:val="utrang"/>
      <w:jc w:val="center"/>
    </w:pPr>
    <w:r>
      <w:rPr>
        <w:rFonts w:ascii="Times New Roman" w:hAnsi="Times New Roman"/>
        <w:sz w:val="20"/>
      </w:rPr>
      <w:t> </w:t>
    </w:r>
    <w:r w:rsidR="00254E60">
      <w:rPr>
        <w:noProof/>
      </w:rPr>
      <w:drawing>
        <wp:anchor distT="0" distB="0" distL="114300" distR="114300" simplePos="0" relativeHeight="251658240" behindDoc="1" locked="0" layoutInCell="1" allowOverlap="1" wp14:anchorId="019591D5" wp14:editId="4698427F">
          <wp:simplePos x="0" y="0"/>
          <wp:positionH relativeFrom="column">
            <wp:posOffset>-889000</wp:posOffset>
          </wp:positionH>
          <wp:positionV relativeFrom="paragraph">
            <wp:posOffset>-635000</wp:posOffset>
          </wp:positionV>
          <wp:extent cx="7560310" cy="9980930"/>
          <wp:effectExtent l="0" t="0" r="0" b="0"/>
          <wp:wrapNone/>
          <wp:docPr id="2" name="Watermark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ermarkShap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310" cy="998093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7D190567"/>
    <w:multiLevelType w:val="multilevel"/>
    <w:tmpl w:val="F286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1975880">
    <w:abstractNumId w:val="8"/>
  </w:num>
  <w:num w:numId="2" w16cid:durableId="631181212">
    <w:abstractNumId w:val="6"/>
  </w:num>
  <w:num w:numId="3" w16cid:durableId="1287809084">
    <w:abstractNumId w:val="5"/>
  </w:num>
  <w:num w:numId="4" w16cid:durableId="500778231">
    <w:abstractNumId w:val="4"/>
  </w:num>
  <w:num w:numId="5" w16cid:durableId="1563759883">
    <w:abstractNumId w:val="7"/>
  </w:num>
  <w:num w:numId="6" w16cid:durableId="1473018939">
    <w:abstractNumId w:val="3"/>
  </w:num>
  <w:num w:numId="7" w16cid:durableId="987394411">
    <w:abstractNumId w:val="2"/>
  </w:num>
  <w:num w:numId="8" w16cid:durableId="45838541">
    <w:abstractNumId w:val="1"/>
  </w:num>
  <w:num w:numId="9" w16cid:durableId="123886913">
    <w:abstractNumId w:val="0"/>
  </w:num>
  <w:num w:numId="10" w16cid:durableId="17142364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D53"/>
    <w:rsid w:val="00034616"/>
    <w:rsid w:val="00055D6F"/>
    <w:rsid w:val="0006063C"/>
    <w:rsid w:val="0015074B"/>
    <w:rsid w:val="001A2C25"/>
    <w:rsid w:val="001A6EAB"/>
    <w:rsid w:val="00203BBF"/>
    <w:rsid w:val="00254E60"/>
    <w:rsid w:val="002754C9"/>
    <w:rsid w:val="0029639D"/>
    <w:rsid w:val="00324BEB"/>
    <w:rsid w:val="00326F90"/>
    <w:rsid w:val="00363E6E"/>
    <w:rsid w:val="003944CB"/>
    <w:rsid w:val="004701A7"/>
    <w:rsid w:val="00513D73"/>
    <w:rsid w:val="00551D9A"/>
    <w:rsid w:val="0055710E"/>
    <w:rsid w:val="005A722A"/>
    <w:rsid w:val="005E70A6"/>
    <w:rsid w:val="00670370"/>
    <w:rsid w:val="00691D9A"/>
    <w:rsid w:val="006C1395"/>
    <w:rsid w:val="006E7CF2"/>
    <w:rsid w:val="00866799"/>
    <w:rsid w:val="009826AF"/>
    <w:rsid w:val="009C287D"/>
    <w:rsid w:val="00A11C6E"/>
    <w:rsid w:val="00A150C8"/>
    <w:rsid w:val="00A9441F"/>
    <w:rsid w:val="00A96F40"/>
    <w:rsid w:val="00AA1D8D"/>
    <w:rsid w:val="00B20633"/>
    <w:rsid w:val="00B47730"/>
    <w:rsid w:val="00C46F97"/>
    <w:rsid w:val="00CB0664"/>
    <w:rsid w:val="00CB0C87"/>
    <w:rsid w:val="00D17B5E"/>
    <w:rsid w:val="00DE0226"/>
    <w:rsid w:val="00EC7186"/>
    <w:rsid w:val="00F345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99C2D9"/>
  <w14:defaultImageDpi w14:val="300"/>
  <w15:docId w15:val="{7D0454F8-4E19-4C1C-8D52-F9B1307A9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hngthngWeb">
    <w:name w:val="Normal (Web)"/>
    <w:basedOn w:val="Binhthng"/>
    <w:uiPriority w:val="99"/>
    <w:unhideWhenUsed/>
    <w:rsid w:val="00363E6E"/>
    <w:pPr>
      <w:spacing w:before="100" w:beforeAutospacing="1" w:after="100" w:afterAutospacing="1" w:line="240" w:lineRule="auto"/>
    </w:pPr>
    <w:rPr>
      <w:rFonts w:ascii="Times New Roman" w:eastAsia="Times New Roman" w:hAnsi="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12</Pages>
  <Words>2580</Words>
  <Characters>14712</Characters>
  <Application>Microsoft Office Word</Application>
  <DocSecurity>0</DocSecurity>
  <Lines>122</Lines>
  <Paragraphs>34</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17258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Quang Thùy</cp:lastModifiedBy>
  <cp:revision>11</cp:revision>
  <dcterms:created xsi:type="dcterms:W3CDTF">2026-09-19T10:56:00Z</dcterms:created>
  <dcterms:modified xsi:type="dcterms:W3CDTF">2026-09-20T03:16:00Z</dcterms:modified>
  <cp:category/>
</cp:coreProperties>
</file>