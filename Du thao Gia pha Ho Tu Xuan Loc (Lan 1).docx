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5B59F" w14:textId="77777777" w:rsidR="001D517F" w:rsidRDefault="00000000">
      <w:pPr>
        <w:spacing w:after="0"/>
        <w:jc w:val="center"/>
      </w:pPr>
      <w:r>
        <w:rPr>
          <w:noProof/>
        </w:rPr>
        <w:drawing>
          <wp:inline distT="0" distB="0" distL="0" distR="0" wp14:anchorId="100D1365" wp14:editId="60ADC09D">
            <wp:extent cx="7562088" cy="1008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2088" cy="10082784"/>
                    </a:xfrm>
                    <a:prstGeom prst="rect">
                      <a:avLst/>
                    </a:prstGeom>
                  </pic:spPr>
                </pic:pic>
              </a:graphicData>
            </a:graphic>
          </wp:inline>
        </w:drawing>
      </w:r>
    </w:p>
    <w:p w14:paraId="79059C27" w14:textId="77777777" w:rsidR="001D517F" w:rsidRDefault="001D517F">
      <w:pPr>
        <w:sectPr w:rsidR="001D517F">
          <w:pgSz w:w="12240" w:h="15840"/>
          <w:pgMar w:top="0" w:right="0" w:bottom="0" w:left="0" w:header="720" w:footer="720" w:gutter="0"/>
          <w:cols w:space="720"/>
          <w:docGrid w:linePitch="360"/>
        </w:sectPr>
      </w:pPr>
    </w:p>
    <w:p w14:paraId="78BE50E4" w14:textId="3CF43871" w:rsidR="003D2A18" w:rsidRPr="003D2A18" w:rsidRDefault="003D2A18" w:rsidP="003D2A18">
      <w:pPr>
        <w:pStyle w:val="u1"/>
        <w:jc w:val="center"/>
        <w:rPr>
          <w:rFonts w:ascii="Times New Roman" w:eastAsia="Times New Roman" w:hAnsi="Times New Roman" w:cs="Times New Roman"/>
          <w:color w:val="C00000"/>
          <w:kern w:val="36"/>
          <w:sz w:val="36"/>
          <w:szCs w:val="36"/>
          <w:lang w:val="vi-VN" w:eastAsia="vi-VN"/>
        </w:rPr>
      </w:pPr>
      <w:r w:rsidRPr="003D2A18">
        <w:rPr>
          <w:rFonts w:ascii="Times New Roman" w:eastAsia="Times New Roman" w:hAnsi="Times New Roman" w:cs="Times New Roman"/>
          <w:color w:val="C00000"/>
          <w:kern w:val="36"/>
          <w:sz w:val="36"/>
          <w:szCs w:val="36"/>
          <w:lang w:val="vi-VN" w:eastAsia="vi-VN"/>
        </w:rPr>
        <w:lastRenderedPageBreak/>
        <w:t>LỜI NÓI ĐẦU</w:t>
      </w:r>
    </w:p>
    <w:p w14:paraId="383231D1" w14:textId="77777777" w:rsidR="003D2A18" w:rsidRPr="003D2A18" w:rsidRDefault="003D2A18" w:rsidP="003D2A18">
      <w:pPr>
        <w:spacing w:after="0" w:line="240" w:lineRule="auto"/>
        <w:jc w:val="center"/>
        <w:rPr>
          <w:rFonts w:ascii="Times New Roman" w:eastAsia="Times New Roman" w:hAnsi="Times New Roman" w:cs="Times New Roman"/>
          <w:bCs/>
          <w:i/>
          <w:iCs/>
          <w:sz w:val="10"/>
          <w:szCs w:val="10"/>
          <w:lang w:val="vi-VN" w:eastAsia="vi-VN"/>
        </w:rPr>
      </w:pPr>
    </w:p>
    <w:p w14:paraId="78ADE37B" w14:textId="77777777" w:rsidR="003D2A18" w:rsidRPr="003D2A18" w:rsidRDefault="003D2A18" w:rsidP="00194D0C">
      <w:pPr>
        <w:spacing w:before="60" w:after="0" w:line="240" w:lineRule="auto"/>
        <w:jc w:val="center"/>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i/>
          <w:iCs/>
          <w:sz w:val="24"/>
          <w:szCs w:val="24"/>
          <w:lang w:val="vi-VN" w:eastAsia="vi-VN"/>
        </w:rPr>
        <w:t>"Vạn vật bản hồ thiên, nhân sinh bản hồ tổ</w:t>
      </w:r>
      <w:r w:rsidRPr="003D2A18">
        <w:rPr>
          <w:rFonts w:ascii="Times New Roman" w:eastAsia="Times New Roman" w:hAnsi="Times New Roman" w:cs="Times New Roman"/>
          <w:bCs/>
          <w:sz w:val="24"/>
          <w:szCs w:val="24"/>
          <w:lang w:val="vi-VN" w:eastAsia="vi-VN"/>
        </w:rPr>
        <w:t xml:space="preserve"> </w:t>
      </w:r>
    </w:p>
    <w:p w14:paraId="41FCED9B" w14:textId="77777777" w:rsidR="003D2A18" w:rsidRPr="003D2A18" w:rsidRDefault="003D2A18" w:rsidP="00194D0C">
      <w:pPr>
        <w:spacing w:before="60" w:after="0" w:line="240" w:lineRule="auto"/>
        <w:jc w:val="center"/>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i/>
          <w:iCs/>
          <w:sz w:val="24"/>
          <w:szCs w:val="24"/>
          <w:lang w:val="vi-VN" w:eastAsia="vi-VN"/>
        </w:rPr>
        <w:t>Gia chi hữu phổ do quốc chi hữu sử"</w:t>
      </w:r>
      <w:r w:rsidRPr="003D2A18">
        <w:rPr>
          <w:rFonts w:ascii="Times New Roman" w:eastAsia="Times New Roman" w:hAnsi="Times New Roman" w:cs="Times New Roman"/>
          <w:bCs/>
          <w:sz w:val="24"/>
          <w:szCs w:val="24"/>
          <w:lang w:val="vi-VN" w:eastAsia="vi-VN"/>
        </w:rPr>
        <w:t xml:space="preserve"> </w:t>
      </w:r>
    </w:p>
    <w:p w14:paraId="1F3419F8" w14:textId="77777777" w:rsidR="003D2A18" w:rsidRPr="003D2A18" w:rsidRDefault="003D2A18" w:rsidP="00194D0C">
      <w:pPr>
        <w:spacing w:before="60" w:after="0" w:line="240" w:lineRule="auto"/>
        <w:jc w:val="center"/>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sz w:val="24"/>
          <w:szCs w:val="24"/>
          <w:lang w:val="vi-VN" w:eastAsia="vi-VN"/>
        </w:rPr>
        <w:t xml:space="preserve">(Muôn loài gốc ở trời, con người gốc ở tổ tiên; </w:t>
      </w:r>
    </w:p>
    <w:p w14:paraId="2CD4FD96" w14:textId="77777777" w:rsidR="003D2A18" w:rsidRPr="003D2A18" w:rsidRDefault="003D2A18" w:rsidP="00194D0C">
      <w:pPr>
        <w:spacing w:before="60" w:after="0" w:line="240" w:lineRule="auto"/>
        <w:jc w:val="center"/>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sz w:val="24"/>
          <w:szCs w:val="24"/>
          <w:lang w:val="vi-VN" w:eastAsia="vi-VN"/>
        </w:rPr>
        <w:t>Dòng họ có gia phả, cũng như quốc gia có lịch sử vậy).</w:t>
      </w:r>
    </w:p>
    <w:p w14:paraId="021129B4" w14:textId="77777777" w:rsidR="003D2A18" w:rsidRPr="003D2A18" w:rsidRDefault="003D2A18" w:rsidP="003D2A18">
      <w:pPr>
        <w:spacing w:before="60" w:after="0" w:line="240" w:lineRule="auto"/>
        <w:ind w:firstLine="720"/>
        <w:jc w:val="center"/>
        <w:rPr>
          <w:rFonts w:ascii="Times New Roman" w:eastAsia="Times New Roman" w:hAnsi="Times New Roman" w:cs="Times New Roman"/>
          <w:bCs/>
          <w:sz w:val="10"/>
          <w:szCs w:val="10"/>
          <w:lang w:val="vi-VN" w:eastAsia="vi-VN"/>
        </w:rPr>
      </w:pPr>
    </w:p>
    <w:p w14:paraId="6779996F"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4"/>
          <w:szCs w:val="24"/>
          <w:lang w:val="vi-VN" w:eastAsia="vi-VN"/>
        </w:rPr>
      </w:pPr>
      <w:r w:rsidRPr="003D2A18">
        <w:rPr>
          <w:rFonts w:ascii="Times New Roman" w:eastAsia="Times New Roman" w:hAnsi="Times New Roman" w:cs="Times New Roman"/>
          <w:sz w:val="24"/>
          <w:szCs w:val="24"/>
          <w:lang w:val="vi-VN" w:eastAsia="vi-VN"/>
        </w:rPr>
        <w:t xml:space="preserve">Sông có cội mới tuôn dòng ra biển lớn, cây có rễ mới trổ lá vươn cành. Đạo làm người, dẫu đi xa ngàn dặm cũng không ngoài chữ "Hiếu", dẫu trải trăm năm cũng không khỏi khắc khoải nhớ về </w:t>
      </w:r>
      <w:r w:rsidRPr="003D2A18">
        <w:rPr>
          <w:rFonts w:ascii="Times New Roman" w:eastAsia="Times New Roman" w:hAnsi="Times New Roman" w:cs="Times New Roman"/>
          <w:color w:val="EE0000"/>
          <w:sz w:val="24"/>
          <w:szCs w:val="24"/>
          <w:lang w:val="vi-VN" w:eastAsia="vi-VN"/>
        </w:rPr>
        <w:t>nguồn cội</w:t>
      </w:r>
      <w:r w:rsidRPr="003D2A18">
        <w:rPr>
          <w:rFonts w:ascii="Times New Roman" w:eastAsia="Times New Roman" w:hAnsi="Times New Roman" w:cs="Times New Roman"/>
          <w:sz w:val="24"/>
          <w:szCs w:val="24"/>
          <w:lang w:val="vi-VN" w:eastAsia="vi-VN"/>
        </w:rPr>
        <w:t xml:space="preserve">. Gia phả dòng họ, chính là nhịp cầu tâm linh vô </w:t>
      </w:r>
      <w:r w:rsidRPr="003D2A18">
        <w:rPr>
          <w:rFonts w:ascii="Times New Roman" w:eastAsia="Times New Roman" w:hAnsi="Times New Roman" w:cs="Times New Roman"/>
          <w:color w:val="EE0000"/>
          <w:sz w:val="24"/>
          <w:szCs w:val="24"/>
          <w:lang w:val="vi-VN" w:eastAsia="vi-VN"/>
        </w:rPr>
        <w:t>giá,</w:t>
      </w:r>
      <w:r w:rsidRPr="003D2A18">
        <w:rPr>
          <w:rFonts w:ascii="Times New Roman" w:eastAsia="Times New Roman" w:hAnsi="Times New Roman" w:cs="Times New Roman"/>
          <w:sz w:val="24"/>
          <w:szCs w:val="24"/>
          <w:lang w:val="vi-VN" w:eastAsia="vi-VN"/>
        </w:rPr>
        <w:t xml:space="preserve"> nối liền mạch đập của quá khứ, hiện tại và muôn đời tương lai. Lịch sử của nước là để ghi chép sự biến chuyển thịnh suy từng thời kỳ; gia phả của họ là để lưu lại những nét trâm anh linh tộc của tổ tiên trao truyền cho con cháu.</w:t>
      </w:r>
    </w:p>
    <w:p w14:paraId="3F001643" w14:textId="77777777" w:rsidR="003D2A18" w:rsidRPr="003D2A18" w:rsidRDefault="003D2A18" w:rsidP="003D2A18">
      <w:pPr>
        <w:spacing w:before="60" w:after="0" w:line="240" w:lineRule="auto"/>
        <w:ind w:firstLine="720"/>
        <w:jc w:val="both"/>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sz w:val="24"/>
          <w:szCs w:val="24"/>
          <w:lang w:val="vi-VN" w:eastAsia="vi-VN"/>
        </w:rPr>
        <w:t>Lật giở những trang sử vàng của gia tộc, dòng Họ Từ Xuân Lộc ta vô cùng tự hào mang trong mình mạch nguồn huyết thống sâu xa từ đất thiêng Cổ Kênh địa linh nhân kiệt. Lịch sử đã khắc ghi, vào buổi giao thời đầu thế kỷ XVIII, trước bối cảnh thời cuộc can qua, cụ Thủy tổ Từ Dương Đốc cùng thân mẫu đã thực hiện một bước đi khai cơ mang tính vĩ đại: thiên cư về đất Hoa Cử (Xuân Lộc ngày nay). Tại vùng đất mới, Cụ kết duyên cùng hiền thê Trần Thị Niêm, đồng tâm gầy dựng nên cơ đồ họ Từ vinh hiển. Từ nền móng 'Y đạo tế sinh' thuở ban sơ, ân đức tiền nhân đã sớm đơm hoa kết trái, sinh hạ những cháu con kiệt xuất, rạng danh tông môn. Truyền thống ấy đến nay đã chảy tràn qua 13 thế hệ, hun đúc nên hàng ngàn lớp cháu con họ Từ Xuân Lộc kiên trung, trí tuệ và thành đạt muôn phương.</w:t>
      </w:r>
    </w:p>
    <w:p w14:paraId="0162D825" w14:textId="77777777" w:rsidR="003D2A18" w:rsidRPr="003D2A18" w:rsidRDefault="003D2A18" w:rsidP="003D2A18">
      <w:pPr>
        <w:spacing w:before="60" w:after="0" w:line="240" w:lineRule="auto"/>
        <w:ind w:firstLine="720"/>
        <w:jc w:val="both"/>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sz w:val="24"/>
          <w:szCs w:val="24"/>
          <w:lang w:val="vi-VN" w:eastAsia="vi-VN"/>
        </w:rPr>
        <w:t>Uống nước phải nhớ nguồn, để có được cơ sở dữ liệu phả hệ rõ ràng như hôm nay, thế hệ đương thời đời đời ghi nhớ công lao kiến tạo phả ký của các bậc tiền bối. Nền móng đầu tiên được cụ Từ Hữu Nhạc (cố Liên) biên soạn bằng chữ Hán vào năm Thành Thái thứ 12 (1898). Kế đó, vào năm 1989, Tộc trưởng Từ Hữu Đắc cùng ông Từ Quang Diệu đại diện cửa Giáp, Ông Từ Hữu Chất đại diện cửa Ất đã dày công dịch thuật, bổ sung và chuyển soạn sang chữ Quốc ngữ. Nhờ những mốc son truyền thừa ấy mà thế hệ sau mới tỏ tường ngọn nguồn gốc rễ, tránh được tình trạng thế thứ hỗn đồ, tung tích gián đoạn, và đặc biệt là ngăn ngừa triệt để nguy cơ lẫn lộn hôn thú đồng tông.</w:t>
      </w:r>
    </w:p>
    <w:p w14:paraId="480AA1B6" w14:textId="7DB02D2B" w:rsidR="003D2A18" w:rsidRPr="003D2A18" w:rsidRDefault="003D2A18" w:rsidP="003D2A18">
      <w:pPr>
        <w:spacing w:before="60" w:after="0" w:line="240" w:lineRule="auto"/>
        <w:ind w:firstLine="720"/>
        <w:jc w:val="both"/>
        <w:rPr>
          <w:rFonts w:ascii="Times New Roman" w:eastAsia="Times New Roman" w:hAnsi="Times New Roman" w:cs="Times New Roman"/>
          <w:bCs/>
          <w:sz w:val="24"/>
          <w:szCs w:val="24"/>
          <w:lang w:val="vi-VN" w:eastAsia="vi-VN"/>
        </w:rPr>
      </w:pPr>
      <w:r w:rsidRPr="003D2A18">
        <w:rPr>
          <w:rFonts w:ascii="Times New Roman" w:eastAsia="Times New Roman" w:hAnsi="Times New Roman" w:cs="Times New Roman"/>
          <w:bCs/>
          <w:sz w:val="24"/>
          <w:szCs w:val="24"/>
          <w:lang w:val="vi-VN" w:eastAsia="vi-VN"/>
        </w:rPr>
        <w:t xml:space="preserve">Tiếp nối truyền thống thiêng liêng ấy, thấu hiểu lẽ hưng phế ở đời và trách nhiệm với </w:t>
      </w:r>
      <w:r w:rsidRPr="003D2A18">
        <w:rPr>
          <w:rFonts w:ascii="Times New Roman" w:eastAsia="Times New Roman" w:hAnsi="Times New Roman" w:cs="Times New Roman"/>
          <w:bCs/>
          <w:color w:val="EE0000"/>
          <w:sz w:val="24"/>
          <w:szCs w:val="24"/>
          <w:lang w:val="vi-VN" w:eastAsia="vi-VN"/>
        </w:rPr>
        <w:t xml:space="preserve">liệt tổ, </w:t>
      </w:r>
      <w:r w:rsidRPr="003D2A18">
        <w:rPr>
          <w:rFonts w:ascii="Times New Roman" w:eastAsia="Times New Roman" w:hAnsi="Times New Roman" w:cs="Times New Roman"/>
          <w:bCs/>
          <w:sz w:val="24"/>
          <w:szCs w:val="24"/>
          <w:lang w:val="vi-VN" w:eastAsia="vi-VN"/>
        </w:rPr>
        <w:t>liệt tông, con cháu dòng Họ Từ Xuân Lộc hôm nay, mà trực tiếp là các ông Từ Quang Viện</w:t>
      </w:r>
      <w:r w:rsidR="00DC3E80">
        <w:rPr>
          <w:rFonts w:ascii="Times New Roman" w:eastAsia="Times New Roman" w:hAnsi="Times New Roman" w:cs="Times New Roman"/>
          <w:bCs/>
          <w:sz w:val="24"/>
          <w:szCs w:val="24"/>
          <w:lang w:val="vi-VN" w:eastAsia="vi-VN"/>
        </w:rPr>
        <w:t xml:space="preserve"> (Chi 2)</w:t>
      </w:r>
      <w:r w:rsidRPr="003D2A18">
        <w:rPr>
          <w:rFonts w:ascii="Times New Roman" w:eastAsia="Times New Roman" w:hAnsi="Times New Roman" w:cs="Times New Roman"/>
          <w:bCs/>
          <w:sz w:val="24"/>
          <w:szCs w:val="24"/>
          <w:lang w:val="vi-VN" w:eastAsia="vi-VN"/>
        </w:rPr>
        <w:t>, Từ Hữu Hòa</w:t>
      </w:r>
      <w:r w:rsidR="00DC3E80">
        <w:rPr>
          <w:rFonts w:ascii="Times New Roman" w:eastAsia="Times New Roman" w:hAnsi="Times New Roman" w:cs="Times New Roman"/>
          <w:bCs/>
          <w:sz w:val="24"/>
          <w:szCs w:val="24"/>
          <w:lang w:val="vi-VN" w:eastAsia="vi-VN"/>
        </w:rPr>
        <w:t xml:space="preserve"> (Chi 3)</w:t>
      </w:r>
      <w:r w:rsidRPr="003D2A18">
        <w:rPr>
          <w:rFonts w:ascii="Times New Roman" w:eastAsia="Times New Roman" w:hAnsi="Times New Roman" w:cs="Times New Roman"/>
          <w:bCs/>
          <w:sz w:val="24"/>
          <w:szCs w:val="24"/>
          <w:lang w:val="vi-VN" w:eastAsia="vi-VN"/>
        </w:rPr>
        <w:t>, Từ Quang Thùy</w:t>
      </w:r>
      <w:r w:rsidR="00DC3E80">
        <w:rPr>
          <w:rFonts w:ascii="Times New Roman" w:eastAsia="Times New Roman" w:hAnsi="Times New Roman" w:cs="Times New Roman"/>
          <w:bCs/>
          <w:sz w:val="24"/>
          <w:szCs w:val="24"/>
          <w:lang w:val="vi-VN" w:eastAsia="vi-VN"/>
        </w:rPr>
        <w:t xml:space="preserve"> (Chi 2)</w:t>
      </w:r>
      <w:r w:rsidRPr="003D2A18">
        <w:rPr>
          <w:rFonts w:ascii="Times New Roman" w:eastAsia="Times New Roman" w:hAnsi="Times New Roman" w:cs="Times New Roman"/>
          <w:bCs/>
          <w:sz w:val="24"/>
          <w:szCs w:val="24"/>
          <w:lang w:val="vi-VN" w:eastAsia="vi-VN"/>
        </w:rPr>
        <w:t xml:space="preserve"> cùng sự tham gia của các ông Từ Hữu Định</w:t>
      </w:r>
      <w:r>
        <w:rPr>
          <w:rFonts w:ascii="Times New Roman" w:eastAsia="Times New Roman" w:hAnsi="Times New Roman" w:cs="Times New Roman"/>
          <w:bCs/>
          <w:sz w:val="24"/>
          <w:szCs w:val="24"/>
          <w:lang w:val="vi-VN" w:eastAsia="vi-VN"/>
        </w:rPr>
        <w:t xml:space="preserve"> (Chi 1)</w:t>
      </w:r>
      <w:r w:rsidRPr="003D2A18">
        <w:rPr>
          <w:rFonts w:ascii="Times New Roman" w:eastAsia="Times New Roman" w:hAnsi="Times New Roman" w:cs="Times New Roman"/>
          <w:bCs/>
          <w:sz w:val="24"/>
          <w:szCs w:val="24"/>
          <w:lang w:val="vi-VN" w:eastAsia="vi-VN"/>
        </w:rPr>
        <w:t xml:space="preserve">, </w:t>
      </w:r>
      <w:r>
        <w:rPr>
          <w:rFonts w:ascii="Times New Roman" w:eastAsia="Times New Roman" w:hAnsi="Times New Roman" w:cs="Times New Roman"/>
          <w:bCs/>
          <w:sz w:val="24"/>
          <w:szCs w:val="24"/>
          <w:lang w:val="vi-VN" w:eastAsia="vi-VN"/>
        </w:rPr>
        <w:t xml:space="preserve">Từ Hữu Việt (Chi 3), </w:t>
      </w:r>
      <w:r w:rsidRPr="003D2A18">
        <w:rPr>
          <w:rFonts w:ascii="Times New Roman" w:eastAsia="Times New Roman" w:hAnsi="Times New Roman" w:cs="Times New Roman"/>
          <w:bCs/>
          <w:sz w:val="24"/>
          <w:szCs w:val="24"/>
          <w:lang w:val="vi-VN" w:eastAsia="vi-VN"/>
        </w:rPr>
        <w:t>Từ Quốc Lệ</w:t>
      </w:r>
      <w:r>
        <w:rPr>
          <w:rFonts w:ascii="Times New Roman" w:eastAsia="Times New Roman" w:hAnsi="Times New Roman" w:cs="Times New Roman"/>
          <w:bCs/>
          <w:sz w:val="24"/>
          <w:szCs w:val="24"/>
          <w:lang w:val="vi-VN" w:eastAsia="vi-VN"/>
        </w:rPr>
        <w:t xml:space="preserve"> (Chi 4)</w:t>
      </w:r>
      <w:r w:rsidRPr="003D2A18">
        <w:rPr>
          <w:rFonts w:ascii="Times New Roman" w:eastAsia="Times New Roman" w:hAnsi="Times New Roman" w:cs="Times New Roman"/>
          <w:bCs/>
          <w:sz w:val="24"/>
          <w:szCs w:val="24"/>
          <w:lang w:val="vi-VN" w:eastAsia="vi-VN"/>
        </w:rPr>
        <w:t>, Từ Hữu Toàn</w:t>
      </w:r>
      <w:r>
        <w:rPr>
          <w:rFonts w:ascii="Times New Roman" w:eastAsia="Times New Roman" w:hAnsi="Times New Roman" w:cs="Times New Roman"/>
          <w:bCs/>
          <w:sz w:val="24"/>
          <w:szCs w:val="24"/>
          <w:lang w:val="vi-VN" w:eastAsia="vi-VN"/>
        </w:rPr>
        <w:t xml:space="preserve"> (Chi 5)</w:t>
      </w:r>
      <w:r w:rsidRPr="003D2A18">
        <w:rPr>
          <w:rFonts w:ascii="Times New Roman" w:eastAsia="Times New Roman" w:hAnsi="Times New Roman" w:cs="Times New Roman"/>
          <w:bCs/>
          <w:sz w:val="24"/>
          <w:szCs w:val="24"/>
          <w:lang w:val="vi-VN" w:eastAsia="vi-VN"/>
        </w:rPr>
        <w:t xml:space="preserve"> và toàn thể con cháu đã đồng tâm nhất trí, dồn tâm huyết khảo cứu để tái bản và tiên phong số hóa bộ </w:t>
      </w:r>
      <w:r w:rsidRPr="003D2A18">
        <w:rPr>
          <w:rFonts w:ascii="Times New Roman" w:eastAsia="Times New Roman" w:hAnsi="Times New Roman" w:cs="Times New Roman"/>
          <w:b/>
          <w:sz w:val="24"/>
          <w:szCs w:val="24"/>
          <w:lang w:val="vi-VN" w:eastAsia="vi-VN"/>
        </w:rPr>
        <w:t xml:space="preserve">"Gia Phả Họ Từ Xuân Lộc" </w:t>
      </w:r>
      <w:r w:rsidRPr="003D2A18">
        <w:rPr>
          <w:rFonts w:ascii="Times New Roman" w:eastAsia="Times New Roman" w:hAnsi="Times New Roman" w:cs="Times New Roman"/>
          <w:bCs/>
          <w:sz w:val="24"/>
          <w:szCs w:val="24"/>
          <w:lang w:val="vi-VN" w:eastAsia="vi-VN"/>
        </w:rPr>
        <w:t>dưới sự theo dõi, giám sát của Tộc trưởng Từ Hữu Đắc.</w:t>
      </w:r>
    </w:p>
    <w:p w14:paraId="5AEAABA4"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4"/>
          <w:szCs w:val="24"/>
          <w:lang w:val="vi-VN" w:eastAsia="vi-VN"/>
        </w:rPr>
      </w:pPr>
      <w:r w:rsidRPr="003D2A18">
        <w:rPr>
          <w:rFonts w:ascii="Times New Roman" w:eastAsia="Times New Roman" w:hAnsi="Times New Roman" w:cs="Times New Roman"/>
          <w:sz w:val="24"/>
          <w:szCs w:val="24"/>
          <w:lang w:val="vi-VN" w:eastAsia="vi-VN"/>
        </w:rPr>
        <w:t>Tác phẩm này không chỉ đơn thuần là cuốn sổ ghi chép tên tuổi, thế thứ; mà là một pho sử vàng ghi nhận công lao khai sơn phá thạch, là bản anh hùng ca về Hào khí Họ Từ, và là Tộc ước thiêng liêng răn dạy lớp lớp hậu sinh.</w:t>
      </w:r>
    </w:p>
    <w:p w14:paraId="77C7A6CA"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4"/>
          <w:szCs w:val="24"/>
          <w:lang w:val="vi-VN" w:eastAsia="vi-VN"/>
        </w:rPr>
      </w:pPr>
      <w:r w:rsidRPr="003D2A18">
        <w:rPr>
          <w:rFonts w:ascii="Times New Roman" w:eastAsia="Times New Roman" w:hAnsi="Times New Roman" w:cs="Times New Roman"/>
          <w:bCs/>
          <w:sz w:val="24"/>
          <w:szCs w:val="24"/>
          <w:lang w:val="vi-VN" w:eastAsia="vi-VN"/>
        </w:rPr>
        <w:t>Trao cuốn gia phả này cho thế hệ mai sau, là truyền lại</w:t>
      </w:r>
      <w:r w:rsidRPr="003D2A18">
        <w:rPr>
          <w:rFonts w:ascii="Times New Roman" w:eastAsia="Times New Roman" w:hAnsi="Times New Roman" w:cs="Times New Roman"/>
          <w:bCs/>
          <w:color w:val="EE0000"/>
          <w:sz w:val="24"/>
          <w:szCs w:val="24"/>
          <w:lang w:val="vi-VN" w:eastAsia="vi-VN"/>
        </w:rPr>
        <w:t xml:space="preserve"> âm vang nguồn cội</w:t>
      </w:r>
      <w:r w:rsidRPr="003D2A18">
        <w:rPr>
          <w:rFonts w:ascii="Times New Roman" w:eastAsia="Times New Roman" w:hAnsi="Times New Roman" w:cs="Times New Roman"/>
          <w:bCs/>
          <w:sz w:val="24"/>
          <w:szCs w:val="24"/>
          <w:lang w:val="vi-VN" w:eastAsia="vi-VN"/>
        </w:rPr>
        <w:t>, một di sản tinh thần bất diệt. Ước mong sao mỗi người con mang trong mình dòng máu Họ Từ Xuân Lộc, dù sinh sống tại quê cha đất tổ hay bôn ba nơi chân trời góc bể, mỗi khi giở từng trang phả đều trào dâng niềm kiêu hãnh về cội rễ của mình; để luôn khắc cốt ghi tâm: Gốc có vững, cây mới vươn cao; Đức có dày, dòng họ mới trường tồn.</w:t>
      </w:r>
    </w:p>
    <w:p w14:paraId="41568905"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4"/>
          <w:szCs w:val="24"/>
          <w:lang w:val="vi-VN" w:eastAsia="vi-VN"/>
        </w:rPr>
      </w:pPr>
      <w:r w:rsidRPr="003D2A18">
        <w:rPr>
          <w:rFonts w:ascii="Times New Roman" w:eastAsia="Times New Roman" w:hAnsi="Times New Roman" w:cs="Times New Roman"/>
          <w:sz w:val="24"/>
          <w:szCs w:val="24"/>
          <w:lang w:val="vi-VN" w:eastAsia="vi-VN"/>
        </w:rPr>
        <w:t>Nguyện cầu liệt tổ liệt tông nơi chín suối hiển linh, hằng che chở, độ trì cho Họ Từ Xuân Lộc ta đời đời hưng vượng, thế thế hiển vinh, muôn đời bền vững!</w:t>
      </w:r>
    </w:p>
    <w:p w14:paraId="2FD3658D" w14:textId="77777777" w:rsidR="003D2A18" w:rsidRPr="003D2A18" w:rsidRDefault="003D2A18" w:rsidP="003D2A18">
      <w:pPr>
        <w:spacing w:before="120" w:after="0" w:line="240" w:lineRule="auto"/>
        <w:ind w:left="2160" w:firstLine="720"/>
        <w:jc w:val="center"/>
        <w:rPr>
          <w:rFonts w:ascii="Times New Roman" w:eastAsia="Times New Roman" w:hAnsi="Times New Roman" w:cs="Times New Roman"/>
          <w:i/>
          <w:iCs/>
          <w:sz w:val="24"/>
          <w:szCs w:val="24"/>
          <w:lang w:val="vi-VN" w:eastAsia="vi-VN"/>
        </w:rPr>
      </w:pPr>
      <w:r w:rsidRPr="003D2A18">
        <w:rPr>
          <w:rFonts w:ascii="Times New Roman" w:eastAsia="Times New Roman" w:hAnsi="Times New Roman" w:cs="Times New Roman"/>
          <w:i/>
          <w:iCs/>
          <w:sz w:val="24"/>
          <w:szCs w:val="24"/>
          <w:lang w:val="vi-VN" w:eastAsia="vi-VN"/>
        </w:rPr>
        <w:t>Xuân Lộc, ngày    tháng    năm 2026</w:t>
      </w:r>
    </w:p>
    <w:p w14:paraId="1C76362B" w14:textId="77777777" w:rsidR="00E25A27" w:rsidRPr="00E25A27" w:rsidRDefault="00E25A27" w:rsidP="00E25A27">
      <w:pPr>
        <w:spacing w:before="5600" w:after="0" w:line="240" w:lineRule="auto"/>
        <w:jc w:val="center"/>
        <w:rPr>
          <w:rFonts w:ascii="Times New Roman" w:eastAsia="Times New Roman" w:hAnsi="Times New Roman" w:cs="Times New Roman"/>
          <w:b/>
          <w:color w:val="EE0000"/>
          <w:sz w:val="60"/>
          <w:szCs w:val="60"/>
          <w:lang w:val="vi-VN" w:eastAsia="vi-VN"/>
        </w:rPr>
      </w:pPr>
      <w:r>
        <w:rPr>
          <w:rFonts w:ascii="Times New Roman" w:eastAsia="Times New Roman" w:hAnsi="Times New Roman" w:cs="Times New Roman"/>
          <w:b/>
          <w:color w:val="EE0000"/>
          <w:sz w:val="28"/>
          <w:szCs w:val="28"/>
          <w:lang w:val="vi-VN" w:eastAsia="vi-VN"/>
        </w:rPr>
        <w:br w:type="page"/>
      </w:r>
      <w:r w:rsidRPr="00E25A27">
        <w:rPr>
          <w:rFonts w:ascii="Times New Roman" w:eastAsia="Times New Roman" w:hAnsi="Times New Roman" w:cs="Times New Roman"/>
          <w:b/>
          <w:color w:val="EE0000"/>
          <w:sz w:val="60"/>
          <w:szCs w:val="60"/>
          <w:lang w:val="vi-VN" w:eastAsia="vi-VN"/>
        </w:rPr>
        <w:lastRenderedPageBreak/>
        <w:t>NGUỒN GỐC BẢN TỘC</w:t>
      </w:r>
    </w:p>
    <w:p w14:paraId="4651572A" w14:textId="77777777" w:rsidR="00E25A27" w:rsidRPr="00E25A27" w:rsidRDefault="00E25A27" w:rsidP="00E25A27">
      <w:pPr>
        <w:spacing w:after="0" w:line="240" w:lineRule="auto"/>
        <w:jc w:val="center"/>
        <w:rPr>
          <w:rFonts w:ascii="Times New Roman" w:eastAsia="Times New Roman" w:hAnsi="Times New Roman" w:cs="Times New Roman"/>
          <w:b/>
          <w:color w:val="EE0000"/>
          <w:sz w:val="56"/>
          <w:szCs w:val="56"/>
          <w:lang w:val="vi-VN" w:eastAsia="vi-VN"/>
        </w:rPr>
      </w:pPr>
      <w:r w:rsidRPr="00E25A27">
        <w:rPr>
          <w:rFonts w:ascii="Times New Roman" w:eastAsia="Times New Roman" w:hAnsi="Times New Roman" w:cs="Times New Roman"/>
          <w:b/>
          <w:color w:val="EE0000"/>
          <w:sz w:val="56"/>
          <w:szCs w:val="56"/>
          <w:lang w:val="vi-VN" w:eastAsia="vi-VN"/>
        </w:rPr>
        <w:t xml:space="preserve">VÀ </w:t>
      </w:r>
    </w:p>
    <w:p w14:paraId="4079B4FC" w14:textId="2B1E5937" w:rsidR="00E25A27" w:rsidRPr="00E25A27" w:rsidRDefault="00E25A27" w:rsidP="00E25A27">
      <w:pPr>
        <w:spacing w:after="0" w:line="240" w:lineRule="auto"/>
        <w:jc w:val="center"/>
        <w:rPr>
          <w:rFonts w:ascii="Times New Roman" w:eastAsia="Times New Roman" w:hAnsi="Times New Roman" w:cs="Times New Roman"/>
          <w:b/>
          <w:color w:val="EE0000"/>
          <w:sz w:val="56"/>
          <w:szCs w:val="56"/>
          <w:lang w:val="vi-VN" w:eastAsia="vi-VN"/>
        </w:rPr>
      </w:pPr>
      <w:r w:rsidRPr="00E25A27">
        <w:rPr>
          <w:rFonts w:ascii="Times New Roman" w:eastAsia="Times New Roman" w:hAnsi="Times New Roman" w:cs="Times New Roman"/>
          <w:b/>
          <w:color w:val="EE0000"/>
          <w:sz w:val="56"/>
          <w:szCs w:val="56"/>
          <w:lang w:val="vi-VN" w:eastAsia="vi-VN"/>
        </w:rPr>
        <w:t>HÀNH TRÌNH KIẾN TẠO CƠ ĐỒ</w:t>
      </w:r>
    </w:p>
    <w:p w14:paraId="3C21F1EA"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2CBC5351"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3BF1B800"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24369C36"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27DC060C"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50E64975"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7B3540AB"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7DDD0555"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7D6A078D"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7EA5D0FF"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1F6CB05F"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317EB342"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46213778"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26EEABE3"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4812E966"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06A77E7A"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73645333"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18604A07"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6BD953B1" w14:textId="77777777" w:rsid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p>
    <w:p w14:paraId="66B62409" w14:textId="77777777" w:rsidR="00E25A27" w:rsidRDefault="00E25A27" w:rsidP="00E25A27">
      <w:pPr>
        <w:spacing w:after="0" w:line="240" w:lineRule="auto"/>
        <w:rPr>
          <w:rFonts w:ascii="Times New Roman" w:eastAsia="Times New Roman" w:hAnsi="Times New Roman" w:cs="Times New Roman"/>
          <w:b/>
          <w:color w:val="EE0000"/>
          <w:sz w:val="28"/>
          <w:szCs w:val="28"/>
          <w:lang w:val="vi-VN" w:eastAsia="vi-VN"/>
        </w:rPr>
      </w:pPr>
    </w:p>
    <w:p w14:paraId="0A1D9489" w14:textId="6BBA575B" w:rsidR="003D2A18" w:rsidRPr="003D2A18" w:rsidRDefault="003D2A18" w:rsidP="00E25A27">
      <w:pPr>
        <w:spacing w:after="0" w:line="240" w:lineRule="auto"/>
        <w:jc w:val="center"/>
        <w:rPr>
          <w:rFonts w:ascii="Times New Roman" w:eastAsia="Times New Roman" w:hAnsi="Times New Roman" w:cs="Times New Roman"/>
          <w:b/>
          <w:color w:val="EE0000"/>
          <w:sz w:val="28"/>
          <w:szCs w:val="28"/>
          <w:lang w:val="vi-VN" w:eastAsia="vi-VN"/>
        </w:rPr>
      </w:pPr>
      <w:r w:rsidRPr="003D2A18">
        <w:rPr>
          <w:rFonts w:ascii="Times New Roman" w:eastAsia="Times New Roman" w:hAnsi="Times New Roman" w:cs="Times New Roman"/>
          <w:b/>
          <w:color w:val="EE0000"/>
          <w:sz w:val="28"/>
          <w:szCs w:val="28"/>
          <w:lang w:val="vi-VN" w:eastAsia="vi-VN"/>
        </w:rPr>
        <w:lastRenderedPageBreak/>
        <w:t>Phần 1</w:t>
      </w:r>
    </w:p>
    <w:p w14:paraId="2BD7F5A8" w14:textId="77777777" w:rsidR="003D2A18" w:rsidRPr="003D2A18" w:rsidRDefault="003D2A18" w:rsidP="003D2A18">
      <w:pPr>
        <w:spacing w:after="0" w:line="240" w:lineRule="auto"/>
        <w:jc w:val="center"/>
        <w:rPr>
          <w:rFonts w:ascii="Times New Roman" w:eastAsia="Times New Roman" w:hAnsi="Times New Roman" w:cs="Times New Roman"/>
          <w:b/>
          <w:color w:val="EE0000"/>
          <w:sz w:val="28"/>
          <w:szCs w:val="28"/>
          <w:lang w:val="vi-VN" w:eastAsia="vi-VN"/>
        </w:rPr>
      </w:pPr>
      <w:r w:rsidRPr="003D2A18">
        <w:rPr>
          <w:rFonts w:ascii="Times New Roman" w:eastAsia="Times New Roman" w:hAnsi="Times New Roman" w:cs="Times New Roman"/>
          <w:b/>
          <w:color w:val="EE0000"/>
          <w:sz w:val="28"/>
          <w:szCs w:val="28"/>
          <w:lang w:val="vi-VN" w:eastAsia="vi-VN"/>
        </w:rPr>
        <w:t>NGUỒN GỐC HỌ TỪ ĐẠI TÔN</w:t>
      </w:r>
    </w:p>
    <w:p w14:paraId="16F7F61D" w14:textId="77777777" w:rsidR="003D2A18" w:rsidRPr="003D2A18" w:rsidRDefault="003D2A18" w:rsidP="003D2A18">
      <w:pPr>
        <w:spacing w:after="0" w:line="240" w:lineRule="auto"/>
        <w:jc w:val="center"/>
        <w:rPr>
          <w:rFonts w:ascii="Times New Roman" w:eastAsia="Times New Roman" w:hAnsi="Times New Roman" w:cs="Times New Roman"/>
          <w:b/>
          <w:color w:val="EE0000"/>
          <w:sz w:val="28"/>
          <w:szCs w:val="28"/>
          <w:lang w:val="vi-VN" w:eastAsia="vi-VN"/>
        </w:rPr>
      </w:pPr>
    </w:p>
    <w:p w14:paraId="41A98656" w14:textId="77777777" w:rsidR="003D2A18" w:rsidRPr="003D2A18" w:rsidRDefault="003D2A18" w:rsidP="003D2A18">
      <w:pPr>
        <w:spacing w:before="60" w:after="0" w:line="240" w:lineRule="auto"/>
        <w:ind w:firstLine="720"/>
        <w:rPr>
          <w:rFonts w:ascii="Times New Roman" w:eastAsia="Times New Roman" w:hAnsi="Times New Roman" w:cs="Times New Roman"/>
          <w:b/>
          <w:color w:val="EE0000"/>
          <w:sz w:val="28"/>
          <w:szCs w:val="28"/>
          <w:lang w:val="vi-VN" w:eastAsia="vi-VN"/>
        </w:rPr>
      </w:pPr>
      <w:r w:rsidRPr="003D2A18">
        <w:rPr>
          <w:rFonts w:ascii="Times New Roman" w:eastAsia="Times New Roman" w:hAnsi="Times New Roman" w:cs="Times New Roman"/>
          <w:b/>
          <w:color w:val="EE0000"/>
          <w:sz w:val="28"/>
          <w:szCs w:val="28"/>
          <w:lang w:val="vi-VN" w:eastAsia="vi-VN"/>
        </w:rPr>
        <w:t>I. LỜI TỰA BIÊN TU GIA PHẢ</w:t>
      </w:r>
    </w:p>
    <w:p w14:paraId="1F9355E1"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Để biết rõ nguồn gốc của Tổ Tiên trước đây và con cháu đời đời nối tiếp. Tránh tình trạng anh em hỗn độn. Giá thú đồng tông, thế thứ họ Từ, tung tích gián đoạn. Bởi vậy: Ngày 16 tháng 6 năm Ất Mão (1975). Các chi nhánh hội lại tại nhà thờ Đại Tôn ở Làng Chi Lưu, xã Thạch Kênh đều nhất trí thành lập Ban phổ ký gồm có 9 người do ông Từ Quang Diệu đời thứ 13 thuộc chi 2/A2 tại Xã Xuân Lộc (Can Lộc) làm Trưởng ban. Tập trung bàn về các chi nhánh làm lại Tông đồ và Phả ký của các nhánh xong về tập hợp viết thành một quyển chính thức Đại tôn phổ ký, bằng chữ quốc ngữ. Cụ thể:</w:t>
      </w:r>
    </w:p>
    <w:p w14:paraId="72525AE6"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1. Từ Quang Diệu, Chi 2/ Ất, Xuân Lộc - Trưởng ban; </w:t>
      </w:r>
    </w:p>
    <w:p w14:paraId="5C76124E"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2. Từ Dương Yêm, Chi 3/ Ất, Chi Lưu - Phó ban;</w:t>
      </w:r>
    </w:p>
    <w:p w14:paraId="38A911C7"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3. Từ Dương Loan, Chi 3/ Ất, Chi Lưu - Thư ký;</w:t>
      </w:r>
    </w:p>
    <w:p w14:paraId="491BD828"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4. Từ Bá Lý, Chi 2/ Bính, Thư ký - Thư ký;</w:t>
      </w:r>
    </w:p>
    <w:p w14:paraId="4C4060B4"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5. Từ Trọng Man, Chi 2/ Giáp, Thạch Bắc - Ban viên;</w:t>
      </w:r>
    </w:p>
    <w:p w14:paraId="5CCAC1FD"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6. Từ Hữu Ổi, Chi 1/ Ất, Thạch Kênh - Ban viên;</w:t>
      </w:r>
    </w:p>
    <w:p w14:paraId="6980F6A0"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7. Từ Hữu Sừ, Chi 1/ Ất, Đông Kênh - Ban viên; </w:t>
      </w:r>
    </w:p>
    <w:p w14:paraId="138251A9" w14:textId="77777777" w:rsidR="003D2A18" w:rsidRPr="003D2A18" w:rsidRDefault="003D2A18" w:rsidP="003D2A18">
      <w:pPr>
        <w:spacing w:before="60" w:after="0" w:line="240" w:lineRule="auto"/>
        <w:ind w:firstLine="720"/>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8. Từ Dương Kiên, Chi 3/ Ất, Bắc Kênh - Ban viên; </w:t>
      </w:r>
    </w:p>
    <w:p w14:paraId="09838BB3" w14:textId="77777777" w:rsidR="003D2A18" w:rsidRPr="003D2A18" w:rsidRDefault="003D2A18" w:rsidP="003D2A18">
      <w:pPr>
        <w:spacing w:before="60" w:after="0" w:line="240" w:lineRule="auto"/>
        <w:ind w:left="720"/>
        <w:contextualSpacing/>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9. Từ Bá Mậu, Chi 3/ Bính, An Lộc - Ban viên. </w:t>
      </w:r>
    </w:p>
    <w:p w14:paraId="16931A90" w14:textId="77777777" w:rsidR="003D2A18" w:rsidRPr="003D2A18" w:rsidRDefault="003D2A18" w:rsidP="003D2A18">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3D2A18">
        <w:rPr>
          <w:rFonts w:ascii="Times New Roman" w:eastAsia="Times New Roman" w:hAnsi="Times New Roman" w:cs="Times New Roman"/>
          <w:b/>
          <w:bCs/>
          <w:color w:val="EE0000"/>
          <w:sz w:val="28"/>
          <w:szCs w:val="28"/>
          <w:lang w:val="vi-VN" w:eastAsia="vi-VN"/>
        </w:rPr>
        <w:t>Tài Liệu Tham Khảo</w:t>
      </w:r>
    </w:p>
    <w:p w14:paraId="246EB332"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Ban phổ ký tập trung sưu tầm tài liệu: Căn cứ vào các quyển Gia phổ chữ Hán trước đây của các chi làm số liệu cơ bản. Đồng thời các văn tế, các giấy tờ khế tự, để nhận định thế thứ cho đúng đối với những nơi có bị mất mát hư hỏng:</w:t>
      </w:r>
    </w:p>
    <w:p w14:paraId="45DD576F"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1 quyển Gia phổ chữ Hán cửa Bính, tại cố Thiều (Tri Lệ), viết hồi Tự Đức năm thứ 13 (Năm 1860). </w:t>
      </w:r>
    </w:p>
    <w:p w14:paraId="57702819"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 1 quyển Gia phổ chữ Hán của chi 3/ Ất tại cố Kiên (Chi Lưu), viết vào năm Thành Thái thứ 7 (Năm 1895). </w:t>
      </w:r>
    </w:p>
    <w:p w14:paraId="04BF1AB5"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 1 quyển Gia phổ chữ Hán của chi 2/ Giáp. Tại cố Hiếu (Thạch Bắc). Viết hồi Gia Long năm thứ 14 (</w:t>
      </w:r>
      <w:r w:rsidRPr="003D2A18">
        <w:rPr>
          <w:rFonts w:ascii="Times New Roman" w:eastAsia="Times New Roman" w:hAnsi="Times New Roman" w:cs="Times New Roman"/>
          <w:color w:val="EE0000"/>
          <w:sz w:val="28"/>
          <w:szCs w:val="28"/>
          <w:lang w:val="vi-VN" w:eastAsia="vi-VN"/>
        </w:rPr>
        <w:t>Năm 1815</w:t>
      </w:r>
      <w:r w:rsidRPr="003D2A18">
        <w:rPr>
          <w:rFonts w:ascii="Times New Roman" w:eastAsia="Times New Roman" w:hAnsi="Times New Roman" w:cs="Times New Roman"/>
          <w:sz w:val="28"/>
          <w:szCs w:val="28"/>
          <w:lang w:val="vi-VN" w:eastAsia="vi-VN"/>
        </w:rPr>
        <w:t xml:space="preserve">). </w:t>
      </w:r>
    </w:p>
    <w:p w14:paraId="32703A24"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1 quyển Gia phổ chữ Hán của chi 1/ Ất, tại ông Từ Hữu Ổi (Thượng nguyên) viết năm Duy Tân thứ 6 (Năm 1912). </w:t>
      </w:r>
    </w:p>
    <w:p w14:paraId="16734D40" w14:textId="77777777" w:rsidR="003D2A18" w:rsidRPr="003D2A18" w:rsidRDefault="003D2A18" w:rsidP="003D2A18">
      <w:pPr>
        <w:spacing w:before="60" w:after="0" w:line="240" w:lineRule="auto"/>
        <w:ind w:firstLine="720"/>
        <w:jc w:val="both"/>
        <w:rPr>
          <w:rFonts w:ascii="Times New Roman" w:eastAsia="Times New Roman" w:hAnsi="Times New Roman" w:cs="Times New Roman"/>
          <w:sz w:val="28"/>
          <w:szCs w:val="28"/>
          <w:lang w:val="vi-VN" w:eastAsia="vi-VN"/>
        </w:rPr>
      </w:pPr>
      <w:r w:rsidRPr="003D2A18">
        <w:rPr>
          <w:rFonts w:ascii="Times New Roman" w:eastAsia="Times New Roman" w:hAnsi="Times New Roman" w:cs="Times New Roman"/>
          <w:sz w:val="28"/>
          <w:szCs w:val="28"/>
          <w:lang w:val="vi-VN" w:eastAsia="vi-VN"/>
        </w:rPr>
        <w:t xml:space="preserve">1 quyển Gia phổ chữ Hán của Chi 2/ Ất, tại ông Hà (Xuân Lộc) Viết năm Thành Thái thứ 12 (Năm 1900). </w:t>
      </w:r>
    </w:p>
    <w:p w14:paraId="585E75F1" w14:textId="77777777" w:rsidR="00E25A27" w:rsidRPr="00E25A27" w:rsidRDefault="00E25A27" w:rsidP="00E25A27">
      <w:pPr>
        <w:spacing w:before="80" w:after="0" w:line="240" w:lineRule="auto"/>
        <w:ind w:firstLine="720"/>
        <w:jc w:val="both"/>
        <w:rPr>
          <w:rFonts w:ascii="Times New Roman" w:eastAsia="Times New Roman" w:hAnsi="Times New Roman" w:cs="Times New Roman"/>
          <w:spacing w:val="-4"/>
          <w:sz w:val="28"/>
          <w:szCs w:val="28"/>
          <w:lang w:val="vi-VN" w:eastAsia="vi-VN"/>
        </w:rPr>
      </w:pPr>
      <w:r w:rsidRPr="00E25A27">
        <w:rPr>
          <w:rFonts w:ascii="Times New Roman" w:eastAsia="Times New Roman" w:hAnsi="Times New Roman" w:cs="Times New Roman"/>
          <w:spacing w:val="-4"/>
          <w:sz w:val="28"/>
          <w:szCs w:val="28"/>
          <w:lang w:val="vi-VN" w:eastAsia="vi-VN"/>
        </w:rPr>
        <w:t xml:space="preserve">Tham khảo một số chúc bản văn tế Tổ của các Chi và Truy vấn một số Cố niên lão trong Họ như: Cố Hiếu, Cố Nhung (Chi 2/ Giáp); Cố Y, Cố Tình (Chi 1/ Ất), Cố Kiên (Chi 3/ Ất); Cố Thiều (Chi 1/ Bính); Cố Bình (Chi 3/ Bính). </w:t>
      </w:r>
    </w:p>
    <w:p w14:paraId="3ADF7325"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lastRenderedPageBreak/>
        <w:t>Vận dụng vào thế thứ, các chi nhánh cho đúng để viết thành một quyển theo nguồn gốc thế thứ của chi đó. Do ông Từ Quang Diệu dịch chữ Hán sang chữ Quốc ngữ, thành người Chủ bút biên tập, cùng với 02 Ông thư ký viết bản. Hoàn thành 06 quyển cho 06 Chi đầy đủ. Sau đó tổng hợp thành một quyển TỔNG PHỔ ĐẠI TÔN từ Ông Thủy Tổ Yên Khang Hầu cho đến đời thứ 22 (Năm 1977), bằng chữ Quốc ngữ phổ thông cho con cháu biết.</w:t>
      </w:r>
    </w:p>
    <w:p w14:paraId="29512F0E"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p>
    <w:p w14:paraId="2A86F30B" w14:textId="77777777" w:rsidR="00E25A27" w:rsidRPr="00E25A27" w:rsidRDefault="00E25A27" w:rsidP="00E25A27">
      <w:pPr>
        <w:spacing w:after="0" w:line="240" w:lineRule="auto"/>
        <w:ind w:firstLine="720"/>
        <w:rPr>
          <w:rFonts w:ascii="Times New Roman" w:eastAsia="Times New Roman" w:hAnsi="Times New Roman" w:cs="Times New Roman"/>
          <w:b/>
          <w:color w:val="EE0000"/>
          <w:sz w:val="28"/>
          <w:szCs w:val="28"/>
          <w:lang w:val="vi-VN" w:eastAsia="vi-VN"/>
        </w:rPr>
      </w:pPr>
      <w:r w:rsidRPr="00E25A27">
        <w:rPr>
          <w:rFonts w:ascii="Times New Roman" w:eastAsia="Times New Roman" w:hAnsi="Times New Roman" w:cs="Times New Roman"/>
          <w:b/>
          <w:color w:val="EE0000"/>
          <w:sz w:val="28"/>
          <w:szCs w:val="28"/>
          <w:lang w:val="vi-VN" w:eastAsia="vi-VN"/>
        </w:rPr>
        <w:t>II. NGUỒN GỐC HỌ TỪ ĐẠI TÔN</w:t>
      </w:r>
    </w:p>
    <w:p w14:paraId="1626C75D" w14:textId="77777777" w:rsidR="00E25A27" w:rsidRPr="00E25A27" w:rsidRDefault="00E25A27" w:rsidP="00E25A27">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t>1. Nguồn gốc khai sinh ra dòng họ:</w:t>
      </w:r>
    </w:p>
    <w:p w14:paraId="68BAF082"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Họ Từ này nguồn gốc trước kia là ở nước Tàu, Trung Quốc ngày nay. Lúc bấy giờ có ông Từ Huệ Hải làm quan tại Hầu Yên Khang, quận Đông Hải bên Tàu, thuộc triều đại nhà Minh. Thế kỷ 14, vua Thái tổ Cao Hoàng Đế và Tướng tài Vương Thông, phái ông sang ở Tượng quận (Vùng Thanh Hóa). </w:t>
      </w:r>
    </w:p>
    <w:p w14:paraId="66A98E21"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Đầu thế kỷ 15 của đời nhà Trần bị quân nhà Minh sang chiếm cứ. Lúc này Lê Lợi khởi nghĩa Lam Sơn đánh quân Minh. Sau 10 năm chiến tranh dữ dội, 2 Tướng tài: Liễu Thăng và Lương Minh của nhà Minh bị chết. Tướng Vương Thông đưa biểu sang Lê Lợi bàn hòa hoãn. Hai bên nhất trí ngừng chiến, được Vua Thái tổ Cao Hoàng Đế nước Tàu đồng ý, quân Minh rút về nước Tàu. Lúc này, có một số thay tên, đổi họ ở lại Việt Nam. Lúc</w:t>
      </w:r>
      <w:r w:rsidRPr="00E25A27">
        <w:rPr>
          <w:rFonts w:ascii="Times New Roman" w:eastAsia="Times New Roman" w:hAnsi="Times New Roman" w:cs="Times New Roman"/>
          <w:bCs/>
          <w:sz w:val="28"/>
          <w:szCs w:val="28"/>
          <w:lang w:val="vi-VN" w:eastAsia="vi-VN"/>
        </w:rPr>
        <w:t xml:space="preserve"> bấy giờ ông Từ Huệ Hải (Yên Khang Hầu) từ Thanh Hóa lưu tán về làng Thiên Tân (tức là Tri Lệ, Cổ Kênh ngày nay) cư trú ở đấy. </w:t>
      </w:r>
      <w:r w:rsidRPr="00E25A27">
        <w:rPr>
          <w:rFonts w:ascii="Times New Roman" w:eastAsia="Times New Roman" w:hAnsi="Times New Roman" w:cs="Times New Roman"/>
          <w:sz w:val="28"/>
          <w:szCs w:val="28"/>
          <w:lang w:val="vi-VN" w:eastAsia="vi-VN"/>
        </w:rPr>
        <w:t xml:space="preserve">Rồi kết duyên với bà Bùi Thị Cơ, ông bà lập cơ nghiệp làm ăn sinh sống ở đó (làng Thiền Tân). Ông bà sinh hạ: được 4 người con trai. Ông Yên Khang Hầu và bà Bùi Thị Cơ là người đứng đầu khai sinh ra dòng họ chúng ta. </w:t>
      </w:r>
    </w:p>
    <w:p w14:paraId="11BE7F34" w14:textId="77777777" w:rsidR="00E25A27" w:rsidRPr="00E25A27" w:rsidRDefault="00E25A27" w:rsidP="00E25A27">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t xml:space="preserve">2. Kế tiếp dòng dõi 4 người con trai:   </w:t>
      </w:r>
    </w:p>
    <w:p w14:paraId="5422A0FE"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a) Ông đầu là tên Nhất - Lang Tức là Cửa Giáp. Dòng dõi của ông hiện nay có 2 chi:   </w:t>
      </w:r>
    </w:p>
    <w:p w14:paraId="4F870577"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nhất ở làng Chi Lưu, nay chỉ còn cha con ông Minh nay là Trưởng Đại Tôn.   </w:t>
      </w:r>
    </w:p>
    <w:p w14:paraId="09E9943B"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hai ở xã Thạch Bắc, Chi này hiện nay có 21 hộ 103 khẩu, đời cuối cùng thấp nhất 21, Trưởng chi là Từ Trọng Tẻo (Phụng tự).   </w:t>
      </w:r>
    </w:p>
    <w:p w14:paraId="60E8416C"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b) Ông Từ Huệ Chính: (gọi Cửa Ất). Dòng dõi của ông hiện nay thành đạt 3 chi:   </w:t>
      </w:r>
    </w:p>
    <w:p w14:paraId="4922A998"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nhất ở Thượng Nguyên - Trưởng Từ Hữu Ổi.   </w:t>
      </w:r>
    </w:p>
    <w:p w14:paraId="51D1127F"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hai ở Xuân Lộc - Trưởng Từ Hữu Hà.   </w:t>
      </w:r>
    </w:p>
    <w:p w14:paraId="5CBF69A7"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ba ở Bắc Kênh - Trưởng ông Từ Dương Hồng.   </w:t>
      </w:r>
    </w:p>
    <w:p w14:paraId="4E4AC062" w14:textId="5BEB98CE" w:rsidR="003D2A18" w:rsidRDefault="003D2A18">
      <w:pPr>
        <w:rPr>
          <w:rFonts w:ascii="Times New Roman" w:hAnsi="Times New Roman"/>
          <w:b/>
          <w:color w:val="8B0000"/>
          <w:sz w:val="44"/>
        </w:rPr>
      </w:pPr>
    </w:p>
    <w:p w14:paraId="5033E300" w14:textId="77777777" w:rsidR="00E25A27" w:rsidRPr="00E25A27" w:rsidRDefault="003D2A18" w:rsidP="00E25A27">
      <w:pPr>
        <w:pStyle w:val="ThngthngWeb"/>
        <w:spacing w:before="80" w:after="0"/>
        <w:ind w:firstLine="720"/>
        <w:jc w:val="both"/>
        <w:rPr>
          <w:rFonts w:eastAsia="Times New Roman"/>
          <w:sz w:val="28"/>
          <w:szCs w:val="28"/>
          <w:lang w:val="vi-VN" w:eastAsia="vi-VN"/>
        </w:rPr>
      </w:pPr>
      <w:r>
        <w:rPr>
          <w:b/>
          <w:color w:val="8B0000"/>
          <w:sz w:val="44"/>
        </w:rPr>
        <w:br w:type="page"/>
      </w:r>
      <w:r w:rsidR="00E25A27" w:rsidRPr="00E25A27">
        <w:rPr>
          <w:rFonts w:eastAsia="Times New Roman"/>
          <w:sz w:val="28"/>
          <w:szCs w:val="28"/>
          <w:lang w:val="vi-VN" w:eastAsia="vi-VN"/>
        </w:rPr>
        <w:lastRenderedPageBreak/>
        <w:t>c) Ông Từ Biểu Chiêu: Ông này chết sớm chưa có vợ con, Phạp tự.</w:t>
      </w:r>
    </w:p>
    <w:p w14:paraId="71986451"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d) Ông Từ Ngộ Châu: Cửa Bính, dòng dõi của Bính hiện nay có 3 chi: </w:t>
      </w:r>
    </w:p>
    <w:p w14:paraId="7E4D7826"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nhất: Trưởng chi Từ Bá Quang. </w:t>
      </w:r>
    </w:p>
    <w:p w14:paraId="7D074C67"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hai: Trưởng chi Từ Bá Tạc. </w:t>
      </w:r>
    </w:p>
    <w:p w14:paraId="1C0AFC56"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 Chi thứ ba: ở An Lộc, Trưởng chi Từ Bá An. </w:t>
      </w:r>
    </w:p>
    <w:p w14:paraId="6C7F3EE3"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Đến đây là đời thứ 3. Thành 3 Cửa: Giáp - Ất - Bính. 03 Cửa này thành đạt 8 chi: Cửa Giáp 2 chi; Cửa Ất 3 chi; Cửa Bính 3 chi. </w:t>
      </w:r>
    </w:p>
    <w:p w14:paraId="689C8DE3" w14:textId="77777777" w:rsidR="00E25A27" w:rsidRPr="00E25A27" w:rsidRDefault="00E25A27" w:rsidP="00E25A27">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t>3. Thời kỳ phân chi biệt phái:</w:t>
      </w:r>
    </w:p>
    <w:p w14:paraId="58FC2E61"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sz w:val="28"/>
          <w:szCs w:val="28"/>
          <w:lang w:val="vi-VN" w:eastAsia="vi-VN"/>
        </w:rPr>
        <w:t>a) Đời thứ 6:</w:t>
      </w:r>
      <w:r w:rsidRPr="00E25A27">
        <w:rPr>
          <w:rFonts w:ascii="Times New Roman" w:eastAsia="Times New Roman" w:hAnsi="Times New Roman" w:cs="Times New Roman"/>
          <w:sz w:val="28"/>
          <w:szCs w:val="28"/>
          <w:lang w:val="vi-VN" w:eastAsia="vi-VN"/>
        </w:rPr>
        <w:t xml:space="preserve"> Con ông Tham Tán đời thứ 5 có ông Từ Hữu Nghị thuộc Chi 1/ Ất, di cư xuống ở làng Thượng Nguyên cư ngụ làm ăn. Sinh hạ con cháu kế tiếp đến năm 1978 đã có: 79 hộ, 566 nhân khẩu, thành 4 Tiểu chi, thế thứ đã đến 22 đời, ông Từ Hữu Ổi - Trưởng phụng tự.</w:t>
      </w:r>
    </w:p>
    <w:p w14:paraId="5D8C352D"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sz w:val="28"/>
          <w:szCs w:val="28"/>
          <w:lang w:val="vi-VN" w:eastAsia="vi-VN"/>
        </w:rPr>
        <w:t>b) Đời thứ thứ 7:</w:t>
      </w:r>
      <w:r w:rsidRPr="00E25A27">
        <w:rPr>
          <w:rFonts w:ascii="Times New Roman" w:eastAsia="Times New Roman" w:hAnsi="Times New Roman" w:cs="Times New Roman"/>
          <w:sz w:val="28"/>
          <w:szCs w:val="28"/>
          <w:lang w:val="vi-VN" w:eastAsia="vi-VN"/>
        </w:rPr>
        <w:t xml:space="preserve"> Có ông Từ Hữu Tài, bà Phạm Thị Đông. Di cư xuống xã Vinh Luật (tức xã Thạch Bắc ngày nay), ông này là con trai ông Từ Bá Anh đời thứ 6, cháu ông Từ Bá Lương đời thứ 5, thuộc Chi 2/ Giáp. Ông bà sinh hạ kế tiếp đến năm 1978 có 21 hộ, 103 nhân khẩu, thế thứ đã đến 21 đời, ông Từ Trọng Tẻo trưởng. </w:t>
      </w:r>
    </w:p>
    <w:p w14:paraId="66E0D570"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sz w:val="28"/>
          <w:szCs w:val="28"/>
          <w:lang w:val="vi-VN" w:eastAsia="vi-VN"/>
        </w:rPr>
        <w:t>c) Đời thứ 6:</w:t>
      </w:r>
      <w:r w:rsidRPr="00E25A27">
        <w:rPr>
          <w:rFonts w:ascii="Times New Roman" w:eastAsia="Times New Roman" w:hAnsi="Times New Roman" w:cs="Times New Roman"/>
          <w:sz w:val="28"/>
          <w:szCs w:val="28"/>
          <w:lang w:val="vi-VN" w:eastAsia="vi-VN"/>
        </w:rPr>
        <w:t xml:space="preserve"> Ông Tự Huy Cán, con trai đầu ông Từ Dương Vọ đời thứ 5. Lúc bấy giờ thời gian loạn lạc phiêu linh, bà mẹ ông đưa ông lên làng Hoa Cử (Văn Cử ngày nay) cư trú. Mẹ con lập cơ nghiệp làm ăn ở đây, ông kết duyên với bà Trần Thị Niêm. Sinh hạ kế tiếp đến năm 1978 có 100 hộ, 476 nhân khẩu, thế thứ đến thứ 17 đời, ông Từ Hữu Hà - Trưởng phụng tự. </w:t>
      </w:r>
    </w:p>
    <w:p w14:paraId="5A691E93"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sz w:val="28"/>
          <w:szCs w:val="28"/>
          <w:lang w:val="vi-VN" w:eastAsia="vi-VN"/>
        </w:rPr>
        <w:t>d) Đời thứ 6:</w:t>
      </w:r>
      <w:r w:rsidRPr="00E25A27">
        <w:rPr>
          <w:rFonts w:ascii="Times New Roman" w:eastAsia="Times New Roman" w:hAnsi="Times New Roman" w:cs="Times New Roman"/>
          <w:sz w:val="28"/>
          <w:szCs w:val="28"/>
          <w:lang w:val="vi-VN" w:eastAsia="vi-VN"/>
        </w:rPr>
        <w:t xml:space="preserve"> Có ông Từ Phúc Tang, con ông Từ Bá Mục đời thứ 5, thuộc Chi 3/ Cửa Bính, di cư xuống làng Lộc Nguyên nay là xã An Lộc. Sinh hạ được ông Từ Bá Vện và Từ Bá Chiêm. Sinh hạ kế tiếp đến năm 1978 thành 2 chi, có 9 hộ, 43 nhân khẩu, thế thứ đến đời thứ 14, ông Từ Bá An - Trưởng. </w:t>
      </w:r>
    </w:p>
    <w:p w14:paraId="0DC6D508"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sz w:val="28"/>
          <w:szCs w:val="28"/>
          <w:lang w:val="vi-VN" w:eastAsia="vi-VN"/>
        </w:rPr>
        <w:t>e) Sang đời thứ 10:</w:t>
      </w:r>
      <w:r w:rsidRPr="00E25A27">
        <w:rPr>
          <w:rFonts w:ascii="Times New Roman" w:eastAsia="Times New Roman" w:hAnsi="Times New Roman" w:cs="Times New Roman"/>
          <w:sz w:val="28"/>
          <w:szCs w:val="28"/>
          <w:lang w:val="vi-VN" w:eastAsia="vi-VN"/>
        </w:rPr>
        <w:t xml:space="preserve"> Có ông Từ Hữu [...] thuộc Chi 1/ Ất di cư vào xã Hạ Hoàng (Thạch Hạ ngày nay). Ông bà sinh hạ ra được 2 người con trai: Ông Từ Công Hân ở tại xã Thạch Hạ, phái này có 7 hộ, thế thứ đến đời thứ 19. Và Ông Từ Vụ... tức em trai ông Từ Công Hân, ra ở tại Diễn Châu tỉnh Nghệ An, tông tích như thế nào không rõ? </w:t>
      </w:r>
    </w:p>
    <w:p w14:paraId="1FE74F67"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Hiện nay phái ở Thạch Hạ năm nào cũng về Đại Tôn tìm tông mà chưa biết được cụ thể, ông Từ Công Hãn và Từ Vụ.... là con ai đời thứ mấy. Giao cho Ban phổ ký Đại Tôn đối chiếu sưu tầm sau. </w:t>
      </w:r>
    </w:p>
    <w:p w14:paraId="07DDDE70" w14:textId="77777777" w:rsidR="00E25A27" w:rsidRPr="00E25A27" w:rsidRDefault="00E25A27" w:rsidP="00E25A27">
      <w:pPr>
        <w:spacing w:before="80" w:after="0" w:line="240" w:lineRule="auto"/>
        <w:ind w:firstLine="720"/>
        <w:jc w:val="both"/>
        <w:rPr>
          <w:rFonts w:ascii="Times New Roman" w:eastAsia="Times New Roman" w:hAnsi="Times New Roman" w:cs="Times New Roman"/>
          <w:spacing w:val="-6"/>
          <w:sz w:val="28"/>
          <w:szCs w:val="28"/>
          <w:lang w:val="vi-VN" w:eastAsia="vi-VN"/>
        </w:rPr>
      </w:pPr>
      <w:r w:rsidRPr="00E25A27">
        <w:rPr>
          <w:rFonts w:ascii="Times New Roman" w:eastAsia="Times New Roman" w:hAnsi="Times New Roman" w:cs="Times New Roman"/>
          <w:spacing w:val="-6"/>
          <w:sz w:val="28"/>
          <w:szCs w:val="28"/>
          <w:lang w:val="vi-VN" w:eastAsia="vi-VN"/>
        </w:rPr>
        <w:t>Còn các họ: như họ Từ Đức ở Thạch Kim, họ Từ Văn ở Thạch Việt, họ Từ Thế ở Thạch Tiến, đã đưa Gia phổ về liên hệ đối chiếu mà không hợp, không trùng. Còn họ Từ Đức ở Nam Cường (Nam Đàn) thì chưa tìm tới, không hiểu ra sao?</w:t>
      </w:r>
    </w:p>
    <w:p w14:paraId="75460884" w14:textId="65AB351E" w:rsidR="003D2A18" w:rsidRDefault="003D2A18">
      <w:pPr>
        <w:rPr>
          <w:rFonts w:ascii="Times New Roman" w:hAnsi="Times New Roman"/>
          <w:b/>
          <w:color w:val="8B0000"/>
          <w:sz w:val="44"/>
        </w:rPr>
      </w:pPr>
    </w:p>
    <w:p w14:paraId="4A7CD65E" w14:textId="77777777" w:rsidR="00E25A27" w:rsidRDefault="00E25A27">
      <w:pPr>
        <w:rPr>
          <w:rFonts w:ascii="Times New Roman" w:hAnsi="Times New Roman"/>
          <w:b/>
          <w:color w:val="8B0000"/>
          <w:sz w:val="44"/>
        </w:rPr>
      </w:pPr>
      <w:r>
        <w:rPr>
          <w:rFonts w:ascii="Times New Roman" w:hAnsi="Times New Roman"/>
          <w:b/>
          <w:color w:val="8B0000"/>
          <w:sz w:val="44"/>
        </w:rPr>
        <w:br w:type="page"/>
      </w:r>
    </w:p>
    <w:p w14:paraId="693516A9" w14:textId="29804F8B" w:rsidR="00E25A27" w:rsidRPr="00E25A27" w:rsidRDefault="00E25A27" w:rsidP="00E25A27">
      <w:pPr>
        <w:pStyle w:val="ThngthngWeb"/>
        <w:spacing w:before="80" w:after="0"/>
        <w:ind w:firstLine="720"/>
        <w:jc w:val="both"/>
        <w:rPr>
          <w:rFonts w:eastAsia="Times New Roman"/>
          <w:b/>
          <w:bCs/>
          <w:color w:val="EE0000"/>
          <w:sz w:val="28"/>
          <w:szCs w:val="28"/>
          <w:lang w:val="vi-VN" w:eastAsia="vi-VN"/>
        </w:rPr>
      </w:pPr>
      <w:r w:rsidRPr="00E25A27">
        <w:rPr>
          <w:rFonts w:eastAsia="Times New Roman"/>
          <w:b/>
          <w:bCs/>
          <w:color w:val="EE0000"/>
          <w:sz w:val="28"/>
          <w:szCs w:val="28"/>
          <w:lang w:val="vi-VN" w:eastAsia="vi-VN"/>
        </w:rPr>
        <w:lastRenderedPageBreak/>
        <w:t>4. Thờ Phượng và Phụng Tự</w:t>
      </w:r>
    </w:p>
    <w:p w14:paraId="34B33AAB"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Kể từ ông Yên Khang Hầu và bà Bùi Thị Cơ cho đến thời kỳ di cư biệt phái ra các nơi, các nhánh ấy đều xây dựng từ đường phụng tự riêng. Xuân tự thì thường nhánh nào cúng theo nhánh ấy, Đại Tôn giao mặc Chi 1/a. </w:t>
      </w:r>
    </w:p>
    <w:p w14:paraId="5ADE93D4" w14:textId="77777777" w:rsidR="00E25A27" w:rsidRPr="00E25A27" w:rsidRDefault="00E25A27" w:rsidP="00E25A27">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sz w:val="28"/>
          <w:szCs w:val="28"/>
          <w:lang w:val="vi-VN" w:eastAsia="vi-VN"/>
        </w:rPr>
        <w:t xml:space="preserve">Hàng năm, đến ngày 16 tháng 6 âm lịch các nhánh Thượng Nguyên, Tri Năng, Tri Lệ, Chi Lưu tập trung cúng giỗ ông Yên Khang Hầu đồng thời tế Tông Tổ Đại Tôn luôn, kiêm lệ Thu tế Tổ, tế tự nghiêm trang. Sau lúc tế Tổ xong có cúng đàn ngoài, làm thuyền tiễn tống thành nề nếp của Họ. </w:t>
      </w:r>
      <w:r w:rsidRPr="00E25A27">
        <w:rPr>
          <w:rFonts w:ascii="Times New Roman" w:eastAsia="Times New Roman" w:hAnsi="Times New Roman" w:cs="Times New Roman"/>
          <w:b/>
          <w:bCs/>
          <w:color w:val="EE0000"/>
          <w:sz w:val="28"/>
          <w:szCs w:val="28"/>
          <w:lang w:val="vi-VN" w:eastAsia="vi-VN"/>
        </w:rPr>
        <w:t xml:space="preserve">Hàng năm đến ngày 16 tháng 6 âm lịch là ngày Hội của họ Từ Đại Tôn. </w:t>
      </w:r>
    </w:p>
    <w:p w14:paraId="27DA0076" w14:textId="77777777" w:rsidR="00E25A27" w:rsidRPr="00E25A27" w:rsidRDefault="00E25A27" w:rsidP="00E25A27">
      <w:pPr>
        <w:spacing w:before="8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Cũng trong thời kỳ này ở Chi 3/ Ất có 2 bà Tổ cô rất linh ứng, phù tài thuộc giới như thần mẫu, như thần tiên thiên hạ, mê tín hơn các nơi.... Thịnh cường, đa đinh, hào phú, cháu con cũng nhân mở tiệc trường tồn muôn năm.</w:t>
      </w:r>
    </w:p>
    <w:p w14:paraId="44C50595" w14:textId="71507D8A" w:rsidR="00E25A27" w:rsidRDefault="00E25A27">
      <w:pPr>
        <w:rPr>
          <w:rFonts w:ascii="Times New Roman" w:hAnsi="Times New Roman"/>
          <w:b/>
          <w:color w:val="8B0000"/>
          <w:sz w:val="44"/>
        </w:rPr>
      </w:pPr>
    </w:p>
    <w:p w14:paraId="36327DD0" w14:textId="77777777" w:rsidR="00E25A27" w:rsidRDefault="00E25A27">
      <w:pPr>
        <w:rPr>
          <w:rFonts w:ascii="Times New Roman" w:hAnsi="Times New Roman"/>
          <w:b/>
          <w:color w:val="8B0000"/>
          <w:sz w:val="44"/>
        </w:rPr>
      </w:pPr>
      <w:r>
        <w:rPr>
          <w:rFonts w:ascii="Times New Roman" w:hAnsi="Times New Roman"/>
          <w:b/>
          <w:color w:val="8B0000"/>
          <w:sz w:val="44"/>
        </w:rPr>
        <w:br w:type="page"/>
      </w:r>
    </w:p>
    <w:p w14:paraId="657C9348" w14:textId="67A0628B" w:rsidR="00E25A27" w:rsidRPr="00E25A27" w:rsidRDefault="00E25A27" w:rsidP="00E25A27">
      <w:pPr>
        <w:jc w:val="center"/>
        <w:rPr>
          <w:rFonts w:ascii="Times New Roman" w:eastAsia="Times New Roman" w:hAnsi="Times New Roman" w:cs="Times New Roman"/>
          <w:b/>
          <w:color w:val="EE0000"/>
          <w:sz w:val="28"/>
          <w:szCs w:val="28"/>
          <w:lang w:val="vi-VN" w:eastAsia="vi-VN"/>
        </w:rPr>
      </w:pPr>
      <w:r w:rsidRPr="00E25A27">
        <w:rPr>
          <w:rFonts w:ascii="Times New Roman" w:eastAsia="Times New Roman" w:hAnsi="Times New Roman" w:cs="Times New Roman"/>
          <w:b/>
          <w:color w:val="EE0000"/>
          <w:sz w:val="28"/>
          <w:szCs w:val="28"/>
          <w:lang w:val="vi-VN" w:eastAsia="vi-VN"/>
        </w:rPr>
        <w:lastRenderedPageBreak/>
        <w:t>Phần 2</w:t>
      </w:r>
    </w:p>
    <w:p w14:paraId="772B1927" w14:textId="77777777" w:rsidR="00E25A27" w:rsidRPr="00E25A27" w:rsidRDefault="00E25A27" w:rsidP="00E25A27">
      <w:pPr>
        <w:spacing w:after="0" w:line="240" w:lineRule="auto"/>
        <w:jc w:val="center"/>
        <w:rPr>
          <w:rFonts w:ascii="Times New Roman" w:eastAsia="Times New Roman" w:hAnsi="Times New Roman" w:cs="Times New Roman"/>
          <w:b/>
          <w:color w:val="EE0000"/>
          <w:sz w:val="28"/>
          <w:szCs w:val="28"/>
          <w:lang w:val="vi-VN" w:eastAsia="vi-VN"/>
        </w:rPr>
      </w:pPr>
      <w:r w:rsidRPr="00E25A27">
        <w:rPr>
          <w:rFonts w:ascii="Times New Roman" w:eastAsia="Times New Roman" w:hAnsi="Times New Roman" w:cs="Times New Roman"/>
          <w:b/>
          <w:color w:val="EE0000"/>
          <w:sz w:val="28"/>
          <w:szCs w:val="28"/>
          <w:lang w:val="vi-VN" w:eastAsia="vi-VN"/>
        </w:rPr>
        <w:t>NGUỒN GỐC HỌ TỪ TIỂU TÔN XUÂN LỘC</w:t>
      </w:r>
    </w:p>
    <w:p w14:paraId="4B70F1DE" w14:textId="77777777" w:rsidR="00E25A27" w:rsidRPr="00E25A27" w:rsidRDefault="00E25A27" w:rsidP="00E25A27">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t xml:space="preserve">1. Mạch nguồn Đại Tôn và bước chân khai cơ lịch sử: </w:t>
      </w:r>
    </w:p>
    <w:p w14:paraId="46FB9F80"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Căn cứ theo Đại tôn phổ ký, mạch nguồn tông tích họ ta bám rễ sâu xa từ vùng đất Cổ Kênh, khởi phát từ Thủy tổ Từ Dương Đốc (tự Huy Cán). Xếp theo thế thứ, cụ là hậu duệ đời thứ 7, con trưởng của cụ Từ Trí Sức (đời thứ 6) và là cháu đích tôn của cụ Từ Dương Vọ (đời thứ 5); thuộc Chi 2, cửa Ất Đại Tôn tại làng Chi Lưu, xã Cổ Kênh (nay thuộc xã Thạch Kênh). </w:t>
      </w:r>
    </w:p>
    <w:p w14:paraId="3E22C0C6"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 xml:space="preserve">Vào khoảng đầu thế kỷ XVIII, giai đoạn triều Hậu Lê suy vi, đất nước rơi vào cảnh loạn lạc, cát cứ điêu linh. Đứng trước thời cuộc biến động, cụ Từ Dương Đốc cùng thân mẫu đã rời xa quê cha đất tổ, lên vùng đất Hoa Cử (nay là làng Văn Cử) tìm phương sinh kế. Tại vùng đất mới, cụ kết duyên cùng hiền thê là Cụ bà Trần Thị Niêm. Hai cụ đồng tâm hiệp lực, chắp mối lương duyên, gây dựng nên cơ đồ họ Từ tại đất Xuân Lộc ngày nay. </w:t>
      </w:r>
    </w:p>
    <w:p w14:paraId="564A4C83"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color w:val="EE0000"/>
          <w:sz w:val="28"/>
          <w:szCs w:val="28"/>
          <w:lang w:val="vi-VN" w:eastAsia="vi-VN"/>
        </w:rPr>
        <w:t>2. Hành trình kiến tạo cơ đồ:</w:t>
      </w:r>
      <w:r w:rsidRPr="00E25A27">
        <w:rPr>
          <w:rFonts w:ascii="Times New Roman" w:eastAsia="Times New Roman" w:hAnsi="Times New Roman" w:cs="Times New Roman"/>
          <w:b/>
          <w:bCs/>
          <w:sz w:val="28"/>
          <w:szCs w:val="28"/>
          <w:lang w:val="vi-VN" w:eastAsia="vi-VN"/>
        </w:rPr>
        <w:t xml:space="preserve"> </w:t>
      </w:r>
      <w:r w:rsidRPr="00E25A27">
        <w:rPr>
          <w:rFonts w:ascii="Times New Roman" w:eastAsia="Times New Roman" w:hAnsi="Times New Roman" w:cs="Times New Roman"/>
          <w:sz w:val="28"/>
          <w:szCs w:val="28"/>
          <w:lang w:val="vi-VN" w:eastAsia="vi-VN"/>
        </w:rPr>
        <w:t>Sự vươn lên của dòng họ Từ Xuân Lộc không nhờ vào may mắn thời cuộc, mà là một hành trình kiến tạo vô cùng xuất chúng trải qua 3 thế hệ bản lề:</w:t>
      </w:r>
    </w:p>
    <w:p w14:paraId="7B661C98"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i/>
          <w:iCs/>
          <w:sz w:val="28"/>
          <w:szCs w:val="28"/>
          <w:lang w:val="vi-VN" w:eastAsia="vi-VN"/>
        </w:rPr>
        <w:t>Đời thứ Nhất:</w:t>
      </w:r>
      <w:r w:rsidRPr="00E25A27">
        <w:rPr>
          <w:rFonts w:ascii="Times New Roman" w:eastAsia="Times New Roman" w:hAnsi="Times New Roman" w:cs="Times New Roman"/>
          <w:sz w:val="28"/>
          <w:szCs w:val="28"/>
          <w:lang w:val="vi-VN" w:eastAsia="vi-VN"/>
        </w:rPr>
        <w:t xml:space="preserve"> Giữa muôn vàn gian khó của buổi đầu sơ khai, cụ Thủy tổ Từ Dương Đốc đã chọn con đường hành thiện cứu đời. Cụ tinh thông huyền học và hành nghề Đạo sỹ, Thầy thuốc, chuyên tâm vào y dược tế sinh. Trong xã hội đương thời, y đạo là con đường tạo ra ân đức lớn lao nhất. Bằng bàn tay bốc thuốc tài giỏi, cụ đã thu phục nhân tâm, tạo dựng uy tín tuyệt đối tại vùng đất Hoa Cử. </w:t>
      </w:r>
    </w:p>
    <w:p w14:paraId="1763FFB6"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i/>
          <w:iCs/>
          <w:sz w:val="28"/>
          <w:szCs w:val="28"/>
          <w:lang w:val="vi-VN" w:eastAsia="vi-VN"/>
        </w:rPr>
        <w:t>Đời thứ Hai:</w:t>
      </w:r>
      <w:r w:rsidRPr="00E25A27">
        <w:rPr>
          <w:rFonts w:ascii="Times New Roman" w:eastAsia="Times New Roman" w:hAnsi="Times New Roman" w:cs="Times New Roman"/>
          <w:sz w:val="28"/>
          <w:szCs w:val="28"/>
          <w:lang w:val="vi-VN" w:eastAsia="vi-VN"/>
        </w:rPr>
        <w:t xml:space="preserve"> Nhờ phúc ấm từ thân phụ, thế hệ thứ 2 có cụ Từ Hữu Trí giữ chức Tri điện; cụ Từ Hữu Mưu giữ chức Tri điện kiêm Tổng trưởng.</w:t>
      </w:r>
    </w:p>
    <w:p w14:paraId="7255B2C5"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b/>
          <w:bCs/>
          <w:i/>
          <w:iCs/>
          <w:sz w:val="28"/>
          <w:szCs w:val="28"/>
          <w:lang w:val="vi-VN" w:eastAsia="vi-VN"/>
        </w:rPr>
        <w:t>Đời thứ Ba:</w:t>
      </w:r>
      <w:r w:rsidRPr="00E25A27">
        <w:rPr>
          <w:rFonts w:ascii="Times New Roman" w:eastAsia="Times New Roman" w:hAnsi="Times New Roman" w:cs="Times New Roman"/>
          <w:sz w:val="28"/>
          <w:szCs w:val="28"/>
          <w:lang w:val="vi-VN" w:eastAsia="vi-VN"/>
        </w:rPr>
        <w:t xml:space="preserve"> Trên cơ sở của hai đời trước, thế hệ thứ 3 bùng nổ mạnh mẽ, sinh hạ thành 7 Chi và tỏa sáng rực rỡ, con của cụ Từ Hữu Trí gồm: Cụ Từ Hữu Liện giữ tước Khang hầu huyện, Huyện thừa; Cụ Từ Hữu Dực là bậc Thí tướng sỹ lang, lĩnh chức Thừa hoa điện tri sự; Cụ Từ Hữu Lạng vào nội cung với chức Tri điện nội chức, được ban hàm Thí tướng sỹ lang. Con của cụ Từ Hữu Mưu gồm: Cụ Từ Hữu Màn nối nghiệp Thầy thuốc y dược tế sinh; Cụ Từ Hữu Hùng giữ chức Tri bộ kiêm Chính đạo, được ban danh hiệu Nghĩa nam; Cụ Từ Hữu Lân chỉ huy lực lượng tinh nhuệ với chức Ưu binh đội trưởng; Cụ Từ Hữu Lạc với tước Ngọc hầu, chức Ban cai đội, Phó cơ chưởng.</w:t>
      </w:r>
    </w:p>
    <w:p w14:paraId="5CB81E9C" w14:textId="77777777" w:rsidR="00E25A27" w:rsidRPr="00E25A27" w:rsidRDefault="00E25A27" w:rsidP="00E25A27">
      <w:pPr>
        <w:spacing w:before="120" w:after="0" w:line="240" w:lineRule="auto"/>
        <w:ind w:firstLine="720"/>
        <w:jc w:val="both"/>
        <w:rPr>
          <w:rFonts w:ascii="Times New Roman" w:eastAsia="Times New Roman" w:hAnsi="Times New Roman" w:cs="Times New Roman"/>
          <w:sz w:val="28"/>
          <w:szCs w:val="28"/>
          <w:lang w:val="vi-VN" w:eastAsia="vi-VN"/>
        </w:rPr>
      </w:pPr>
      <w:r w:rsidRPr="00E25A27">
        <w:rPr>
          <w:rFonts w:ascii="Times New Roman" w:eastAsia="Times New Roman" w:hAnsi="Times New Roman" w:cs="Times New Roman"/>
          <w:sz w:val="28"/>
          <w:szCs w:val="28"/>
          <w:lang w:val="vi-VN" w:eastAsia="vi-VN"/>
        </w:rPr>
        <w:t>Gia tộc họ Từ Xuân Lộc lúc này đã thực sự vượt ra khỏi lũy tre làng, có người giữ ấn tín triều đình, có người nắm binh quyền quốc gia, có người giữ gìn y đạo cứu đời, chính thức sánh vai cùng các danh gia vọng tộc.</w:t>
      </w:r>
    </w:p>
    <w:p w14:paraId="19077FA1" w14:textId="1E7B2802" w:rsidR="00E25A27" w:rsidRDefault="00E25A27">
      <w:pPr>
        <w:rPr>
          <w:rFonts w:ascii="Times New Roman" w:hAnsi="Times New Roman"/>
          <w:b/>
          <w:color w:val="8B0000"/>
          <w:sz w:val="44"/>
        </w:rPr>
      </w:pPr>
    </w:p>
    <w:p w14:paraId="0D350A80" w14:textId="77777777" w:rsidR="00E25A27" w:rsidRDefault="00E25A27" w:rsidP="00E25A27">
      <w:pPr>
        <w:spacing w:before="60" w:after="0" w:line="240" w:lineRule="auto"/>
        <w:ind w:firstLine="720"/>
        <w:jc w:val="both"/>
        <w:rPr>
          <w:rFonts w:ascii="Times New Roman" w:eastAsia="Times New Roman" w:hAnsi="Times New Roman" w:cs="Times New Roman"/>
          <w:b/>
          <w:bCs/>
          <w:color w:val="EE0000"/>
          <w:sz w:val="28"/>
          <w:szCs w:val="28"/>
          <w:lang w:val="vi-VN" w:eastAsia="vi-VN"/>
        </w:rPr>
      </w:pPr>
    </w:p>
    <w:p w14:paraId="2652D9F0" w14:textId="25A02EED" w:rsidR="00E25A27" w:rsidRPr="00E25A27" w:rsidRDefault="00E25A27" w:rsidP="00E25A27">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lastRenderedPageBreak/>
        <w:t>3. Huyết mạch trường tồn và tiếp nối tương lai</w:t>
      </w:r>
    </w:p>
    <w:p w14:paraId="537F88F4" w14:textId="77777777" w:rsidR="00E25A27" w:rsidRPr="00E25A27" w:rsidRDefault="00E25A27" w:rsidP="00E25A27">
      <w:pPr>
        <w:spacing w:before="120" w:after="0" w:line="240" w:lineRule="auto"/>
        <w:ind w:firstLine="720"/>
        <w:jc w:val="both"/>
        <w:rPr>
          <w:rFonts w:ascii="Times New Roman" w:eastAsia="Times New Roman" w:hAnsi="Times New Roman" w:cs="Times New Roman"/>
          <w:spacing w:val="-2"/>
          <w:sz w:val="28"/>
          <w:szCs w:val="28"/>
          <w:lang w:val="vi-VN" w:eastAsia="vi-VN"/>
        </w:rPr>
      </w:pPr>
      <w:r w:rsidRPr="00E25A27">
        <w:rPr>
          <w:rFonts w:ascii="Times New Roman" w:eastAsia="Times New Roman" w:hAnsi="Times New Roman" w:cs="Times New Roman"/>
          <w:spacing w:val="-2"/>
          <w:sz w:val="28"/>
          <w:szCs w:val="28"/>
          <w:lang w:val="vi-VN" w:eastAsia="vi-VN"/>
        </w:rPr>
        <w:t>Sức sống mãnh liệt ấy không ngừng lan tỏa. Sang đời thứ 4, dòng họ tiếp tục khẳng định vị thế cường thịnh với những rường cột như cụ Ưu binh đội trưởng Từ Hữu Tương, cụ Khâm sai đội lệ Từ Hữu Điền, cụ Lý trưởng Từ Hữu Niên cai quản hương thôn, và đặc biệt là bậc đại phú hào Từ Hữu Tỉnh được triều đình ban sắc Ân tứ thọ dân cao quý. Dòng chảy huyết mạch không ngừng sinh sôi nảy nở. Kế tiếp đến năm 1978 có 100 hộ, 476 nhân khẩu; Đến năm 1989, dòng họ đã trải qua 11 đời, quy tụ 105 hộ với gần 500 nhân khẩu. Tính đến năm 2026 hiện nay, cây đại thụ Họ Từ Xuân Lộc đã truyền đến đời thứ 13, đơm hoa kết trái với con cháu muôn phương thành đạt, giữ trọn đạo lý cội nguồn.</w:t>
      </w:r>
    </w:p>
    <w:p w14:paraId="5EB5DE64" w14:textId="77777777" w:rsidR="00E25A27" w:rsidRPr="00E25A27" w:rsidRDefault="00E25A27" w:rsidP="00E25A27">
      <w:pPr>
        <w:spacing w:before="120" w:after="0" w:line="240" w:lineRule="auto"/>
        <w:ind w:firstLine="720"/>
        <w:jc w:val="both"/>
        <w:rPr>
          <w:rFonts w:ascii="Times New Roman" w:eastAsia="Times New Roman" w:hAnsi="Times New Roman" w:cs="Times New Roman"/>
          <w:bCs/>
          <w:sz w:val="28"/>
          <w:szCs w:val="28"/>
          <w:lang w:eastAsia="vi-VN"/>
        </w:rPr>
      </w:pPr>
      <w:r w:rsidRPr="00E25A27">
        <w:rPr>
          <w:rFonts w:ascii="Times New Roman" w:eastAsia="Times New Roman" w:hAnsi="Times New Roman" w:cs="Times New Roman"/>
          <w:bCs/>
          <w:sz w:val="28"/>
          <w:szCs w:val="28"/>
          <w:lang w:eastAsia="vi-VN"/>
        </w:rPr>
        <w:t>Bên</w:t>
      </w:r>
      <w:r w:rsidRPr="00E25A27">
        <w:rPr>
          <w:rFonts w:ascii="Times New Roman" w:eastAsia="Times New Roman" w:hAnsi="Times New Roman" w:cs="Times New Roman"/>
          <w:bCs/>
          <w:sz w:val="28"/>
          <w:szCs w:val="28"/>
          <w:lang w:val="vi-VN" w:eastAsia="vi-VN"/>
        </w:rPr>
        <w:t xml:space="preserve"> cạnh đó, c</w:t>
      </w:r>
      <w:r w:rsidRPr="00E25A27">
        <w:rPr>
          <w:rFonts w:ascii="Times New Roman" w:eastAsia="Times New Roman" w:hAnsi="Times New Roman" w:cs="Times New Roman"/>
          <w:bCs/>
          <w:sz w:val="28"/>
          <w:szCs w:val="28"/>
          <w:lang w:eastAsia="vi-VN"/>
        </w:rPr>
        <w:t>ha ông ta đã t</w:t>
      </w:r>
      <w:r w:rsidRPr="00E25A27">
        <w:rPr>
          <w:rFonts w:ascii="Times New Roman" w:eastAsia="Times New Roman" w:hAnsi="Times New Roman" w:cs="Times New Roman"/>
          <w:bCs/>
          <w:sz w:val="28"/>
          <w:szCs w:val="28"/>
          <w:lang w:val="vi-VN" w:eastAsia="vi-VN"/>
        </w:rPr>
        <w:t xml:space="preserve">ổ chức và </w:t>
      </w:r>
      <w:r w:rsidRPr="00E25A27">
        <w:rPr>
          <w:rFonts w:ascii="Times New Roman" w:eastAsia="Times New Roman" w:hAnsi="Times New Roman" w:cs="Times New Roman"/>
          <w:bCs/>
          <w:sz w:val="28"/>
          <w:szCs w:val="28"/>
          <w:lang w:eastAsia="vi-VN"/>
        </w:rPr>
        <w:t xml:space="preserve">duy trì nếp thờ cúng tổ tiên vô cùng trang nghiêm, kính cẩn. </w:t>
      </w:r>
    </w:p>
    <w:p w14:paraId="022195CC" w14:textId="77777777" w:rsidR="00E25A27" w:rsidRPr="00E25A27" w:rsidRDefault="00E25A27" w:rsidP="00E25A27">
      <w:pPr>
        <w:spacing w:before="120" w:after="0" w:line="240" w:lineRule="auto"/>
        <w:ind w:firstLine="720"/>
        <w:jc w:val="both"/>
        <w:rPr>
          <w:rFonts w:ascii="Times New Roman" w:eastAsia="Times New Roman" w:hAnsi="Times New Roman" w:cs="Times New Roman"/>
          <w:b/>
          <w:sz w:val="28"/>
          <w:szCs w:val="28"/>
          <w:lang w:eastAsia="vi-VN"/>
        </w:rPr>
      </w:pPr>
      <w:r w:rsidRPr="00E25A27">
        <w:rPr>
          <w:rFonts w:ascii="Times New Roman" w:eastAsia="Times New Roman" w:hAnsi="Times New Roman" w:cs="Times New Roman"/>
          <w:b/>
          <w:sz w:val="28"/>
          <w:szCs w:val="28"/>
          <w:lang w:val="vi-VN" w:eastAsia="vi-VN"/>
        </w:rPr>
        <w:t xml:space="preserve">* </w:t>
      </w:r>
      <w:r w:rsidRPr="00E25A27">
        <w:rPr>
          <w:rFonts w:ascii="Times New Roman" w:eastAsia="Times New Roman" w:hAnsi="Times New Roman" w:cs="Times New Roman"/>
          <w:b/>
          <w:sz w:val="28"/>
          <w:szCs w:val="28"/>
          <w:lang w:eastAsia="vi-VN"/>
        </w:rPr>
        <w:t>Đời thứ Hai, có 2 cửa:</w:t>
      </w:r>
    </w:p>
    <w:p w14:paraId="5D7C6310" w14:textId="3A7CB25B" w:rsidR="00E25A27" w:rsidRPr="00E25A27" w:rsidRDefault="00E25A27" w:rsidP="00E25A27">
      <w:pPr>
        <w:spacing w:before="120" w:after="0" w:line="240" w:lineRule="auto"/>
        <w:jc w:val="both"/>
        <w:rPr>
          <w:rFonts w:ascii="Times New Roman" w:eastAsia="Times New Roman" w:hAnsi="Times New Roman" w:cs="Times New Roman"/>
          <w:bCs/>
          <w:sz w:val="28"/>
          <w:szCs w:val="28"/>
          <w:lang w:eastAsia="vi-VN"/>
        </w:rPr>
      </w:pPr>
      <w:r w:rsidRPr="00E25A27">
        <w:rPr>
          <w:rFonts w:ascii="Times New Roman" w:eastAsia="Times New Roman" w:hAnsi="Times New Roman" w:cs="Times New Roman"/>
          <w:bCs/>
          <w:sz w:val="28"/>
          <w:szCs w:val="28"/>
          <w:lang w:eastAsia="vi-VN"/>
        </w:rPr>
        <w:t xml:space="preserve">     1. Cửa Giáp: Đầu là Từ Hữu Trí thuộc đời thứ 2, việc phụng tự </w:t>
      </w:r>
      <w:r w:rsidR="00531B45">
        <w:rPr>
          <w:rFonts w:ascii="Times New Roman" w:eastAsia="Times New Roman" w:hAnsi="Times New Roman" w:cs="Times New Roman"/>
          <w:bCs/>
          <w:sz w:val="28"/>
          <w:szCs w:val="28"/>
          <w:lang w:eastAsia="vi-VN"/>
        </w:rPr>
        <w:t>tập</w:t>
      </w:r>
      <w:r w:rsidR="00531B45">
        <w:rPr>
          <w:rFonts w:ascii="Times New Roman" w:eastAsia="Times New Roman" w:hAnsi="Times New Roman" w:cs="Times New Roman"/>
          <w:bCs/>
          <w:sz w:val="28"/>
          <w:szCs w:val="28"/>
          <w:lang w:val="vi-VN" w:eastAsia="vi-VN"/>
        </w:rPr>
        <w:t xml:space="preserve"> trung tại Nhà thờ Tiểu tôn.</w:t>
      </w:r>
    </w:p>
    <w:p w14:paraId="7236CDB4" w14:textId="77777777" w:rsidR="00531B45" w:rsidRPr="00E25A27" w:rsidRDefault="00E25A27" w:rsidP="00531B45">
      <w:pPr>
        <w:spacing w:before="120" w:after="0" w:line="240" w:lineRule="auto"/>
        <w:jc w:val="both"/>
        <w:rPr>
          <w:rFonts w:ascii="Times New Roman" w:eastAsia="Times New Roman" w:hAnsi="Times New Roman" w:cs="Times New Roman"/>
          <w:bCs/>
          <w:sz w:val="28"/>
          <w:szCs w:val="28"/>
          <w:lang w:eastAsia="vi-VN"/>
        </w:rPr>
      </w:pPr>
      <w:r w:rsidRPr="00E25A27">
        <w:rPr>
          <w:rFonts w:ascii="Times New Roman" w:eastAsia="Times New Roman" w:hAnsi="Times New Roman" w:cs="Times New Roman"/>
          <w:bCs/>
          <w:sz w:val="28"/>
          <w:szCs w:val="28"/>
          <w:lang w:eastAsia="vi-VN"/>
        </w:rPr>
        <w:t xml:space="preserve">     2. Cửa Ất: Đầu là Từ Hữu Mưu thuộc đời thứ 2, </w:t>
      </w:r>
      <w:r w:rsidR="00531B45" w:rsidRPr="00E25A27">
        <w:rPr>
          <w:rFonts w:ascii="Times New Roman" w:eastAsia="Times New Roman" w:hAnsi="Times New Roman" w:cs="Times New Roman"/>
          <w:bCs/>
          <w:sz w:val="28"/>
          <w:szCs w:val="28"/>
          <w:lang w:eastAsia="vi-VN"/>
        </w:rPr>
        <w:t xml:space="preserve">việc phụng tự </w:t>
      </w:r>
      <w:r w:rsidR="00531B45">
        <w:rPr>
          <w:rFonts w:ascii="Times New Roman" w:eastAsia="Times New Roman" w:hAnsi="Times New Roman" w:cs="Times New Roman"/>
          <w:bCs/>
          <w:sz w:val="28"/>
          <w:szCs w:val="28"/>
          <w:lang w:eastAsia="vi-VN"/>
        </w:rPr>
        <w:t>tập</w:t>
      </w:r>
      <w:r w:rsidR="00531B45">
        <w:rPr>
          <w:rFonts w:ascii="Times New Roman" w:eastAsia="Times New Roman" w:hAnsi="Times New Roman" w:cs="Times New Roman"/>
          <w:bCs/>
          <w:sz w:val="28"/>
          <w:szCs w:val="28"/>
          <w:lang w:val="vi-VN" w:eastAsia="vi-VN"/>
        </w:rPr>
        <w:t xml:space="preserve"> trung tại Nhà thờ Tiểu tôn.</w:t>
      </w:r>
    </w:p>
    <w:p w14:paraId="4D3A7CCA" w14:textId="3B7E61E2" w:rsidR="00E25A27" w:rsidRPr="00E25A27" w:rsidRDefault="00E25A27" w:rsidP="00531B45">
      <w:pPr>
        <w:spacing w:before="120" w:after="0" w:line="240" w:lineRule="auto"/>
        <w:jc w:val="both"/>
        <w:rPr>
          <w:rFonts w:ascii="Times New Roman" w:eastAsia="Times New Roman" w:hAnsi="Times New Roman" w:cs="Times New Roman"/>
          <w:b/>
          <w:sz w:val="28"/>
          <w:szCs w:val="28"/>
          <w:lang w:val="vi-VN" w:eastAsia="vi-VN"/>
        </w:rPr>
      </w:pPr>
      <w:r w:rsidRPr="00E25A27">
        <w:rPr>
          <w:rFonts w:ascii="Times New Roman" w:eastAsia="Times New Roman" w:hAnsi="Times New Roman" w:cs="Times New Roman"/>
          <w:b/>
          <w:sz w:val="28"/>
          <w:szCs w:val="28"/>
          <w:lang w:val="vi-VN" w:eastAsia="vi-VN"/>
        </w:rPr>
        <w:t xml:space="preserve">* Sang đời thứ 3. Hai </w:t>
      </w:r>
      <w:r w:rsidRPr="00E25A27">
        <w:rPr>
          <w:rFonts w:ascii="Times New Roman" w:eastAsia="Times New Roman" w:hAnsi="Times New Roman" w:cs="Times New Roman"/>
          <w:b/>
          <w:sz w:val="28"/>
          <w:szCs w:val="28"/>
          <w:lang w:eastAsia="vi-VN"/>
        </w:rPr>
        <w:t>Cửa</w:t>
      </w:r>
      <w:r w:rsidRPr="00E25A27">
        <w:rPr>
          <w:rFonts w:ascii="Times New Roman" w:eastAsia="Times New Roman" w:hAnsi="Times New Roman" w:cs="Times New Roman"/>
          <w:b/>
          <w:sz w:val="28"/>
          <w:szCs w:val="28"/>
          <w:lang w:val="vi-VN" w:eastAsia="vi-VN"/>
        </w:rPr>
        <w:t xml:space="preserve"> này sinh hạ thành 7 chi: </w:t>
      </w:r>
    </w:p>
    <w:p w14:paraId="57D22B4C"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1.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ng Từ Hữu Liện, Chi 1-Giáp, do Từ Hữu Đắc</w:t>
      </w:r>
      <w:r w:rsidRPr="00E25A27">
        <w:rPr>
          <w:rFonts w:ascii="Times New Roman" w:eastAsia="Times New Roman" w:hAnsi="Times New Roman" w:cs="Times New Roman"/>
          <w:bCs/>
          <w:sz w:val="28"/>
          <w:szCs w:val="28"/>
          <w:lang w:eastAsia="vi-VN"/>
        </w:rPr>
        <w:t>,</w:t>
      </w:r>
      <w:r w:rsidRPr="00E25A27">
        <w:rPr>
          <w:rFonts w:ascii="Times New Roman" w:eastAsia="Times New Roman" w:hAnsi="Times New Roman" w:cs="Times New Roman"/>
          <w:bCs/>
          <w:sz w:val="28"/>
          <w:szCs w:val="28"/>
          <w:lang w:val="vi-VN" w:eastAsia="vi-VN"/>
        </w:rPr>
        <w:t xml:space="preserve"> </w:t>
      </w:r>
      <w:r w:rsidRPr="00E25A27">
        <w:rPr>
          <w:rFonts w:ascii="Times New Roman" w:eastAsia="Times New Roman" w:hAnsi="Times New Roman" w:cs="Times New Roman"/>
          <w:bCs/>
          <w:sz w:val="28"/>
          <w:szCs w:val="28"/>
          <w:lang w:eastAsia="vi-VN"/>
        </w:rPr>
        <w:t>T</w:t>
      </w:r>
      <w:r w:rsidRPr="00E25A27">
        <w:rPr>
          <w:rFonts w:ascii="Times New Roman" w:eastAsia="Times New Roman" w:hAnsi="Times New Roman" w:cs="Times New Roman"/>
          <w:bCs/>
          <w:sz w:val="28"/>
          <w:szCs w:val="28"/>
          <w:lang w:val="vi-VN" w:eastAsia="vi-VN"/>
        </w:rPr>
        <w:t>rưởng chi phụng tự;</w:t>
      </w:r>
    </w:p>
    <w:p w14:paraId="34D3DB40"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2.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 xml:space="preserve">ng Từ Hữu Dực, Chi-Giáp, do Từ Hữu Tuyến, </w:t>
      </w:r>
      <w:r w:rsidRPr="00E25A27">
        <w:rPr>
          <w:rFonts w:ascii="Times New Roman" w:eastAsia="Times New Roman" w:hAnsi="Times New Roman" w:cs="Times New Roman"/>
          <w:bCs/>
          <w:sz w:val="28"/>
          <w:szCs w:val="28"/>
          <w:lang w:eastAsia="vi-VN"/>
        </w:rPr>
        <w:t>T</w:t>
      </w:r>
      <w:r w:rsidRPr="00E25A27">
        <w:rPr>
          <w:rFonts w:ascii="Times New Roman" w:eastAsia="Times New Roman" w:hAnsi="Times New Roman" w:cs="Times New Roman"/>
          <w:bCs/>
          <w:sz w:val="28"/>
          <w:szCs w:val="28"/>
          <w:lang w:val="vi-VN" w:eastAsia="vi-VN"/>
        </w:rPr>
        <w:t>rưởng chi phụng</w:t>
      </w:r>
      <w:r w:rsidRPr="00E25A27">
        <w:rPr>
          <w:rFonts w:ascii="Times New Roman" w:eastAsia="Times New Roman" w:hAnsi="Times New Roman" w:cs="Times New Roman"/>
          <w:bCs/>
          <w:sz w:val="28"/>
          <w:szCs w:val="28"/>
          <w:lang w:eastAsia="vi-VN"/>
        </w:rPr>
        <w:t xml:space="preserve"> tự</w:t>
      </w:r>
      <w:r w:rsidRPr="00E25A27">
        <w:rPr>
          <w:rFonts w:ascii="Times New Roman" w:eastAsia="Times New Roman" w:hAnsi="Times New Roman" w:cs="Times New Roman"/>
          <w:bCs/>
          <w:sz w:val="28"/>
          <w:szCs w:val="28"/>
          <w:lang w:val="vi-VN" w:eastAsia="vi-VN"/>
        </w:rPr>
        <w:t>;</w:t>
      </w:r>
    </w:p>
    <w:p w14:paraId="3E8EFB85"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3.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ng Từ Hữu Lạng, Chi 3-Giáp, do Từ Hữu Dũng, Trưởng chi phụng</w:t>
      </w:r>
      <w:r w:rsidRPr="00E25A27">
        <w:rPr>
          <w:rFonts w:ascii="Times New Roman" w:eastAsia="Times New Roman" w:hAnsi="Times New Roman" w:cs="Times New Roman"/>
          <w:bCs/>
          <w:sz w:val="28"/>
          <w:szCs w:val="28"/>
          <w:lang w:eastAsia="vi-VN"/>
        </w:rPr>
        <w:t xml:space="preserve"> tự</w:t>
      </w:r>
      <w:r w:rsidRPr="00E25A27">
        <w:rPr>
          <w:rFonts w:ascii="Times New Roman" w:eastAsia="Times New Roman" w:hAnsi="Times New Roman" w:cs="Times New Roman"/>
          <w:bCs/>
          <w:sz w:val="28"/>
          <w:szCs w:val="28"/>
          <w:lang w:val="vi-VN" w:eastAsia="vi-VN"/>
        </w:rPr>
        <w:t>;</w:t>
      </w:r>
    </w:p>
    <w:p w14:paraId="0E53EBEB"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4.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ng Từ Hữu Màn, Chi 4-Ất, do Từ Hữu Thông, Trưởng chi phụng</w:t>
      </w:r>
      <w:r w:rsidRPr="00E25A27">
        <w:rPr>
          <w:rFonts w:ascii="Times New Roman" w:eastAsia="Times New Roman" w:hAnsi="Times New Roman" w:cs="Times New Roman"/>
          <w:bCs/>
          <w:sz w:val="28"/>
          <w:szCs w:val="28"/>
          <w:lang w:eastAsia="vi-VN"/>
        </w:rPr>
        <w:t xml:space="preserve"> tự</w:t>
      </w:r>
      <w:r w:rsidRPr="00E25A27">
        <w:rPr>
          <w:rFonts w:ascii="Times New Roman" w:eastAsia="Times New Roman" w:hAnsi="Times New Roman" w:cs="Times New Roman"/>
          <w:bCs/>
          <w:sz w:val="28"/>
          <w:szCs w:val="28"/>
          <w:lang w:val="vi-VN" w:eastAsia="vi-VN"/>
        </w:rPr>
        <w:t>;</w:t>
      </w:r>
    </w:p>
    <w:p w14:paraId="448E5E9A"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5.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ng Từ Hữu Hùng, Chi 5-Ất, do Từ Hữu Loan, Trưởng chi phụng</w:t>
      </w:r>
      <w:r w:rsidRPr="00E25A27">
        <w:rPr>
          <w:rFonts w:ascii="Times New Roman" w:eastAsia="Times New Roman" w:hAnsi="Times New Roman" w:cs="Times New Roman"/>
          <w:bCs/>
          <w:sz w:val="28"/>
          <w:szCs w:val="28"/>
          <w:lang w:eastAsia="vi-VN"/>
        </w:rPr>
        <w:t xml:space="preserve"> tự</w:t>
      </w:r>
      <w:r w:rsidRPr="00E25A27">
        <w:rPr>
          <w:rFonts w:ascii="Times New Roman" w:eastAsia="Times New Roman" w:hAnsi="Times New Roman" w:cs="Times New Roman"/>
          <w:bCs/>
          <w:sz w:val="28"/>
          <w:szCs w:val="28"/>
          <w:lang w:val="vi-VN" w:eastAsia="vi-VN"/>
        </w:rPr>
        <w:t>;</w:t>
      </w:r>
    </w:p>
    <w:p w14:paraId="24D017AF"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6.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ng Từ Hữu Lân, Chi 6-Ất, Chi này đến đời thứ 5 phạp tự.</w:t>
      </w:r>
    </w:p>
    <w:p w14:paraId="5E2950F7" w14:textId="77777777" w:rsidR="00E25A27" w:rsidRPr="00E25A27" w:rsidRDefault="00E25A27" w:rsidP="00E25A27">
      <w:pPr>
        <w:spacing w:before="120" w:after="0" w:line="240" w:lineRule="auto"/>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Cs/>
          <w:sz w:val="28"/>
          <w:szCs w:val="28"/>
          <w:lang w:val="vi-VN" w:eastAsia="vi-VN"/>
        </w:rPr>
        <w:t xml:space="preserve">    7. </w:t>
      </w:r>
      <w:r w:rsidRPr="00E25A27">
        <w:rPr>
          <w:rFonts w:ascii="Times New Roman" w:eastAsia="Times New Roman" w:hAnsi="Times New Roman" w:cs="Times New Roman"/>
          <w:bCs/>
          <w:sz w:val="28"/>
          <w:szCs w:val="28"/>
          <w:lang w:eastAsia="vi-VN"/>
        </w:rPr>
        <w:t>Ô</w:t>
      </w:r>
      <w:r w:rsidRPr="00E25A27">
        <w:rPr>
          <w:rFonts w:ascii="Times New Roman" w:eastAsia="Times New Roman" w:hAnsi="Times New Roman" w:cs="Times New Roman"/>
          <w:bCs/>
          <w:sz w:val="28"/>
          <w:szCs w:val="28"/>
          <w:lang w:val="vi-VN" w:eastAsia="vi-VN"/>
        </w:rPr>
        <w:t xml:space="preserve">ng Từ Hữu Lạc, Chi 7-Ất, Chi này đến đời thứ 6 cha chết, con theo mẹ về họ ngoại, tông tích như thế nào không rõ. </w:t>
      </w:r>
    </w:p>
    <w:p w14:paraId="7213FD01" w14:textId="77777777" w:rsidR="00E25A27" w:rsidRPr="00E25A27" w:rsidRDefault="00E25A27" w:rsidP="00E25A27">
      <w:pPr>
        <w:spacing w:before="120" w:after="0" w:line="240" w:lineRule="auto"/>
        <w:ind w:firstLine="720"/>
        <w:jc w:val="both"/>
        <w:rPr>
          <w:rFonts w:ascii="Times New Roman" w:eastAsia="Times New Roman" w:hAnsi="Times New Roman" w:cs="Times New Roman"/>
          <w:bCs/>
          <w:sz w:val="28"/>
          <w:szCs w:val="28"/>
          <w:lang w:val="vi-VN" w:eastAsia="vi-VN"/>
        </w:rPr>
      </w:pPr>
      <w:r w:rsidRPr="00E25A27">
        <w:rPr>
          <w:rFonts w:ascii="Times New Roman" w:eastAsia="Times New Roman" w:hAnsi="Times New Roman" w:cs="Times New Roman"/>
          <w:b/>
          <w:sz w:val="28"/>
          <w:szCs w:val="28"/>
          <w:lang w:val="vi-VN" w:eastAsia="vi-VN"/>
        </w:rPr>
        <w:t>* Từ đời thứ 6 trở xuống còn 5 chi</w:t>
      </w:r>
      <w:r w:rsidRPr="00E25A27">
        <w:rPr>
          <w:rFonts w:ascii="Times New Roman" w:eastAsia="Times New Roman" w:hAnsi="Times New Roman" w:cs="Times New Roman"/>
          <w:bCs/>
          <w:sz w:val="28"/>
          <w:szCs w:val="28"/>
          <w:lang w:val="vi-VN" w:eastAsia="vi-VN"/>
        </w:rPr>
        <w:t xml:space="preserve"> và cứ như thế lưu truyền cho đến ngày nay.</w:t>
      </w:r>
    </w:p>
    <w:p w14:paraId="03DDF113" w14:textId="77777777" w:rsidR="00E25A27" w:rsidRPr="00E25A27" w:rsidRDefault="00E25A27" w:rsidP="00E25A27">
      <w:pPr>
        <w:spacing w:before="120" w:after="0" w:line="240" w:lineRule="auto"/>
        <w:ind w:firstLine="720"/>
        <w:jc w:val="both"/>
        <w:rPr>
          <w:rFonts w:ascii="Times New Roman" w:eastAsia="Times New Roman" w:hAnsi="Times New Roman" w:cs="Times New Roman"/>
          <w:bCs/>
          <w:spacing w:val="-2"/>
          <w:sz w:val="28"/>
          <w:szCs w:val="28"/>
          <w:lang w:val="vi-VN" w:eastAsia="vi-VN"/>
        </w:rPr>
      </w:pPr>
      <w:r w:rsidRPr="00E25A27">
        <w:rPr>
          <w:rFonts w:ascii="Times New Roman" w:eastAsia="Times New Roman" w:hAnsi="Times New Roman" w:cs="Times New Roman"/>
          <w:bCs/>
          <w:spacing w:val="-2"/>
          <w:sz w:val="28"/>
          <w:szCs w:val="28"/>
          <w:lang w:val="vi-VN" w:eastAsia="vi-VN"/>
        </w:rPr>
        <w:t xml:space="preserve">Năm 2026, chiếu theo thế thứ tông đồ, biên soạn thành 7 bản Gia phả; ở Từ Đường để 1 bản; mỗi Chi một bản (5) và 01 bản gửi về nhà thờ Đại tôn. Đồng thời triển khai số hóa Gia phả Họ Từ Xuân Lộc, địa chỉ truy cập: </w:t>
      </w:r>
      <w:hyperlink r:id="rId9" w:history="1">
        <w:r w:rsidRPr="00E25A27">
          <w:rPr>
            <w:rFonts w:ascii="Times New Roman" w:eastAsia="Times New Roman" w:hAnsi="Times New Roman" w:cs="Times New Roman"/>
            <w:bCs/>
            <w:color w:val="467886"/>
            <w:spacing w:val="-2"/>
            <w:sz w:val="28"/>
            <w:szCs w:val="28"/>
            <w:u w:val="single"/>
            <w:lang w:val="vi-VN" w:eastAsia="vi-VN"/>
          </w:rPr>
          <w:t>https://giapha-hotu-xuanloc.streamlit.app</w:t>
        </w:r>
      </w:hyperlink>
      <w:r w:rsidRPr="00E25A27">
        <w:rPr>
          <w:rFonts w:ascii="Times New Roman" w:eastAsia="Times New Roman" w:hAnsi="Times New Roman" w:cs="Times New Roman"/>
          <w:bCs/>
          <w:spacing w:val="-2"/>
          <w:sz w:val="28"/>
          <w:szCs w:val="28"/>
          <w:lang w:val="vi-VN" w:eastAsia="vi-VN"/>
        </w:rPr>
        <w:t xml:space="preserve"> để tiện cho con cháu truy cập theo dõi.</w:t>
      </w:r>
    </w:p>
    <w:p w14:paraId="7757980C" w14:textId="77777777" w:rsidR="00E25A27" w:rsidRDefault="00E25A27">
      <w:pPr>
        <w:rPr>
          <w:rFonts w:ascii="Times New Roman" w:hAnsi="Times New Roman"/>
          <w:b/>
          <w:color w:val="8B0000"/>
          <w:sz w:val="44"/>
        </w:rPr>
      </w:pPr>
      <w:r>
        <w:rPr>
          <w:rFonts w:ascii="Times New Roman" w:hAnsi="Times New Roman"/>
          <w:b/>
          <w:color w:val="8B0000"/>
          <w:sz w:val="44"/>
        </w:rPr>
        <w:br w:type="page"/>
      </w:r>
    </w:p>
    <w:p w14:paraId="59DB9D72" w14:textId="77777777" w:rsidR="00832DA6" w:rsidRDefault="00832DA6" w:rsidP="00E25A27">
      <w:pPr>
        <w:jc w:val="center"/>
        <w:rPr>
          <w:rFonts w:ascii="Times New Roman" w:hAnsi="Times New Roman"/>
          <w:b/>
          <w:color w:val="8B0000"/>
          <w:sz w:val="44"/>
        </w:rPr>
      </w:pPr>
    </w:p>
    <w:p w14:paraId="3AF579B5" w14:textId="77777777" w:rsidR="00832DA6" w:rsidRPr="00832DA6" w:rsidRDefault="00832DA6" w:rsidP="00832DA6">
      <w:pPr>
        <w:rPr>
          <w:rFonts w:ascii="Times New Roman" w:hAnsi="Times New Roman"/>
          <w:sz w:val="44"/>
        </w:rPr>
      </w:pPr>
    </w:p>
    <w:p w14:paraId="3203C229" w14:textId="77777777" w:rsidR="00832DA6" w:rsidRPr="00832DA6" w:rsidRDefault="00832DA6" w:rsidP="00832DA6">
      <w:pPr>
        <w:rPr>
          <w:rFonts w:ascii="Times New Roman" w:hAnsi="Times New Roman"/>
          <w:sz w:val="44"/>
        </w:rPr>
      </w:pPr>
    </w:p>
    <w:p w14:paraId="0BEAD63B" w14:textId="77777777" w:rsidR="00832DA6" w:rsidRPr="00832DA6" w:rsidRDefault="00832DA6" w:rsidP="00832DA6">
      <w:pPr>
        <w:rPr>
          <w:rFonts w:ascii="Times New Roman" w:hAnsi="Times New Roman"/>
          <w:sz w:val="44"/>
        </w:rPr>
      </w:pPr>
    </w:p>
    <w:p w14:paraId="0B09D6DF" w14:textId="77777777" w:rsidR="00832DA6" w:rsidRPr="00832DA6" w:rsidRDefault="00832DA6" w:rsidP="00832DA6">
      <w:pPr>
        <w:rPr>
          <w:rFonts w:ascii="Times New Roman" w:hAnsi="Times New Roman"/>
          <w:sz w:val="44"/>
        </w:rPr>
      </w:pPr>
    </w:p>
    <w:p w14:paraId="69FD453D" w14:textId="77777777" w:rsidR="00832DA6" w:rsidRPr="00832DA6" w:rsidRDefault="00832DA6" w:rsidP="00832DA6">
      <w:pPr>
        <w:rPr>
          <w:rFonts w:ascii="Times New Roman" w:hAnsi="Times New Roman"/>
          <w:sz w:val="44"/>
        </w:rPr>
      </w:pPr>
    </w:p>
    <w:p w14:paraId="6A34FB84" w14:textId="550FF9EE" w:rsidR="00832DA6" w:rsidRPr="00832DA6" w:rsidRDefault="00832DA6" w:rsidP="00832DA6">
      <w:pPr>
        <w:spacing w:after="0" w:line="240" w:lineRule="auto"/>
        <w:jc w:val="center"/>
        <w:rPr>
          <w:rFonts w:ascii="Times New Roman" w:eastAsia="Times New Roman" w:hAnsi="Times New Roman" w:cs="Times New Roman"/>
          <w:b/>
          <w:color w:val="EE0000"/>
          <w:sz w:val="60"/>
          <w:szCs w:val="60"/>
          <w:lang w:val="vi-VN" w:eastAsia="vi-VN"/>
        </w:rPr>
      </w:pPr>
      <w:r w:rsidRPr="00832DA6">
        <w:rPr>
          <w:rFonts w:ascii="Times New Roman" w:eastAsia="Times New Roman" w:hAnsi="Times New Roman" w:cs="Times New Roman"/>
          <w:b/>
          <w:color w:val="EE0000"/>
          <w:sz w:val="60"/>
          <w:szCs w:val="60"/>
          <w:lang w:val="vi-VN" w:eastAsia="vi-VN"/>
        </w:rPr>
        <w:t>TỘC ƯỚC, GIA QUY</w:t>
      </w:r>
    </w:p>
    <w:p w14:paraId="2E2D28F2" w14:textId="77777777" w:rsidR="00832DA6" w:rsidRPr="00832DA6" w:rsidRDefault="00832DA6" w:rsidP="00832DA6">
      <w:pPr>
        <w:spacing w:after="0" w:line="240" w:lineRule="auto"/>
        <w:jc w:val="center"/>
        <w:rPr>
          <w:rFonts w:ascii="Times New Roman" w:eastAsia="Times New Roman" w:hAnsi="Times New Roman" w:cs="Times New Roman"/>
          <w:b/>
          <w:color w:val="EE0000"/>
          <w:sz w:val="60"/>
          <w:szCs w:val="60"/>
          <w:lang w:val="vi-VN" w:eastAsia="vi-VN"/>
        </w:rPr>
      </w:pPr>
      <w:r w:rsidRPr="00832DA6">
        <w:rPr>
          <w:rFonts w:ascii="Times New Roman" w:eastAsia="Times New Roman" w:hAnsi="Times New Roman" w:cs="Times New Roman"/>
          <w:b/>
          <w:color w:val="EE0000"/>
          <w:sz w:val="60"/>
          <w:szCs w:val="60"/>
          <w:lang w:val="vi-VN" w:eastAsia="vi-VN"/>
        </w:rPr>
        <w:t>VÀ</w:t>
      </w:r>
    </w:p>
    <w:p w14:paraId="0DA1E7CC" w14:textId="67973084" w:rsidR="00832DA6" w:rsidRPr="00832DA6" w:rsidRDefault="00832DA6" w:rsidP="00832DA6">
      <w:pPr>
        <w:spacing w:after="0" w:line="240" w:lineRule="auto"/>
        <w:jc w:val="center"/>
        <w:rPr>
          <w:rFonts w:ascii="Times New Roman" w:eastAsia="Times New Roman" w:hAnsi="Times New Roman" w:cs="Times New Roman"/>
          <w:b/>
          <w:color w:val="EE0000"/>
          <w:sz w:val="56"/>
          <w:szCs w:val="56"/>
          <w:lang w:val="vi-VN" w:eastAsia="vi-VN"/>
        </w:rPr>
      </w:pPr>
      <w:r w:rsidRPr="00832DA6">
        <w:rPr>
          <w:rFonts w:ascii="Times New Roman" w:eastAsia="Times New Roman" w:hAnsi="Times New Roman" w:cs="Times New Roman"/>
          <w:b/>
          <w:color w:val="EE0000"/>
          <w:sz w:val="56"/>
          <w:szCs w:val="56"/>
          <w:lang w:val="vi-VN" w:eastAsia="vi-VN"/>
        </w:rPr>
        <w:t xml:space="preserve"> QUY CHẾ HỘI ĐỒNG GIA TỘC</w:t>
      </w:r>
    </w:p>
    <w:p w14:paraId="6508BEFB" w14:textId="174645B8" w:rsidR="00832DA6" w:rsidRPr="00832DA6" w:rsidRDefault="00832DA6" w:rsidP="00832DA6">
      <w:pPr>
        <w:tabs>
          <w:tab w:val="left" w:pos="3277"/>
        </w:tabs>
        <w:rPr>
          <w:rFonts w:ascii="Times New Roman" w:hAnsi="Times New Roman"/>
          <w:sz w:val="44"/>
        </w:rPr>
      </w:pPr>
    </w:p>
    <w:p w14:paraId="6037D7A0" w14:textId="3456124C" w:rsidR="00E25A27" w:rsidRPr="00E25A27" w:rsidRDefault="00E25A27" w:rsidP="00E25A27">
      <w:pPr>
        <w:jc w:val="center"/>
        <w:rPr>
          <w:rFonts w:ascii="Times New Roman" w:eastAsia="Times New Roman" w:hAnsi="Times New Roman" w:cs="Times New Roman"/>
          <w:b/>
          <w:color w:val="EE0000"/>
          <w:sz w:val="28"/>
          <w:szCs w:val="28"/>
          <w:lang w:val="vi-VN" w:eastAsia="vi-VN"/>
        </w:rPr>
      </w:pPr>
      <w:r w:rsidRPr="00832DA6">
        <w:rPr>
          <w:rFonts w:ascii="Times New Roman" w:hAnsi="Times New Roman"/>
          <w:sz w:val="44"/>
        </w:rPr>
        <w:br w:type="page"/>
      </w:r>
      <w:r w:rsidRPr="00E25A27">
        <w:rPr>
          <w:rFonts w:ascii="Times New Roman" w:eastAsia="Times New Roman" w:hAnsi="Times New Roman" w:cs="Times New Roman"/>
          <w:b/>
          <w:color w:val="EE0000"/>
          <w:sz w:val="28"/>
          <w:szCs w:val="28"/>
          <w:lang w:val="vi-VN" w:eastAsia="vi-VN"/>
        </w:rPr>
        <w:lastRenderedPageBreak/>
        <w:t>TỘC ƯỚC, GIA QUY</w:t>
      </w:r>
    </w:p>
    <w:p w14:paraId="59580F42" w14:textId="77777777" w:rsidR="00E25A27" w:rsidRPr="00E25A27" w:rsidRDefault="00E25A27" w:rsidP="00E25A27">
      <w:pPr>
        <w:spacing w:before="60" w:after="0" w:line="240" w:lineRule="auto"/>
        <w:jc w:val="center"/>
        <w:rPr>
          <w:rFonts w:ascii="Times New Roman" w:eastAsia="Times New Roman" w:hAnsi="Times New Roman" w:cs="Times New Roman"/>
          <w:b/>
          <w:color w:val="EE0000"/>
          <w:sz w:val="28"/>
          <w:szCs w:val="28"/>
          <w:lang w:val="vi-VN" w:eastAsia="vi-VN"/>
        </w:rPr>
      </w:pPr>
      <w:r w:rsidRPr="00E25A27">
        <w:rPr>
          <w:rFonts w:ascii="Times New Roman" w:eastAsia="Times New Roman" w:hAnsi="Times New Roman" w:cs="Times New Roman"/>
          <w:b/>
          <w:color w:val="EE0000"/>
          <w:sz w:val="28"/>
          <w:szCs w:val="28"/>
          <w:lang w:val="vi-VN" w:eastAsia="vi-VN"/>
        </w:rPr>
        <w:t>VÀ QUY CHẾ HỘI ĐỒNG GIA TỘC DÒNG HỌ TỪ XUÂN LỘC</w:t>
      </w:r>
    </w:p>
    <w:p w14:paraId="224E33AA" w14:textId="77777777" w:rsidR="00E25A27" w:rsidRPr="00E25A27" w:rsidRDefault="00E25A27" w:rsidP="00E25A27">
      <w:pPr>
        <w:spacing w:after="0" w:line="240" w:lineRule="auto"/>
        <w:jc w:val="center"/>
        <w:rPr>
          <w:rFonts w:ascii="Times New Roman" w:eastAsia="Times New Roman" w:hAnsi="Times New Roman" w:cs="Times New Roman"/>
          <w:b/>
          <w:sz w:val="28"/>
          <w:szCs w:val="28"/>
          <w:lang w:val="vi-VN" w:eastAsia="vi-VN"/>
        </w:rPr>
      </w:pPr>
    </w:p>
    <w:p w14:paraId="2D20CEAF" w14:textId="77777777" w:rsidR="00E25A27" w:rsidRPr="00E25A27" w:rsidRDefault="00E25A27" w:rsidP="00E25A27">
      <w:pPr>
        <w:spacing w:after="0" w:line="240" w:lineRule="auto"/>
        <w:jc w:val="center"/>
        <w:rPr>
          <w:rFonts w:ascii="Times New Roman" w:eastAsia="Times New Roman" w:hAnsi="Times New Roman" w:cs="Times New Roman"/>
          <w:b/>
          <w:sz w:val="28"/>
          <w:szCs w:val="28"/>
          <w:lang w:val="vi-VN" w:eastAsia="vi-VN"/>
        </w:rPr>
      </w:pPr>
    </w:p>
    <w:p w14:paraId="5EA5E5D1" w14:textId="77777777" w:rsidR="00E25A27" w:rsidRPr="00E25A27" w:rsidRDefault="00E25A27" w:rsidP="00E25A27">
      <w:pPr>
        <w:spacing w:after="0" w:line="240" w:lineRule="auto"/>
        <w:jc w:val="center"/>
        <w:rPr>
          <w:rFonts w:ascii="Times New Roman" w:eastAsia="Times New Roman" w:hAnsi="Times New Roman" w:cs="Times New Roman"/>
          <w:b/>
          <w:sz w:val="28"/>
          <w:szCs w:val="28"/>
          <w:lang w:val="vi-VN" w:eastAsia="vi-VN"/>
        </w:rPr>
      </w:pPr>
      <w:r w:rsidRPr="00E25A27">
        <w:rPr>
          <w:rFonts w:ascii="Times New Roman" w:eastAsia="Times New Roman" w:hAnsi="Times New Roman" w:cs="Times New Roman"/>
          <w:b/>
          <w:sz w:val="28"/>
          <w:szCs w:val="28"/>
          <w:lang w:val="vi-VN" w:eastAsia="vi-VN"/>
        </w:rPr>
        <w:t>Phần 1</w:t>
      </w:r>
    </w:p>
    <w:p w14:paraId="1D6E5F64" w14:textId="77777777" w:rsidR="00E25A27" w:rsidRPr="00E25A27" w:rsidRDefault="00E25A27" w:rsidP="00E25A27">
      <w:pPr>
        <w:spacing w:after="0" w:line="240" w:lineRule="auto"/>
        <w:jc w:val="center"/>
        <w:rPr>
          <w:rFonts w:ascii="Times New Roman" w:eastAsia="Times New Roman" w:hAnsi="Times New Roman" w:cs="Times New Roman"/>
          <w:b/>
          <w:bCs/>
          <w:color w:val="EE0000"/>
          <w:sz w:val="28"/>
          <w:szCs w:val="28"/>
          <w:lang w:val="vi-VN" w:eastAsia="vi-VN"/>
        </w:rPr>
      </w:pPr>
      <w:r w:rsidRPr="00E25A27">
        <w:rPr>
          <w:rFonts w:ascii="Times New Roman" w:eastAsia="Times New Roman" w:hAnsi="Times New Roman" w:cs="Times New Roman"/>
          <w:b/>
          <w:bCs/>
          <w:color w:val="EE0000"/>
          <w:sz w:val="28"/>
          <w:szCs w:val="28"/>
          <w:lang w:val="vi-VN" w:eastAsia="vi-VN"/>
        </w:rPr>
        <w:t>TỘC ƯỚC VÀ GIA QUY</w:t>
      </w:r>
    </w:p>
    <w:p w14:paraId="2E4E385A" w14:textId="77777777" w:rsidR="00E25A27" w:rsidRPr="00E25A27" w:rsidRDefault="00E25A27" w:rsidP="00E25A27">
      <w:pPr>
        <w:spacing w:after="0" w:line="240" w:lineRule="auto"/>
        <w:ind w:firstLine="720"/>
        <w:jc w:val="center"/>
        <w:rPr>
          <w:rFonts w:ascii="Times New Roman" w:eastAsia="Times New Roman" w:hAnsi="Times New Roman" w:cs="Times New Roman"/>
          <w:i/>
          <w:iCs/>
          <w:sz w:val="28"/>
          <w:szCs w:val="28"/>
          <w:lang w:val="vi-VN" w:eastAsia="vi-VN"/>
        </w:rPr>
      </w:pPr>
      <w:r w:rsidRPr="00E25A27">
        <w:rPr>
          <w:rFonts w:ascii="Times New Roman" w:eastAsia="Times New Roman" w:hAnsi="Times New Roman" w:cs="Times New Roman"/>
          <w:i/>
          <w:iCs/>
          <w:sz w:val="28"/>
          <w:szCs w:val="28"/>
          <w:lang w:val="vi-VN" w:eastAsia="vi-VN"/>
        </w:rPr>
        <w:t>(Quy định về đạo đức gia phong, phong tục tế tự,</w:t>
      </w:r>
    </w:p>
    <w:p w14:paraId="09D490F1" w14:textId="77777777" w:rsidR="00E25A27" w:rsidRPr="00E25A27" w:rsidRDefault="00E25A27" w:rsidP="00E25A27">
      <w:pPr>
        <w:spacing w:after="0" w:line="240" w:lineRule="auto"/>
        <w:ind w:firstLine="720"/>
        <w:jc w:val="center"/>
        <w:rPr>
          <w:rFonts w:ascii="Times New Roman" w:eastAsia="Times New Roman" w:hAnsi="Times New Roman" w:cs="Times New Roman"/>
          <w:i/>
          <w:iCs/>
          <w:sz w:val="28"/>
          <w:szCs w:val="28"/>
          <w:lang w:val="vi-VN" w:eastAsia="vi-VN"/>
        </w:rPr>
      </w:pPr>
      <w:r w:rsidRPr="00E25A27">
        <w:rPr>
          <w:rFonts w:ascii="Times New Roman" w:eastAsia="Times New Roman" w:hAnsi="Times New Roman" w:cs="Times New Roman"/>
          <w:i/>
          <w:iCs/>
          <w:sz w:val="28"/>
          <w:szCs w:val="28"/>
          <w:lang w:val="vi-VN" w:eastAsia="vi-VN"/>
        </w:rPr>
        <w:t xml:space="preserve"> quản lý tộc sản và nếp sống thân tộc)</w:t>
      </w:r>
    </w:p>
    <w:p w14:paraId="3AC92287" w14:textId="77777777" w:rsidR="00E25A27" w:rsidRPr="00E25A27" w:rsidRDefault="00E25A27" w:rsidP="00E25A27">
      <w:pPr>
        <w:spacing w:after="160" w:line="278" w:lineRule="auto"/>
        <w:jc w:val="center"/>
        <w:rPr>
          <w:rFonts w:ascii="Times New Roman" w:eastAsia="Times New Roman" w:hAnsi="Times New Roman" w:cs="Times New Roman"/>
          <w:b/>
          <w:bCs/>
          <w:sz w:val="28"/>
          <w:szCs w:val="28"/>
          <w:lang w:val="vi-VN" w:eastAsia="vi-VN"/>
        </w:rPr>
      </w:pPr>
    </w:p>
    <w:p w14:paraId="513E58A1" w14:textId="77777777" w:rsidR="00E25A27" w:rsidRPr="00E25A27" w:rsidRDefault="00E25A27" w:rsidP="00E25A27">
      <w:pPr>
        <w:spacing w:after="160" w:line="278" w:lineRule="auto"/>
        <w:jc w:val="center"/>
        <w:rPr>
          <w:rFonts w:ascii="Times New Roman" w:eastAsia="Times New Roman" w:hAnsi="Times New Roman" w:cs="Times New Roman"/>
          <w:b/>
          <w:bCs/>
          <w:sz w:val="28"/>
          <w:szCs w:val="28"/>
          <w:lang w:val="vi-VN" w:eastAsia="vi-VN"/>
        </w:rPr>
      </w:pPr>
      <w:r w:rsidRPr="00E25A27">
        <w:rPr>
          <w:rFonts w:ascii="Times New Roman" w:eastAsia="Times New Roman" w:hAnsi="Times New Roman" w:cs="Times New Roman"/>
          <w:b/>
          <w:bCs/>
          <w:sz w:val="28"/>
          <w:szCs w:val="28"/>
          <w:lang w:val="vi-VN" w:eastAsia="vi-VN"/>
        </w:rPr>
        <w:t>LỜI NÓI ĐẦU</w:t>
      </w:r>
    </w:p>
    <w:p w14:paraId="5FDAEC2E" w14:textId="77777777" w:rsidR="00E25A27" w:rsidRPr="00832DA6" w:rsidRDefault="00E25A27" w:rsidP="00E25A27">
      <w:pPr>
        <w:spacing w:before="60" w:after="0" w:line="240" w:lineRule="auto"/>
        <w:ind w:firstLine="720"/>
        <w:rPr>
          <w:rFonts w:ascii="Times New Roman" w:eastAsia="Times New Roman" w:hAnsi="Times New Roman" w:cs="Times New Roman"/>
          <w:bCs/>
          <w:i/>
          <w:iCs/>
          <w:sz w:val="30"/>
          <w:szCs w:val="30"/>
          <w:lang w:val="vi-VN" w:eastAsia="vi-VN"/>
        </w:rPr>
      </w:pPr>
      <w:r w:rsidRPr="00832DA6">
        <w:rPr>
          <w:rFonts w:ascii="Times New Roman" w:eastAsia="Times New Roman" w:hAnsi="Times New Roman" w:cs="Times New Roman"/>
          <w:bCs/>
          <w:i/>
          <w:iCs/>
          <w:sz w:val="30"/>
          <w:szCs w:val="30"/>
          <w:lang w:val="vi-VN" w:eastAsia="vi-VN"/>
        </w:rPr>
        <w:t>"Cây có gốc mới nở cành xanh ngọn, nước có nguồn mới biển rộng sông sâu. Người có tổ tiên mới có bản thân mình."</w:t>
      </w:r>
    </w:p>
    <w:p w14:paraId="6CA39CCA" w14:textId="77777777" w:rsidR="00E25A27" w:rsidRPr="00832DA6" w:rsidRDefault="00E25A27" w:rsidP="00E25A27">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Cs/>
          <w:sz w:val="30"/>
          <w:szCs w:val="30"/>
          <w:lang w:val="vi-VN" w:eastAsia="vi-VN"/>
        </w:rPr>
        <w:t>Trải qua bao biến thiên của lịch sử và những thăng trầm của thời gian, cội nguồn dòng họ luôn là điểm tựa tinh thần thiêng liêng, là mạch nguồn nuôi dưỡng tâm hồn và nhân cách của mỗi người con họ Từ. Từ buổi đầu khai hoang phá thạch, các bậc tiền nhân họ Từ Xuân Lộc đã đem tâm sức, mồ hôi và trí tuệ vượt qua muôn vàn gian khó để khai cơ lập nghiệp, bồi đắp mảnh đất địa linh nhân kiệt, gầy dựng nên cơ đồ họ tộc rạng rỡ cho cháu con hôm nay. Nối tiếp phúc trạch tiền nhân, các thế hệ cháu con nối đời kế tục, không ngừng phát huy truyền thống hiếu học, giữ tròn đạo nghĩa, cần cù lao động và đoàn kết keo sơn; dù sinh sống tại quê cha đất tổ hay bôn ba lập nghiệp khắp bốn phương trời, lòng vẫn luôn một dạ hướng về Tiên tổ.</w:t>
      </w:r>
    </w:p>
    <w:p w14:paraId="5BC2E9CB" w14:textId="77777777" w:rsidR="00E25A27" w:rsidRPr="00832DA6" w:rsidRDefault="00E25A27" w:rsidP="00E25A27">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Cs/>
          <w:sz w:val="30"/>
          <w:szCs w:val="30"/>
          <w:lang w:val="vi-VN" w:eastAsia="vi-VN"/>
        </w:rPr>
        <w:t>Bước vào thời kỳ phát triển mới, trước sự đổi thay của thời đại và sự phân tán về địa lý, việc gìn giữ gốc rễ văn hóa gia đình, kỷ cương tông tộc càng trở nên cấp thiết hơn bao giờ hết. Nhằm kết nối bền chặt tình thân máu mủ, phát huy nếp nhà thanh bạch, bồi dưỡng thế hệ tương lai thành tài và bảo tồn nguyên vẹn các di sản của tiền nhân; đồng thời xác lập rõ quyền hạn, trách nhiệm trong việc quản trị, phụng sự hương hỏa và điều hành việc Họ một cách văn minh, minh bạch.</w:t>
      </w:r>
    </w:p>
    <w:p w14:paraId="5F8FE6B0" w14:textId="77777777" w:rsidR="00E25A27" w:rsidRPr="00832DA6" w:rsidRDefault="00E25A27" w:rsidP="00E25A27">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Cs/>
          <w:sz w:val="30"/>
          <w:szCs w:val="30"/>
          <w:lang w:val="vi-VN" w:eastAsia="vi-VN"/>
        </w:rPr>
        <w:t xml:space="preserve">Toàn thể bà con, cháu nội, ngoại dòng </w:t>
      </w:r>
      <w:r w:rsidRPr="00832DA6">
        <w:rPr>
          <w:rFonts w:ascii="Times New Roman" w:eastAsia="Times New Roman" w:hAnsi="Times New Roman" w:cs="Times New Roman"/>
          <w:bCs/>
          <w:color w:val="EE0000"/>
          <w:sz w:val="30"/>
          <w:szCs w:val="30"/>
          <w:lang w:val="vi-VN" w:eastAsia="vi-VN"/>
        </w:rPr>
        <w:t>Họ Từ Xuân Lộc tề tựu</w:t>
      </w:r>
      <w:r w:rsidRPr="00832DA6">
        <w:rPr>
          <w:rFonts w:ascii="Times New Roman" w:eastAsia="Times New Roman" w:hAnsi="Times New Roman" w:cs="Times New Roman"/>
          <w:bCs/>
          <w:sz w:val="30"/>
          <w:szCs w:val="30"/>
          <w:lang w:val="vi-VN" w:eastAsia="vi-VN"/>
        </w:rPr>
        <w:t>, đồng tâm nhất trí ban hành bản "TỘC ƯỚC, GIA QUY &amp; QUY CHẾ HỘI ĐỒNG GIA TỘC". Đây là kim chỉ nam cho mọi hành vi, chuẩn mực ứng xử gia phong, là sợi dây tâm linh nối liền Quá khứ - Hiện tại - Tương lai, để con cháu muôn đời sau mãi mãi khắc ghi: uống nước nhớ nguồn, rạng danh dòng tộc, đời đời bền vững.</w:t>
      </w:r>
    </w:p>
    <w:p w14:paraId="41C207E3" w14:textId="2E91D4E4" w:rsidR="00E25A27" w:rsidRDefault="00E25A27">
      <w:pPr>
        <w:rPr>
          <w:rFonts w:ascii="Times New Roman" w:hAnsi="Times New Roman"/>
          <w:b/>
          <w:color w:val="8B0000"/>
          <w:sz w:val="44"/>
        </w:rPr>
      </w:pPr>
    </w:p>
    <w:p w14:paraId="24410E80" w14:textId="77777777" w:rsidR="00832DA6" w:rsidRDefault="00832DA6" w:rsidP="00832DA6">
      <w:pPr>
        <w:spacing w:before="60" w:after="0" w:line="240" w:lineRule="auto"/>
        <w:ind w:firstLine="720"/>
        <w:jc w:val="both"/>
        <w:rPr>
          <w:rFonts w:ascii="Times New Roman" w:eastAsia="Times New Roman" w:hAnsi="Times New Roman" w:cs="Times New Roman"/>
          <w:b/>
          <w:bCs/>
          <w:color w:val="EE0000"/>
          <w:spacing w:val="-8"/>
          <w:sz w:val="26"/>
          <w:szCs w:val="26"/>
          <w:lang w:val="vi-VN" w:eastAsia="vi-VN"/>
        </w:rPr>
      </w:pPr>
    </w:p>
    <w:p w14:paraId="55707661" w14:textId="5EFCD33F" w:rsidR="00832DA6" w:rsidRPr="00832DA6" w:rsidRDefault="00832DA6" w:rsidP="00832DA6">
      <w:pPr>
        <w:spacing w:before="60" w:after="0" w:line="240" w:lineRule="auto"/>
        <w:ind w:firstLine="720"/>
        <w:jc w:val="both"/>
        <w:rPr>
          <w:rFonts w:ascii="Times New Roman" w:eastAsia="Times New Roman" w:hAnsi="Times New Roman" w:cs="Times New Roman"/>
          <w:b/>
          <w:bCs/>
          <w:color w:val="EE0000"/>
          <w:spacing w:val="-8"/>
          <w:sz w:val="26"/>
          <w:szCs w:val="26"/>
          <w:lang w:val="vi-VN" w:eastAsia="vi-VN"/>
        </w:rPr>
      </w:pPr>
      <w:r w:rsidRPr="00832DA6">
        <w:rPr>
          <w:rFonts w:ascii="Times New Roman" w:eastAsia="Times New Roman" w:hAnsi="Times New Roman" w:cs="Times New Roman"/>
          <w:b/>
          <w:bCs/>
          <w:color w:val="EE0000"/>
          <w:spacing w:val="-8"/>
          <w:sz w:val="26"/>
          <w:szCs w:val="26"/>
          <w:lang w:val="vi-VN" w:eastAsia="vi-VN"/>
        </w:rPr>
        <w:lastRenderedPageBreak/>
        <w:t>CHƯƠNG I: ĐẠO ĐỨC GIA PHONG VÀ TRÁCH NHIỆM THÂN TỘC</w:t>
      </w:r>
    </w:p>
    <w:p w14:paraId="567A5DB3"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1: Đạo hiếu và Thứ bậc gia phong</w:t>
      </w:r>
    </w:p>
    <w:p w14:paraId="2F697C89"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1. Con cháu lấy đạo hiếu làm gốc: phụng dưỡng chu đáo ông bà, cha mẹ lúc sinh thời; phụng thờ nghiêm cẩn khi tiền nhân qua đời. Không được có lời nói, hành vi bất hiếu, bạc đãi đấng sinh thành.</w:t>
      </w:r>
    </w:p>
    <w:p w14:paraId="7CDB6BCF"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Anh em trong gia đình và thân tộc phải thuận hòa, nhường nhịn, tương trợ lẫn nhau.</w:t>
      </w:r>
    </w:p>
    <w:p w14:paraId="08C3CE74"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3. Trong </w:t>
      </w:r>
      <w:r w:rsidRPr="00832DA6">
        <w:rPr>
          <w:rFonts w:ascii="Times New Roman" w:eastAsia="Times New Roman" w:hAnsi="Times New Roman" w:cs="Times New Roman"/>
          <w:bCs/>
          <w:color w:val="EE0000"/>
          <w:sz w:val="28"/>
          <w:szCs w:val="28"/>
          <w:lang w:val="vi-VN" w:eastAsia="vi-VN"/>
        </w:rPr>
        <w:t>Họ</w:t>
      </w:r>
      <w:r w:rsidRPr="00832DA6">
        <w:rPr>
          <w:rFonts w:ascii="Times New Roman" w:eastAsia="Times New Roman" w:hAnsi="Times New Roman" w:cs="Times New Roman"/>
          <w:bCs/>
          <w:sz w:val="28"/>
          <w:szCs w:val="28"/>
          <w:lang w:val="vi-VN" w:eastAsia="vi-VN"/>
        </w:rPr>
        <w:t xml:space="preserve"> tôn ti trật tự rõ ràng: con cháu phải xưng hô đúng vai vế, tôn ti theo thứ bậc thế hệ trong phả hệ, không căn cứ vào tuổi tác ngoài đời để đảo lộn thứ bậc gia phong. Người trên phải giữ tư cách mực thước, yêu thương dạy bảo người dưới; người dưới phải kính cẩn, lễ phép với người trên.</w:t>
      </w:r>
    </w:p>
    <w:p w14:paraId="5AD3DB21"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2: Tình nghĩa tương trợ và Hòa giải nội tộc</w:t>
      </w:r>
    </w:p>
    <w:p w14:paraId="0C8A7A87"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1. Toàn thể thành viên phát huy tinh thần "lá lành đùm lá rách", "giúp nhau lúc </w:t>
      </w:r>
      <w:r w:rsidRPr="00832DA6">
        <w:rPr>
          <w:rFonts w:ascii="Times New Roman" w:eastAsia="Times New Roman" w:hAnsi="Times New Roman" w:cs="Times New Roman"/>
          <w:bCs/>
          <w:color w:val="EE0000"/>
          <w:sz w:val="28"/>
          <w:szCs w:val="28"/>
          <w:lang w:val="vi-VN" w:eastAsia="vi-VN"/>
        </w:rPr>
        <w:t>tối lửa,</w:t>
      </w:r>
      <w:r w:rsidRPr="00832DA6">
        <w:rPr>
          <w:rFonts w:ascii="Times New Roman" w:eastAsia="Times New Roman" w:hAnsi="Times New Roman" w:cs="Times New Roman"/>
          <w:bCs/>
          <w:sz w:val="28"/>
          <w:szCs w:val="28"/>
          <w:lang w:val="vi-VN" w:eastAsia="vi-VN"/>
        </w:rPr>
        <w:t xml:space="preserve"> tắt đèn". Khi trong dòng tộc có gia đình gặp cảnh ngặt nghèo, hoạn nạn, ốm đau tai ương, các chi, </w:t>
      </w:r>
      <w:r w:rsidRPr="00832DA6">
        <w:rPr>
          <w:rFonts w:ascii="Times New Roman" w:eastAsia="Times New Roman" w:hAnsi="Times New Roman" w:cs="Times New Roman"/>
          <w:bCs/>
          <w:color w:val="EE0000"/>
          <w:sz w:val="28"/>
          <w:szCs w:val="28"/>
          <w:lang w:val="vi-VN" w:eastAsia="vi-VN"/>
        </w:rPr>
        <w:t>phái</w:t>
      </w:r>
      <w:r w:rsidRPr="00832DA6">
        <w:rPr>
          <w:rFonts w:ascii="Times New Roman" w:eastAsia="Times New Roman" w:hAnsi="Times New Roman" w:cs="Times New Roman"/>
          <w:bCs/>
          <w:sz w:val="28"/>
          <w:szCs w:val="28"/>
          <w:lang w:val="vi-VN" w:eastAsia="vi-VN"/>
        </w:rPr>
        <w:t xml:space="preserve"> và bà con có bổn phận thăm hỏi, động viên và chia sẻ tùy tâm lực.</w:t>
      </w:r>
    </w:p>
    <w:p w14:paraId="378B31F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Khi phát sinh va chạm, tranh chấp giữa các thành viên hoặc các gia đình trong họ, phải lấy chữ "Hòa", chữ "Tình" làm trọng; đôi bên có trách nhiệm báo cáo lên Chi tộc và Hội đồng Gia tộc để hòa giải nội bộ, không đưa mâu thuẫn gia tộc ra bên ngoài làm tổn hại danh dự Họ Từ.</w:t>
      </w:r>
    </w:p>
    <w:p w14:paraId="7209591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3. Nghiêm cấm mọi hành vi gây bè phái, kích động, nói xấu, chia rẽ giữa các chi nhánh hoặc xúc phạm thanh danh dòng tộc.</w:t>
      </w:r>
    </w:p>
    <w:p w14:paraId="6BAB2782"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3: Hôn nhân, Tang lễ và Nếp sống văn minh</w:t>
      </w:r>
    </w:p>
    <w:p w14:paraId="20179EF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1. Hôn nhân: Con cháu kết hôn phải tuân thủ nghiêm ngặt Luật Hôn nhân &amp; Gia đình; kiên quyết giữ gìn thuần phong mỹ tục, tuyệt đối không kết hôn trong phạm vi cùng huyết thống trực hệ theo gia phả. Lễ cưới tổ chức trang trọng, văn minh, tiết kiệm.</w:t>
      </w:r>
    </w:p>
    <w:p w14:paraId="453928A4"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Tang lễ: Khi có người tạ thế, gia đình phải báo ngay cho Ban Trị sự chi nhánh và Ban Tế tự dòng họ. Hội đồng Gia tộc và bà con thân tộc có trách nhiệm đến phúng viếng, túc trực, phối hợp cùng gia quyến lo liệu tang lễ chu tất, trang nghiêm, nghĩa tình. Triệt để bài trừ hủ tục mê tín dị đoan, rải vàng mã bừa bãi hoặc tổ chức ăn uống linh đình gây tốn kém.</w:t>
      </w:r>
    </w:p>
    <w:p w14:paraId="3CD8F20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p>
    <w:p w14:paraId="69CA815C"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CHƯƠNG II: TẾ TỰ VÀ BẢO TỒN TỘC SẢN</w:t>
      </w:r>
    </w:p>
    <w:p w14:paraId="18D19FCF"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4: Các ngày lễ tế trọng thể</w:t>
      </w:r>
    </w:p>
    <w:p w14:paraId="3CEC859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1. Lễ Giỗ Tổ (Xuân tế):</w:t>
      </w:r>
      <w:r w:rsidRPr="00832DA6">
        <w:rPr>
          <w:rFonts w:ascii="Times New Roman" w:eastAsia="Times New Roman" w:hAnsi="Times New Roman" w:cs="Times New Roman"/>
          <w:bCs/>
          <w:sz w:val="28"/>
          <w:szCs w:val="28"/>
          <w:lang w:val="vi-VN" w:eastAsia="vi-VN"/>
        </w:rPr>
        <w:t xml:space="preserve"> Tổ chức trọng thể vào ngày Rằm tháng Giêng hàng năm tại Từ đường dòng họ. Đây là ngày Đại lễ tôn vinh Thủy tổ và các bậc tiền hiền; toàn thể con cháu nội ngoại có trách nhiệm hội tụ đông đủ.</w:t>
      </w:r>
    </w:p>
    <w:p w14:paraId="58CCDC7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2. Lễ Báo hiếu và Tế thu:</w:t>
      </w:r>
      <w:r w:rsidRPr="00832DA6">
        <w:rPr>
          <w:rFonts w:ascii="Times New Roman" w:eastAsia="Times New Roman" w:hAnsi="Times New Roman" w:cs="Times New Roman"/>
          <w:bCs/>
          <w:sz w:val="28"/>
          <w:szCs w:val="28"/>
          <w:lang w:val="vi-VN" w:eastAsia="vi-VN"/>
        </w:rPr>
        <w:t xml:space="preserve"> Tổ chức vào ngày Rằm tháng Bảy (Vu Lan bồn), kết hợp phát thưởng khuyến học và tri ân đấng sinh thành.</w:t>
      </w:r>
    </w:p>
    <w:p w14:paraId="04743D5D" w14:textId="77777777" w:rsidR="00832DA6" w:rsidRDefault="00832DA6">
      <w:pPr>
        <w:rPr>
          <w:rFonts w:ascii="Times New Roman" w:hAnsi="Times New Roman"/>
          <w:b/>
          <w:color w:val="8B0000"/>
          <w:sz w:val="44"/>
        </w:rPr>
      </w:pPr>
      <w:r>
        <w:rPr>
          <w:rFonts w:ascii="Times New Roman" w:hAnsi="Times New Roman"/>
          <w:b/>
          <w:color w:val="8B0000"/>
          <w:sz w:val="44"/>
        </w:rPr>
        <w:br w:type="page"/>
      </w:r>
    </w:p>
    <w:p w14:paraId="421B1983" w14:textId="7E49387E" w:rsidR="00832DA6" w:rsidRPr="00832DA6" w:rsidRDefault="00832DA6" w:rsidP="00832DA6">
      <w:pPr>
        <w:spacing w:before="40"/>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lastRenderedPageBreak/>
        <w:t>3.</w:t>
      </w:r>
      <w:r w:rsidRPr="00832DA6">
        <w:rPr>
          <w:rFonts w:ascii="Times New Roman" w:eastAsia="Times New Roman" w:hAnsi="Times New Roman" w:cs="Times New Roman"/>
          <w:bCs/>
          <w:sz w:val="28"/>
          <w:szCs w:val="28"/>
          <w:lang w:val="vi-VN" w:eastAsia="vi-VN"/>
        </w:rPr>
        <w:t xml:space="preserve"> Con cháu sinh sống làm ăn xa quê hương, đến các ngày lễ trên nếu không thể trực tiếp về dự thì phải thành tâm vọng bái và gửi tâm công đức hướng về nguồn cội.</w:t>
      </w:r>
    </w:p>
    <w:p w14:paraId="24AE7E13" w14:textId="77777777" w:rsidR="00832DA6" w:rsidRPr="00832DA6" w:rsidRDefault="00832DA6" w:rsidP="00832DA6">
      <w:pPr>
        <w:spacing w:before="40" w:after="0" w:line="240" w:lineRule="auto"/>
        <w:ind w:firstLine="720"/>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5: Trách nhiệm thừa kế hương hỏa và Trông nom Từ đường</w:t>
      </w:r>
    </w:p>
    <w:p w14:paraId="55275D5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1. Việc phụng thờ Thủy tổ và các bậc tiền hiền tại Từ đường do Trưởng tộc trực tiếp chủ trì dưới sự hỗ trợ, đồng hành của Hội đồng Gia tộc.</w:t>
      </w:r>
    </w:p>
    <w:p w14:paraId="6233D207"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Trong trường hợp Trưởng họ khuyết thiếu (chưa đến tuổi trưởng thành, đau ốm hiểm nghèo, định cư ở xa không thể quán xuyến thường xuyên), Hội đồng Gia tộc triệu tập cuộc họp toàn họ để hiệp thương cử ra một vị cao niên hoặc người uy tín trong dòng họ đảm nhiệm chức danh Quyền Trưởng tộc chịu trách nhiệm khói nhang và gìn giữ Từ đường.</w:t>
      </w:r>
    </w:p>
    <w:p w14:paraId="790D3C1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3. Bàn giao hương hỏa phải được lập thành văn bản, có sự chứng kiến và ký nhận của Trưởng các chi nhánh.</w:t>
      </w:r>
    </w:p>
    <w:p w14:paraId="0BC65D1A"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6: Bảo tồn Tộc sản</w:t>
      </w:r>
    </w:p>
    <w:p w14:paraId="53EE6AE9"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1. Tộc sản chung: Toàn bộ diện tích đất Từ đường, các công trình thờ tự, nhà thờ nhánh, khuôn viên nghĩa trang họ, các cổ vật tế khí (ngai thờ, bát hương, hoành phi, câu đối, gia phả gốc, văn khấn...) là tài sản </w:t>
      </w:r>
      <w:r w:rsidRPr="00832DA6">
        <w:rPr>
          <w:rFonts w:ascii="Times New Roman" w:eastAsia="Times New Roman" w:hAnsi="Times New Roman" w:cs="Times New Roman"/>
          <w:bCs/>
          <w:color w:val="EE0000"/>
          <w:sz w:val="28"/>
          <w:szCs w:val="28"/>
          <w:lang w:val="vi-VN" w:eastAsia="vi-VN"/>
        </w:rPr>
        <w:t>chung</w:t>
      </w:r>
      <w:r w:rsidRPr="00832DA6">
        <w:rPr>
          <w:rFonts w:ascii="Times New Roman" w:eastAsia="Times New Roman" w:hAnsi="Times New Roman" w:cs="Times New Roman"/>
          <w:bCs/>
          <w:sz w:val="28"/>
          <w:szCs w:val="28"/>
          <w:lang w:val="vi-VN" w:eastAsia="vi-VN"/>
        </w:rPr>
        <w:t xml:space="preserve"> bất khả xâm phạm của Họ Từ Xuân Lộc.</w:t>
      </w:r>
    </w:p>
    <w:p w14:paraId="7C885CE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Bảo vệ tộc sản: Nghiêm cấm bất kỳ cá nhân, chi phái nào tự ý bán, chuyển dịch, chuyển nhượng, cầm cố, thế chấp hoặc lấn chiếm tộc sản dưới bất kỳ hình thức nào. Mọi việc trùng tu, tôn tạo, mua sắm đồ thờ tự lớn đều phải thông qua Hội đồng Gia tộc.</w:t>
      </w:r>
    </w:p>
    <w:p w14:paraId="16604E0E"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p>
    <w:p w14:paraId="079F1D9F"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6"/>
          <w:szCs w:val="26"/>
          <w:lang w:val="vi-VN" w:eastAsia="vi-VN"/>
        </w:rPr>
      </w:pPr>
      <w:r w:rsidRPr="00832DA6">
        <w:rPr>
          <w:rFonts w:ascii="Times New Roman" w:eastAsia="Times New Roman" w:hAnsi="Times New Roman" w:cs="Times New Roman"/>
          <w:b/>
          <w:bCs/>
          <w:color w:val="EE0000"/>
          <w:sz w:val="26"/>
          <w:szCs w:val="26"/>
          <w:lang w:val="vi-VN" w:eastAsia="vi-VN"/>
        </w:rPr>
        <w:t>CHƯƠNG III: KHUYẾN HỌC - KHUYẾN TÀI VÀ MỪNG THỌ</w:t>
      </w:r>
    </w:p>
    <w:p w14:paraId="7E400884"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7: Quỹ Khuyến học</w:t>
      </w:r>
    </w:p>
    <w:p w14:paraId="7993B326"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1. Thành lập Quỹ Khuyến học dòng họ từ nguồn đóng góp định kỳ của các gia đình, sự tài trợ tự nguyện của các mạnh thường quân và các chi, phái Họ tộc.</w:t>
      </w:r>
    </w:p>
    <w:p w14:paraId="324CBB1B"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Quỹ được mở tài khoản và sổ sách theo dõi công khai, chỉ sử dụng đúng mục đích: trao thưởng, cấp học bổng và trợ cấp hiếu học.</w:t>
      </w:r>
    </w:p>
    <w:p w14:paraId="44B2CFDA"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8: Chế độ Vinh danh, Khen thưởng và Trợ cấp hiếu học</w:t>
      </w:r>
    </w:p>
    <w:p w14:paraId="1ADCBE4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Hàng năm vào dịp Lễ Rằm tháng Bảy, Hội đồng Gia tộc tổ chức lễ tuyên dương trang trọng trước Từ đường:</w:t>
      </w:r>
    </w:p>
    <w:p w14:paraId="217B9836"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sz w:val="28"/>
          <w:szCs w:val="28"/>
          <w:lang w:val="vi-VN" w:eastAsia="vi-VN"/>
        </w:rPr>
      </w:pPr>
      <w:r w:rsidRPr="00832DA6">
        <w:rPr>
          <w:rFonts w:ascii="Times New Roman" w:eastAsia="Times New Roman" w:hAnsi="Times New Roman" w:cs="Times New Roman"/>
          <w:b/>
          <w:sz w:val="28"/>
          <w:szCs w:val="28"/>
          <w:lang w:val="vi-VN" w:eastAsia="vi-VN"/>
        </w:rPr>
        <w:t>1. Khen thưởng con cháu dòng họ:</w:t>
      </w:r>
    </w:p>
    <w:p w14:paraId="1D8B05D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Học sinh, sinh viên đạt thành tích học tập xuất sắc.</w:t>
      </w:r>
    </w:p>
    <w:p w14:paraId="796CDC9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Học sinh giỏi cấp Tỉnh, Quốc gia và Quốc tế.</w:t>
      </w:r>
    </w:p>
    <w:p w14:paraId="605800A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Con em thi đỗ và tốt nghiệp Đại học.</w:t>
      </w:r>
    </w:p>
    <w:p w14:paraId="2B1EA2B9"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Con cháu dòng Họ đạt học vị Tiến sĩ, phong hàm học hàm Giáo sư, Phó Giáo sư.</w:t>
      </w:r>
    </w:p>
    <w:p w14:paraId="24AD7FEE" w14:textId="51555DAF" w:rsidR="00832DA6" w:rsidRDefault="00832DA6">
      <w:pPr>
        <w:rPr>
          <w:rFonts w:ascii="Times New Roman" w:hAnsi="Times New Roman"/>
          <w:b/>
          <w:color w:val="8B0000"/>
          <w:sz w:val="44"/>
        </w:rPr>
      </w:pPr>
    </w:p>
    <w:p w14:paraId="04B2B325" w14:textId="77777777" w:rsidR="00832DA6" w:rsidRPr="00832DA6" w:rsidRDefault="00832DA6" w:rsidP="00832DA6">
      <w:pPr>
        <w:spacing w:before="40"/>
        <w:ind w:firstLine="720"/>
        <w:jc w:val="both"/>
        <w:rPr>
          <w:rFonts w:ascii="Times New Roman" w:eastAsia="Times New Roman" w:hAnsi="Times New Roman" w:cs="Times New Roman"/>
          <w:bCs/>
          <w:sz w:val="28"/>
          <w:szCs w:val="28"/>
          <w:lang w:val="vi-VN" w:eastAsia="vi-VN"/>
        </w:rPr>
      </w:pPr>
      <w:r>
        <w:rPr>
          <w:rFonts w:ascii="Times New Roman" w:hAnsi="Times New Roman"/>
          <w:b/>
          <w:color w:val="8B0000"/>
          <w:sz w:val="44"/>
        </w:rPr>
        <w:br w:type="page"/>
      </w:r>
      <w:r w:rsidRPr="00832DA6">
        <w:rPr>
          <w:rFonts w:ascii="Times New Roman" w:eastAsia="Times New Roman" w:hAnsi="Times New Roman" w:cs="Times New Roman"/>
          <w:bCs/>
          <w:sz w:val="28"/>
          <w:szCs w:val="28"/>
          <w:lang w:val="vi-VN" w:eastAsia="vi-VN"/>
        </w:rPr>
        <w:lastRenderedPageBreak/>
        <w:t>- Cá nhân có thành tích đặc biệt xuất sắc trong nghiên cứu khoa học, văn hóa nghệ thuật, thể thao mang lại vinh hiển cho dòng Họ.</w:t>
      </w:r>
    </w:p>
    <w:p w14:paraId="568F5564"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2. Trợ cấp hiếu học:</w:t>
      </w:r>
      <w:r w:rsidRPr="00832DA6">
        <w:rPr>
          <w:rFonts w:ascii="Times New Roman" w:eastAsia="Times New Roman" w:hAnsi="Times New Roman" w:cs="Times New Roman"/>
          <w:bCs/>
          <w:sz w:val="28"/>
          <w:szCs w:val="28"/>
          <w:lang w:val="vi-VN" w:eastAsia="vi-VN"/>
        </w:rPr>
        <w:t xml:space="preserve"> Con em họ Từ có hoàn cảnh mồ côi, gia đình nghèo khó, khuyết tật nhưng có tinh thần vượt khó vươn lên học tập khá, giỏi được Quỹ khuyến học cấp học bổng hàng năm cho đến khi học xong nghề hoặc tốt nghiệp đại học.</w:t>
      </w:r>
    </w:p>
    <w:p w14:paraId="53CBAF56"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9: Lễ Dưỡng lão và Chúc thọ</w:t>
      </w:r>
    </w:p>
    <w:p w14:paraId="48125BD8"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Kính già là truyền thống tốt đẹp của dòng họ. Vào dịp Xuân tế (Rằm tháng Giêng), dòng họ tổ chức Lễ mừng thọ trang nghiêm cho các cụ ông, cụ bà và cả con dâu của dòng họ.</w:t>
      </w:r>
    </w:p>
    <w:p w14:paraId="035A530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pacing w:val="-4"/>
          <w:sz w:val="28"/>
          <w:szCs w:val="28"/>
          <w:lang w:val="vi-VN" w:eastAsia="vi-VN"/>
        </w:rPr>
      </w:pPr>
      <w:r w:rsidRPr="00832DA6">
        <w:rPr>
          <w:rFonts w:ascii="Times New Roman" w:eastAsia="Times New Roman" w:hAnsi="Times New Roman" w:cs="Times New Roman"/>
          <w:bCs/>
          <w:spacing w:val="-4"/>
          <w:sz w:val="28"/>
          <w:szCs w:val="28"/>
          <w:lang w:val="vi-VN" w:eastAsia="vi-VN"/>
        </w:rPr>
        <w:t>- Độ tuổi chúc thọ bắt đầu từ 70 tuổi và theo các mốc tuổi chẵn: 70, 75, 80, 85, 90, 95 và từ 100 tuổi trở lên. Quà mừng gồm bằng tiền mừng thọ của dòng họ, lễ vật tri ân được trích từ quỹ mừng thọ chúc các cụ bách niên giai lão.</w:t>
      </w:r>
    </w:p>
    <w:p w14:paraId="3B2EDF32" w14:textId="77777777" w:rsidR="00832DA6" w:rsidRP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p>
    <w:p w14:paraId="103563D9" w14:textId="77777777" w:rsidR="00832DA6" w:rsidRP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p>
    <w:p w14:paraId="6B4437C6" w14:textId="77777777" w:rsid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p>
    <w:p w14:paraId="4E810818" w14:textId="77777777" w:rsidR="00832DA6" w:rsidRP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p>
    <w:p w14:paraId="331C8CC2" w14:textId="77777777" w:rsidR="00832DA6" w:rsidRP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p>
    <w:p w14:paraId="6950C29E" w14:textId="77777777" w:rsidR="00832DA6" w:rsidRPr="00832DA6" w:rsidRDefault="00832DA6" w:rsidP="00832DA6">
      <w:pPr>
        <w:spacing w:before="100" w:after="0" w:line="240" w:lineRule="auto"/>
        <w:jc w:val="center"/>
        <w:rPr>
          <w:rFonts w:ascii="Times New Roman" w:eastAsia="Times New Roman" w:hAnsi="Times New Roman" w:cs="Times New Roman"/>
          <w:b/>
          <w:sz w:val="28"/>
          <w:szCs w:val="28"/>
          <w:lang w:val="vi-VN" w:eastAsia="vi-VN"/>
        </w:rPr>
      </w:pPr>
      <w:r w:rsidRPr="00832DA6">
        <w:rPr>
          <w:rFonts w:ascii="Times New Roman" w:eastAsia="Times New Roman" w:hAnsi="Times New Roman" w:cs="Times New Roman"/>
          <w:b/>
          <w:sz w:val="28"/>
          <w:szCs w:val="28"/>
          <w:lang w:val="vi-VN" w:eastAsia="vi-VN"/>
        </w:rPr>
        <w:t>Phần 2</w:t>
      </w:r>
    </w:p>
    <w:p w14:paraId="5A4726ED" w14:textId="77777777" w:rsidR="00832DA6" w:rsidRPr="00832DA6" w:rsidRDefault="00832DA6" w:rsidP="00832DA6">
      <w:pPr>
        <w:spacing w:before="100" w:after="0" w:line="240" w:lineRule="auto"/>
        <w:jc w:val="center"/>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QUY CHẾ TỔ CHỨC VÀ HOẠT ĐỘNG CỦA HỘI ĐỒNG GIA TỘC</w:t>
      </w:r>
    </w:p>
    <w:p w14:paraId="76AD31C7" w14:textId="77777777" w:rsidR="00832DA6" w:rsidRPr="00832DA6" w:rsidRDefault="00832DA6" w:rsidP="00832DA6">
      <w:pPr>
        <w:spacing w:before="100" w:after="0" w:line="240" w:lineRule="auto"/>
        <w:jc w:val="center"/>
        <w:rPr>
          <w:rFonts w:ascii="Times New Roman" w:eastAsia="Times New Roman" w:hAnsi="Times New Roman" w:cs="Times New Roman"/>
          <w:bCs/>
          <w:i/>
          <w:iCs/>
          <w:sz w:val="28"/>
          <w:szCs w:val="28"/>
          <w:lang w:val="vi-VN" w:eastAsia="vi-VN"/>
        </w:rPr>
      </w:pPr>
      <w:r w:rsidRPr="00832DA6">
        <w:rPr>
          <w:rFonts w:ascii="Times New Roman" w:eastAsia="Times New Roman" w:hAnsi="Times New Roman" w:cs="Times New Roman"/>
          <w:bCs/>
          <w:i/>
          <w:iCs/>
          <w:sz w:val="28"/>
          <w:szCs w:val="28"/>
          <w:lang w:val="vi-VN" w:eastAsia="vi-VN"/>
        </w:rPr>
        <w:t>(Quy chuẩn bộ máy điều hành, nguyên tắc làm việc, quản lý tài chính …)</w:t>
      </w:r>
    </w:p>
    <w:p w14:paraId="6D5B9DC5" w14:textId="77777777" w:rsidR="00832DA6" w:rsidRPr="00832DA6" w:rsidRDefault="00832DA6" w:rsidP="00832DA6">
      <w:pPr>
        <w:spacing w:before="100" w:after="0" w:line="240" w:lineRule="auto"/>
        <w:ind w:firstLine="720"/>
        <w:jc w:val="center"/>
        <w:rPr>
          <w:rFonts w:ascii="Times New Roman" w:eastAsia="Times New Roman" w:hAnsi="Times New Roman" w:cs="Times New Roman"/>
          <w:bCs/>
          <w:i/>
          <w:iCs/>
          <w:sz w:val="28"/>
          <w:szCs w:val="28"/>
          <w:lang w:val="vi-VN" w:eastAsia="vi-VN"/>
        </w:rPr>
      </w:pPr>
    </w:p>
    <w:p w14:paraId="6EC07FC8" w14:textId="77777777" w:rsidR="00832DA6" w:rsidRPr="00832DA6" w:rsidRDefault="00832DA6" w:rsidP="00832DA6">
      <w:pPr>
        <w:spacing w:before="40" w:after="0" w:line="240" w:lineRule="auto"/>
        <w:jc w:val="both"/>
        <w:rPr>
          <w:rFonts w:ascii="Times New Roman" w:eastAsia="Times New Roman" w:hAnsi="Times New Roman" w:cs="Times New Roman"/>
          <w:b/>
          <w:bCs/>
          <w:color w:val="EE0000"/>
          <w:sz w:val="26"/>
          <w:szCs w:val="26"/>
          <w:lang w:val="vi-VN" w:eastAsia="vi-VN"/>
        </w:rPr>
      </w:pPr>
      <w:r w:rsidRPr="00832DA6">
        <w:rPr>
          <w:rFonts w:ascii="Times New Roman" w:eastAsia="Times New Roman" w:hAnsi="Times New Roman" w:cs="Times New Roman"/>
          <w:b/>
          <w:bCs/>
          <w:color w:val="EE0000"/>
          <w:sz w:val="26"/>
          <w:szCs w:val="26"/>
          <w:lang w:val="vi-VN" w:eastAsia="vi-VN"/>
        </w:rPr>
        <w:t>CHƯƠNG IV: ĐỊA VỊ PHÁP LÝ, NGUYÊN TẮC VÀ CƠ CẤU BỘ MÁY</w:t>
      </w:r>
    </w:p>
    <w:p w14:paraId="69F3072D"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10: Vị trí và vai trò của Hội đồng Gia tộc</w:t>
      </w:r>
    </w:p>
    <w:p w14:paraId="2B673C5D"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1. Hội đồng Gia tộc</w:t>
      </w:r>
      <w:r w:rsidRPr="00832DA6">
        <w:rPr>
          <w:rFonts w:ascii="Times New Roman" w:eastAsia="Times New Roman" w:hAnsi="Times New Roman" w:cs="Times New Roman"/>
          <w:bCs/>
          <w:sz w:val="28"/>
          <w:szCs w:val="28"/>
          <w:lang w:val="vi-VN" w:eastAsia="vi-VN"/>
        </w:rPr>
        <w:t xml:space="preserve"> (viết tắt là HĐGT) là cơ quan đại diện pháp lý và nguyện vọng cao nhất của toàn </w:t>
      </w:r>
      <w:r w:rsidRPr="00832DA6">
        <w:rPr>
          <w:rFonts w:ascii="Times New Roman" w:eastAsia="Times New Roman" w:hAnsi="Times New Roman" w:cs="Times New Roman"/>
          <w:bCs/>
          <w:color w:val="EE0000"/>
          <w:sz w:val="28"/>
          <w:szCs w:val="28"/>
          <w:lang w:val="vi-VN" w:eastAsia="vi-VN"/>
        </w:rPr>
        <w:t>thể dân Họ</w:t>
      </w:r>
      <w:r w:rsidRPr="00832DA6">
        <w:rPr>
          <w:rFonts w:ascii="Times New Roman" w:eastAsia="Times New Roman" w:hAnsi="Times New Roman" w:cs="Times New Roman"/>
          <w:bCs/>
          <w:sz w:val="28"/>
          <w:szCs w:val="28"/>
          <w:lang w:val="vi-VN" w:eastAsia="vi-VN"/>
        </w:rPr>
        <w:t xml:space="preserve"> Từ Xuân Lộc.</w:t>
      </w:r>
    </w:p>
    <w:p w14:paraId="32838EA8"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2. HĐGT thay mặt dòng họ lãnh đạo toàn diện việc họ:</w:t>
      </w:r>
      <w:r w:rsidRPr="00832DA6">
        <w:rPr>
          <w:rFonts w:ascii="Times New Roman" w:eastAsia="Times New Roman" w:hAnsi="Times New Roman" w:cs="Times New Roman"/>
          <w:bCs/>
          <w:sz w:val="28"/>
          <w:szCs w:val="28"/>
          <w:lang w:val="vi-VN" w:eastAsia="vi-VN"/>
        </w:rPr>
        <w:t xml:space="preserve"> điều hành tế tự, quản lý tộc sản, duy trì kỷ cương, đại diện giao thiệp với chính quyền và các dòng họ bạn, kết nối tình thân muôn phương.</w:t>
      </w:r>
    </w:p>
    <w:p w14:paraId="7C0498D2"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3. Mối quan hệ giữa Trưởng tộc và HĐGT:</w:t>
      </w:r>
      <w:r w:rsidRPr="00832DA6">
        <w:rPr>
          <w:rFonts w:ascii="Times New Roman" w:eastAsia="Times New Roman" w:hAnsi="Times New Roman" w:cs="Times New Roman"/>
          <w:bCs/>
          <w:sz w:val="28"/>
          <w:szCs w:val="28"/>
          <w:lang w:val="vi-VN" w:eastAsia="vi-VN"/>
        </w:rPr>
        <w:t xml:space="preserve"> Trưởng tộc là biểu tượng cội nguồn và nắm quyền chủ trì tế tự tâm linh; HĐGT là cơ quan tập thể quản trị và điều hành hành chính. Đôi bên phối hợp chặt chẽ trên tinh thần tôn trọng truyền thống.</w:t>
      </w:r>
    </w:p>
    <w:p w14:paraId="5767AFAB" w14:textId="77777777" w:rsidR="00832DA6" w:rsidRPr="00832DA6" w:rsidRDefault="00832DA6" w:rsidP="00832DA6">
      <w:pPr>
        <w:spacing w:before="60" w:after="0" w:line="240" w:lineRule="auto"/>
        <w:ind w:firstLine="720"/>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11: Nguyên tắc làm việc của Hội đồng Gia tộc</w:t>
      </w:r>
    </w:p>
    <w:p w14:paraId="3FCB04DE"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1. HĐGT làm việc theo nguyên tắc: </w:t>
      </w:r>
      <w:r w:rsidRPr="00832DA6">
        <w:rPr>
          <w:rFonts w:ascii="Times New Roman" w:eastAsia="Times New Roman" w:hAnsi="Times New Roman" w:cs="Times New Roman"/>
          <w:b/>
          <w:sz w:val="28"/>
          <w:szCs w:val="28"/>
          <w:lang w:val="vi-VN" w:eastAsia="vi-VN"/>
        </w:rPr>
        <w:t>Đoàn kết – Dân chủ – Minh bạch – Tôn trọng gia phong.</w:t>
      </w:r>
      <w:r w:rsidRPr="00832DA6">
        <w:rPr>
          <w:rFonts w:ascii="Times New Roman" w:eastAsia="Times New Roman" w:hAnsi="Times New Roman" w:cs="Times New Roman"/>
          <w:bCs/>
          <w:sz w:val="28"/>
          <w:szCs w:val="28"/>
          <w:lang w:val="vi-VN" w:eastAsia="vi-VN"/>
        </w:rPr>
        <w:t xml:space="preserve"> Tập thể lãnh đạo, cá nhân phụ trách; các quyết sách của Hội đồng đều phải bàn bạc công khai, thiểu số phục tùng đa số. </w:t>
      </w:r>
    </w:p>
    <w:p w14:paraId="2CF9B50D" w14:textId="6A869901" w:rsidR="00832DA6" w:rsidRDefault="00832DA6">
      <w:pPr>
        <w:rPr>
          <w:rFonts w:ascii="Times New Roman" w:hAnsi="Times New Roman"/>
          <w:b/>
          <w:color w:val="8B0000"/>
          <w:sz w:val="44"/>
        </w:rPr>
      </w:pPr>
    </w:p>
    <w:p w14:paraId="0BE75EDD" w14:textId="77777777" w:rsidR="00832DA6" w:rsidRPr="00832DA6" w:rsidRDefault="00832DA6" w:rsidP="00832DA6">
      <w:pPr>
        <w:spacing w:before="60"/>
        <w:ind w:firstLine="720"/>
        <w:jc w:val="both"/>
        <w:rPr>
          <w:rFonts w:ascii="Times New Roman" w:eastAsia="Times New Roman" w:hAnsi="Times New Roman" w:cs="Times New Roman"/>
          <w:bCs/>
          <w:sz w:val="28"/>
          <w:szCs w:val="28"/>
          <w:lang w:val="vi-VN" w:eastAsia="vi-VN"/>
        </w:rPr>
      </w:pPr>
      <w:r>
        <w:rPr>
          <w:rFonts w:ascii="Times New Roman" w:hAnsi="Times New Roman"/>
          <w:b/>
          <w:color w:val="8B0000"/>
          <w:sz w:val="44"/>
        </w:rPr>
        <w:br w:type="page"/>
      </w:r>
      <w:r w:rsidRPr="00832DA6">
        <w:rPr>
          <w:rFonts w:ascii="Times New Roman" w:eastAsia="Times New Roman" w:hAnsi="Times New Roman" w:cs="Times New Roman"/>
          <w:bCs/>
          <w:sz w:val="28"/>
          <w:szCs w:val="28"/>
          <w:lang w:val="vi-VN" w:eastAsia="vi-VN"/>
        </w:rPr>
        <w:lastRenderedPageBreak/>
        <w:t>2. Mọi quyết sách lớn liên quan đến tài chính quy mô lớn, xây dựng công trình hoặc sửa đổi tộc ước phải được trên 2/3 tổng số thành viên HĐGT biểu quyết nhất trí và báo cáo toàn thể họ tộc.</w:t>
      </w:r>
    </w:p>
    <w:p w14:paraId="462EF73D"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3. Họp định kỳ: Mỗi năm họp toàn thể HĐGT ít nhất 02 lần (</w:t>
      </w:r>
      <w:r w:rsidRPr="00832DA6">
        <w:rPr>
          <w:rFonts w:ascii="Times New Roman" w:eastAsia="Times New Roman" w:hAnsi="Times New Roman" w:cs="Times New Roman"/>
          <w:bCs/>
          <w:color w:val="EE0000"/>
          <w:sz w:val="28"/>
          <w:szCs w:val="28"/>
          <w:lang w:val="vi-VN" w:eastAsia="vi-VN"/>
        </w:rPr>
        <w:t>Lần 1 trước rằm tháng Giêng để triển khai kế hoạch Năm, chuẩn bị tế lễ giỗ Tổ và tổng kết tài chính năm trước; Lần 2 trước rằm tháng 7, để sơ kết 6 tháng và chuẩn bị tế lễ giỗ Tổ).</w:t>
      </w:r>
    </w:p>
    <w:p w14:paraId="12CFA66C"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4. Họp bất thường: Do Chủ tịch Hội đồng triệu tập khi có việc đột xuất (tôn tạo công trình lớn, giải quyết bất đồng, tranh chấp...).</w:t>
      </w:r>
    </w:p>
    <w:p w14:paraId="433026BF" w14:textId="77777777" w:rsidR="00832DA6" w:rsidRPr="00832DA6" w:rsidRDefault="00832DA6" w:rsidP="00832DA6">
      <w:pPr>
        <w:spacing w:before="60" w:after="0" w:line="240" w:lineRule="auto"/>
        <w:ind w:firstLine="720"/>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5.</w:t>
      </w:r>
      <w:r w:rsidRPr="00832DA6">
        <w:rPr>
          <w:rFonts w:ascii="Times New Roman" w:eastAsia="Times New Roman" w:hAnsi="Times New Roman" w:cs="Times New Roman"/>
          <w:b/>
          <w:bCs/>
          <w:color w:val="EE0000"/>
          <w:sz w:val="28"/>
          <w:szCs w:val="28"/>
          <w:lang w:val="vi-VN" w:eastAsia="vi-VN"/>
        </w:rPr>
        <w:t xml:space="preserve"> </w:t>
      </w:r>
      <w:r w:rsidRPr="00832DA6">
        <w:rPr>
          <w:rFonts w:ascii="Times New Roman" w:eastAsia="Times New Roman" w:hAnsi="Times New Roman" w:cs="Times New Roman"/>
          <w:bCs/>
          <w:sz w:val="28"/>
          <w:szCs w:val="28"/>
          <w:lang w:val="vi-VN" w:eastAsia="vi-VN"/>
        </w:rPr>
        <w:t xml:space="preserve">Cơ chế xử lý bất đồng: Trong trường hợp có quan điểm khác nhau giữa Trưởng tộc và HĐGT, vấn đề phải được đưa ra Hội nghị toàn thể Hội đồng Gia tộc mở rộng (gồm Thường trực HĐGT, Trưởng các chi nhánh). Phán quyết của Hội nghị mở rộng đạt tỷ lệ từ </w:t>
      </w:r>
      <w:r w:rsidRPr="00832DA6">
        <w:rPr>
          <w:rFonts w:ascii="Times New Roman" w:eastAsia="Times New Roman" w:hAnsi="Times New Roman" w:cs="Times New Roman"/>
          <w:b/>
          <w:sz w:val="28"/>
          <w:szCs w:val="28"/>
          <w:lang w:val="vi-VN" w:eastAsia="vi-VN"/>
        </w:rPr>
        <w:t>70% biểu quyết đồng thuận</w:t>
      </w:r>
      <w:r w:rsidRPr="00832DA6">
        <w:rPr>
          <w:rFonts w:ascii="Times New Roman" w:eastAsia="Times New Roman" w:hAnsi="Times New Roman" w:cs="Times New Roman"/>
          <w:bCs/>
          <w:sz w:val="28"/>
          <w:szCs w:val="28"/>
          <w:lang w:val="vi-VN" w:eastAsia="vi-VN"/>
        </w:rPr>
        <w:t xml:space="preserve"> là phán quyết cuối cùng có tính chất bắt buộc thi hành.</w:t>
      </w:r>
    </w:p>
    <w:p w14:paraId="294B38FE" w14:textId="77777777" w:rsidR="00832DA6" w:rsidRPr="00832DA6" w:rsidRDefault="00832DA6" w:rsidP="00832DA6">
      <w:pPr>
        <w:spacing w:before="60" w:after="0" w:line="240" w:lineRule="auto"/>
        <w:ind w:firstLine="720"/>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Điều 12: Cơ cấu tổ chức bộ máy Hội đồng Gia tộc</w:t>
      </w:r>
    </w:p>
    <w:p w14:paraId="45D62650" w14:textId="77777777" w:rsidR="00832DA6" w:rsidRPr="00832DA6" w:rsidRDefault="00832DA6" w:rsidP="00832DA6">
      <w:pPr>
        <w:spacing w:before="60" w:after="0" w:line="240" w:lineRule="auto"/>
        <w:ind w:firstLine="720"/>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 Bộ máy HĐGT được cấu thành từ </w:t>
      </w:r>
      <w:r w:rsidRPr="00832DA6">
        <w:rPr>
          <w:rFonts w:ascii="Times New Roman" w:eastAsia="Times New Roman" w:hAnsi="Times New Roman" w:cs="Times New Roman"/>
          <w:bCs/>
          <w:color w:val="EE0000"/>
          <w:sz w:val="28"/>
          <w:szCs w:val="28"/>
          <w:lang w:val="vi-VN" w:eastAsia="vi-VN"/>
        </w:rPr>
        <w:t>9</w:t>
      </w:r>
      <w:r w:rsidRPr="00832DA6">
        <w:rPr>
          <w:rFonts w:ascii="Times New Roman" w:eastAsia="Times New Roman" w:hAnsi="Times New Roman" w:cs="Times New Roman"/>
          <w:bCs/>
          <w:sz w:val="28"/>
          <w:szCs w:val="28"/>
          <w:lang w:val="vi-VN" w:eastAsia="vi-VN"/>
        </w:rPr>
        <w:t xml:space="preserve"> chức danh và ban chuyên trách:</w:t>
      </w:r>
    </w:p>
    <w:p w14:paraId="4388B430"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1. Chủ tịch Hội đồng:</w:t>
      </w:r>
      <w:r w:rsidRPr="00832DA6">
        <w:rPr>
          <w:rFonts w:ascii="Times New Roman" w:eastAsia="Times New Roman" w:hAnsi="Times New Roman" w:cs="Times New Roman"/>
          <w:bCs/>
          <w:sz w:val="28"/>
          <w:szCs w:val="28"/>
          <w:lang w:val="vi-VN" w:eastAsia="vi-VN"/>
        </w:rPr>
        <w:t xml:space="preserve"> Do Trưởng tộc đảm nhiệm hoặc do toàn họ hiệp thương suy tôn một vị cao niên/trung niên có đức độ, có uy tín sâu rộng, có tầm nhìn và thời gian để gánh vác lãnh đạo toàn diện.</w:t>
      </w:r>
    </w:p>
    <w:p w14:paraId="6E756934"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2. Phó Chủ tịch thường trực:</w:t>
      </w:r>
      <w:r w:rsidRPr="00832DA6">
        <w:rPr>
          <w:rFonts w:ascii="Times New Roman" w:eastAsia="Times New Roman" w:hAnsi="Times New Roman" w:cs="Times New Roman"/>
          <w:bCs/>
          <w:sz w:val="28"/>
          <w:szCs w:val="28"/>
          <w:lang w:val="vi-VN" w:eastAsia="vi-VN"/>
        </w:rPr>
        <w:t xml:space="preserve"> Giúp Chủ tịch điều hành công việc thường nhật, trực tiếp điều phối liên lạc giữa </w:t>
      </w:r>
      <w:r w:rsidRPr="00832DA6">
        <w:rPr>
          <w:rFonts w:ascii="Times New Roman" w:eastAsia="Times New Roman" w:hAnsi="Times New Roman" w:cs="Times New Roman"/>
          <w:bCs/>
          <w:color w:val="EE0000"/>
          <w:sz w:val="28"/>
          <w:szCs w:val="28"/>
          <w:lang w:val="vi-VN" w:eastAsia="vi-VN"/>
        </w:rPr>
        <w:t xml:space="preserve">các Chi, Phái </w:t>
      </w:r>
      <w:r w:rsidRPr="00832DA6">
        <w:rPr>
          <w:rFonts w:ascii="Times New Roman" w:eastAsia="Times New Roman" w:hAnsi="Times New Roman" w:cs="Times New Roman"/>
          <w:bCs/>
          <w:sz w:val="28"/>
          <w:szCs w:val="28"/>
          <w:lang w:val="vi-VN" w:eastAsia="vi-VN"/>
        </w:rPr>
        <w:t>và ký duyệt các văn bản hành chính theo phân công.</w:t>
      </w:r>
    </w:p>
    <w:p w14:paraId="2951F2F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3. Phó Chủ tịch phụ trách Tế tự - Mộ phần:</w:t>
      </w:r>
      <w:r w:rsidRPr="00832DA6">
        <w:rPr>
          <w:rFonts w:ascii="Times New Roman" w:eastAsia="Times New Roman" w:hAnsi="Times New Roman" w:cs="Times New Roman"/>
          <w:bCs/>
          <w:sz w:val="28"/>
          <w:szCs w:val="28"/>
          <w:lang w:val="vi-VN" w:eastAsia="vi-VN"/>
        </w:rPr>
        <w:t xml:space="preserve"> Trực tiếp lo việc chuẩn bị các tiết lễ, sắm sửa lễ vật, văn tế, chỉ đạo công tác </w:t>
      </w:r>
      <w:r w:rsidRPr="00832DA6">
        <w:rPr>
          <w:rFonts w:ascii="Times New Roman" w:eastAsia="Times New Roman" w:hAnsi="Times New Roman" w:cs="Times New Roman"/>
          <w:bCs/>
          <w:color w:val="EE0000"/>
          <w:sz w:val="28"/>
          <w:szCs w:val="28"/>
          <w:lang w:val="vi-VN" w:eastAsia="vi-VN"/>
        </w:rPr>
        <w:t>quét dọn, chỉnh trang nơi thờ tự, mộ phần, lăng miếu dòng Họ.</w:t>
      </w:r>
    </w:p>
    <w:p w14:paraId="47E1D58D"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4. Phó Chủ tịch phụ trách Khuyến học - Xã hội (kiêm Hậu cần):</w:t>
      </w:r>
      <w:r w:rsidRPr="00832DA6">
        <w:rPr>
          <w:rFonts w:ascii="Times New Roman" w:eastAsia="Times New Roman" w:hAnsi="Times New Roman" w:cs="Times New Roman"/>
          <w:bCs/>
          <w:sz w:val="28"/>
          <w:szCs w:val="28"/>
          <w:lang w:val="vi-VN" w:eastAsia="vi-VN"/>
        </w:rPr>
        <w:t xml:space="preserve"> Điều hành phong trào khuyến học, lập danh sách khen thưởng học sinh đỗ đạt, quản lý việc thăm hỏi ốm đau, hiếu hỉ, mừng thọ. Đồng thời, chịu trách nhiệm về công tác hậu cần, cỗ bàn, tiếp đón khách khứa trong các ngày Lễ, Giỗ Tổ và tế tự của dòng Họ."</w:t>
      </w:r>
    </w:p>
    <w:p w14:paraId="3DCA5F6F"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5. Ban Cố vấn / Trưởng tộc:</w:t>
      </w:r>
      <w:r w:rsidRPr="00832DA6">
        <w:rPr>
          <w:rFonts w:ascii="Times New Roman" w:eastAsia="Times New Roman" w:hAnsi="Times New Roman" w:cs="Times New Roman"/>
          <w:bCs/>
          <w:sz w:val="28"/>
          <w:szCs w:val="28"/>
          <w:lang w:val="vi-VN" w:eastAsia="vi-VN"/>
        </w:rPr>
        <w:t xml:space="preserve"> Gồm các vị cao niên uyên bác trong họ, có nhiệm vụ tham vấn về phong tục, điển tích, lễ nghi và can gián những sai lệch trong thực thi tộc quy.</w:t>
      </w:r>
    </w:p>
    <w:p w14:paraId="17BBFDAB"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6. Ban Thư ký:</w:t>
      </w:r>
      <w:r w:rsidRPr="00832DA6">
        <w:rPr>
          <w:rFonts w:ascii="Times New Roman" w:eastAsia="Times New Roman" w:hAnsi="Times New Roman" w:cs="Times New Roman"/>
          <w:bCs/>
          <w:sz w:val="28"/>
          <w:szCs w:val="28"/>
          <w:lang w:val="vi-VN" w:eastAsia="vi-VN"/>
        </w:rPr>
        <w:t xml:space="preserve"> Ghi chép biên bản các cuộc họp, lưu trữ hồ sơ, công văn, trích lục hồ sơ tư liệu lịch sử của dòng họ.</w:t>
      </w:r>
    </w:p>
    <w:p w14:paraId="21FF4285"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7. Ban Công nghệ thông tin &amp; Quản trị Gia phả số:</w:t>
      </w:r>
      <w:r w:rsidRPr="00832DA6">
        <w:rPr>
          <w:rFonts w:ascii="Times New Roman" w:eastAsia="Times New Roman" w:hAnsi="Times New Roman" w:cs="Times New Roman"/>
          <w:bCs/>
          <w:sz w:val="28"/>
          <w:szCs w:val="28"/>
          <w:lang w:val="vi-VN" w:eastAsia="vi-VN"/>
        </w:rPr>
        <w:t xml:space="preserve"> Chuyên trách quản trị hệ thống dữ liệu số hóa dòng họ, tiếp nhận thông tin biến động nhân khẩu (sinh, tử, giá thú) từ các chi nhánh để cập nhật định kỳ vào phần mềm phả hệ và phụ trách trang thông tin điện tử/nhóm liên lạc dòng họ.</w:t>
      </w:r>
    </w:p>
    <w:p w14:paraId="58A7A109"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8. Ban Tài chính &amp; Thủ quỹ:</w:t>
      </w:r>
      <w:r w:rsidRPr="00832DA6">
        <w:rPr>
          <w:rFonts w:ascii="Times New Roman" w:eastAsia="Times New Roman" w:hAnsi="Times New Roman" w:cs="Times New Roman"/>
          <w:bCs/>
          <w:sz w:val="28"/>
          <w:szCs w:val="28"/>
          <w:lang w:val="vi-VN" w:eastAsia="vi-VN"/>
        </w:rPr>
        <w:t xml:space="preserve"> </w:t>
      </w:r>
    </w:p>
    <w:p w14:paraId="03C61CB1"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lastRenderedPageBreak/>
        <w:t>Lập sổ sách thu nhận đóng góp, tiền tài trợ; theo dõi chi tiêu; lưu giữ hóa đơn chứng từ kế toán của dòng họ.</w:t>
      </w:r>
    </w:p>
    <w:p w14:paraId="62476EB1"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 xml:space="preserve">9. </w:t>
      </w:r>
      <w:r w:rsidRPr="00832DA6">
        <w:rPr>
          <w:rFonts w:ascii="Times New Roman" w:eastAsia="Times New Roman" w:hAnsi="Times New Roman" w:cs="Times New Roman"/>
          <w:b/>
          <w:sz w:val="28"/>
          <w:szCs w:val="28"/>
          <w:lang w:val="vi-VN" w:eastAsia="vi-VN"/>
        </w:rPr>
        <w:t>Ban Giám sát (Kiểm soát nội bộ):</w:t>
      </w:r>
      <w:r w:rsidRPr="00832DA6">
        <w:rPr>
          <w:rFonts w:ascii="Times New Roman" w:eastAsia="Times New Roman" w:hAnsi="Times New Roman" w:cs="Times New Roman"/>
          <w:bCs/>
          <w:sz w:val="28"/>
          <w:szCs w:val="28"/>
          <w:lang w:val="vi-VN" w:eastAsia="vi-VN"/>
        </w:rPr>
        <w:t xml:space="preserve"> Gồm 2 vị cao niên độc lập, không tham gia giữ quỹ, có quyền kiểm tra toàn diện sổ sách thu chi tài chính của họ tộc trước ngày Giỗ Tổ để công khai minh bạch trước bà con.</w:t>
      </w:r>
    </w:p>
    <w:p w14:paraId="696E6593"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 xml:space="preserve">10. </w:t>
      </w:r>
      <w:r w:rsidRPr="00832DA6">
        <w:rPr>
          <w:rFonts w:ascii="Times New Roman" w:eastAsia="Times New Roman" w:hAnsi="Times New Roman" w:cs="Times New Roman"/>
          <w:b/>
          <w:sz w:val="28"/>
          <w:szCs w:val="28"/>
          <w:lang w:val="vi-VN" w:eastAsia="vi-VN"/>
        </w:rPr>
        <w:t>Ban Trị sự các Chi nhánh (Ủy viên HĐGT):</w:t>
      </w:r>
      <w:r w:rsidRPr="00832DA6">
        <w:rPr>
          <w:rFonts w:ascii="Times New Roman" w:eastAsia="Times New Roman" w:hAnsi="Times New Roman" w:cs="Times New Roman"/>
          <w:bCs/>
          <w:sz w:val="28"/>
          <w:szCs w:val="28"/>
          <w:lang w:val="vi-VN" w:eastAsia="vi-VN"/>
        </w:rPr>
        <w:t xml:space="preserve"> Gồm các vị đại diện cho từng Chi (Chi 1, Chi 2, Chi 3, Chi 4, Chi 5), là cầu nối truyền đạt chủ trương của họ xuống từng hộ gia đình và phản ánh tâm tư của chi nhánh lên HĐGT.</w:t>
      </w:r>
    </w:p>
    <w:p w14:paraId="4B3B9A1C" w14:textId="77777777" w:rsidR="00832DA6" w:rsidRPr="00832DA6" w:rsidRDefault="00832DA6" w:rsidP="00832DA6">
      <w:pPr>
        <w:spacing w:before="100" w:after="0" w:line="240" w:lineRule="auto"/>
        <w:ind w:firstLine="720"/>
        <w:jc w:val="both"/>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
          <w:bCs/>
          <w:sz w:val="28"/>
          <w:szCs w:val="28"/>
          <w:lang w:val="vi-VN" w:eastAsia="vi-VN"/>
        </w:rPr>
        <w:t>Điều 13: Tiêu chuẩn, Bầu cử, Nhiệm kỳ và Miễn nhiệm Ủy viên</w:t>
      </w:r>
    </w:p>
    <w:p w14:paraId="4893F89E"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1. Tiêu chuẩn:</w:t>
      </w:r>
      <w:r w:rsidRPr="00832DA6">
        <w:rPr>
          <w:rFonts w:ascii="Times New Roman" w:eastAsia="Times New Roman" w:hAnsi="Times New Roman" w:cs="Times New Roman"/>
          <w:bCs/>
          <w:sz w:val="28"/>
          <w:szCs w:val="28"/>
          <w:lang w:val="vi-VN" w:eastAsia="vi-VN"/>
        </w:rPr>
        <w:t xml:space="preserve"> Phải là con cháu họ Từ (nội hoặc dâu), có phẩm chất đạo đức trong sáng, có uy tín với dòng họ và lối xóm, không vi phạm pháp luật, nhiệt tình và có điều kiện tham gia công việc họ.</w:t>
      </w:r>
    </w:p>
    <w:p w14:paraId="6FB59412"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2. Nhiệm kỳ:</w:t>
      </w:r>
      <w:r w:rsidRPr="00832DA6">
        <w:rPr>
          <w:rFonts w:ascii="Times New Roman" w:eastAsia="Times New Roman" w:hAnsi="Times New Roman" w:cs="Times New Roman"/>
          <w:bCs/>
          <w:sz w:val="28"/>
          <w:szCs w:val="28"/>
          <w:lang w:val="vi-VN" w:eastAsia="vi-VN"/>
        </w:rPr>
        <w:t xml:space="preserve"> Nhiệm kỳ của HĐGT là </w:t>
      </w:r>
      <w:r w:rsidRPr="00832DA6">
        <w:rPr>
          <w:rFonts w:ascii="Times New Roman" w:eastAsia="Times New Roman" w:hAnsi="Times New Roman" w:cs="Times New Roman"/>
          <w:b/>
          <w:bCs/>
          <w:sz w:val="28"/>
          <w:szCs w:val="28"/>
          <w:lang w:val="vi-VN" w:eastAsia="vi-VN"/>
        </w:rPr>
        <w:t>05 năm</w:t>
      </w:r>
      <w:r w:rsidRPr="00832DA6">
        <w:rPr>
          <w:rFonts w:ascii="Times New Roman" w:eastAsia="Times New Roman" w:hAnsi="Times New Roman" w:cs="Times New Roman"/>
          <w:bCs/>
          <w:sz w:val="28"/>
          <w:szCs w:val="28"/>
          <w:lang w:val="vi-VN" w:eastAsia="vi-VN"/>
        </w:rPr>
        <w:t>. Việc bầu cử hoặc hiệp thương nhân sự mới diễn ra tại Đại hội dòng tộc vào dịp tế xuân năm kết thúc nhiệm kỳ.</w:t>
      </w:r>
    </w:p>
    <w:p w14:paraId="23FE6C1B"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3. Bổ sung &amp; Miễn nhiệm:</w:t>
      </w:r>
      <w:r w:rsidRPr="00832DA6">
        <w:rPr>
          <w:rFonts w:ascii="Times New Roman" w:eastAsia="Times New Roman" w:hAnsi="Times New Roman" w:cs="Times New Roman"/>
          <w:bCs/>
          <w:sz w:val="28"/>
          <w:szCs w:val="28"/>
          <w:lang w:val="vi-VN" w:eastAsia="vi-VN"/>
        </w:rPr>
        <w:t xml:space="preserve"> Ủy viên HĐGT được miễn nhiệm khi tuổi cao sức yếu có đơn xin rút, đi định cư xa, hoặc bị bãi nhiệm nếu có hành vi vi phạm pháp luật, vi phạm nghiêm trọng Tộc ước làm mất uy tín dòng họ. Việc bổ sung người thay thế do Ban Thường trực HĐGT đề xuất và hiệp thương cùng chi nhánh đó.</w:t>
      </w:r>
    </w:p>
    <w:p w14:paraId="7285FB22" w14:textId="77777777" w:rsidR="00832DA6" w:rsidRPr="00832DA6" w:rsidRDefault="00832DA6" w:rsidP="00832DA6">
      <w:pPr>
        <w:spacing w:before="100" w:after="0" w:line="240" w:lineRule="auto"/>
        <w:ind w:firstLine="720"/>
        <w:jc w:val="both"/>
        <w:rPr>
          <w:rFonts w:ascii="Times New Roman" w:eastAsia="Times New Roman" w:hAnsi="Times New Roman" w:cs="Times New Roman"/>
          <w:bCs/>
          <w:sz w:val="28"/>
          <w:szCs w:val="28"/>
          <w:lang w:val="vi-VN" w:eastAsia="vi-VN"/>
        </w:rPr>
      </w:pPr>
    </w:p>
    <w:p w14:paraId="19003174" w14:textId="77777777" w:rsidR="00832DA6" w:rsidRPr="00832DA6" w:rsidRDefault="00832DA6" w:rsidP="00832DA6">
      <w:pPr>
        <w:spacing w:before="120" w:after="0" w:line="240" w:lineRule="auto"/>
        <w:ind w:firstLine="720"/>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CHƯƠNG V: QUẢN LÝ TÀI CHÍNH VÀ MINH BẠCH TỘC PHÍ</w:t>
      </w:r>
    </w:p>
    <w:p w14:paraId="3775EA69" w14:textId="77777777" w:rsidR="00832DA6" w:rsidRPr="00832DA6" w:rsidRDefault="00832DA6" w:rsidP="00832DA6">
      <w:pPr>
        <w:spacing w:before="120" w:after="0" w:line="240" w:lineRule="auto"/>
        <w:ind w:firstLine="720"/>
        <w:jc w:val="both"/>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
          <w:bCs/>
          <w:sz w:val="28"/>
          <w:szCs w:val="28"/>
          <w:lang w:val="vi-VN" w:eastAsia="vi-VN"/>
        </w:rPr>
        <w:t>Điều 14: Nguồn thu ngân quỹ dòng họ</w:t>
      </w:r>
    </w:p>
    <w:p w14:paraId="41AE8B9F"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1. </w:t>
      </w:r>
      <w:r w:rsidRPr="00832DA6">
        <w:rPr>
          <w:rFonts w:ascii="Times New Roman" w:eastAsia="Times New Roman" w:hAnsi="Times New Roman" w:cs="Times New Roman"/>
          <w:b/>
          <w:bCs/>
          <w:sz w:val="28"/>
          <w:szCs w:val="28"/>
          <w:lang w:val="vi-VN" w:eastAsia="vi-VN"/>
        </w:rPr>
        <w:t xml:space="preserve">Quỹ đóng góp: </w:t>
      </w:r>
      <w:r w:rsidRPr="00832DA6">
        <w:rPr>
          <w:rFonts w:ascii="Times New Roman" w:eastAsia="Times New Roman" w:hAnsi="Times New Roman" w:cs="Times New Roman"/>
          <w:bCs/>
          <w:sz w:val="28"/>
          <w:szCs w:val="28"/>
          <w:lang w:val="vi-VN" w:eastAsia="vi-VN"/>
        </w:rPr>
        <w:t>Đóng góp đinh suất/hộ gia đình con cháu họ Từ Xuân Lộc. Mức thu cụ thể hàng năm do HĐGT bàn bạc và thông báo công khai cho các chi. Miễn nộp cho người cao tuổi từ 70 tuổi trở lên, hộ đặc biệt khó khăn, người tàn tật, ốm đau kinh niên. Khuyến khích sự đóng góp tự nguyện của con gái, con rể, con dâu.</w:t>
      </w:r>
    </w:p>
    <w:p w14:paraId="602F258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2. Tiền công đức và dâng hương:</w:t>
      </w:r>
      <w:r w:rsidRPr="00832DA6">
        <w:rPr>
          <w:rFonts w:ascii="Times New Roman" w:eastAsia="Times New Roman" w:hAnsi="Times New Roman" w:cs="Times New Roman"/>
          <w:bCs/>
          <w:sz w:val="28"/>
          <w:szCs w:val="28"/>
          <w:lang w:val="vi-VN" w:eastAsia="vi-VN"/>
        </w:rPr>
        <w:t xml:space="preserve"> Tiền con cháu thành kính đặt lễ tại ban thờ và Hòm công đức trong các ngày giỗ tết.</w:t>
      </w:r>
    </w:p>
    <w:p w14:paraId="0BC0ADC7"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3. Tiền tài trợ:</w:t>
      </w:r>
      <w:r w:rsidRPr="00832DA6">
        <w:rPr>
          <w:rFonts w:ascii="Times New Roman" w:eastAsia="Times New Roman" w:hAnsi="Times New Roman" w:cs="Times New Roman"/>
          <w:bCs/>
          <w:sz w:val="28"/>
          <w:szCs w:val="28"/>
          <w:lang w:val="vi-VN" w:eastAsia="vi-VN"/>
        </w:rPr>
        <w:t xml:space="preserve"> Các khoản tiền, hiện vật của các tổ chức, doanh nghiệp, mạnh thường quân và các cá nhân thành đạt phát tâm phụng sự dòng tộc.</w:t>
      </w:r>
    </w:p>
    <w:p w14:paraId="79D7621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pacing w:val="-4"/>
          <w:sz w:val="28"/>
          <w:szCs w:val="28"/>
          <w:lang w:val="vi-VN" w:eastAsia="vi-VN"/>
        </w:rPr>
      </w:pPr>
      <w:r w:rsidRPr="00832DA6">
        <w:rPr>
          <w:rFonts w:ascii="Times New Roman" w:eastAsia="Times New Roman" w:hAnsi="Times New Roman" w:cs="Times New Roman"/>
          <w:b/>
          <w:bCs/>
          <w:spacing w:val="-4"/>
          <w:sz w:val="28"/>
          <w:szCs w:val="28"/>
          <w:lang w:val="vi-VN" w:eastAsia="vi-VN"/>
        </w:rPr>
        <w:t>4. Hoa lợi từ tài sản chung:</w:t>
      </w:r>
      <w:r w:rsidRPr="00832DA6">
        <w:rPr>
          <w:rFonts w:ascii="Times New Roman" w:eastAsia="Times New Roman" w:hAnsi="Times New Roman" w:cs="Times New Roman"/>
          <w:bCs/>
          <w:spacing w:val="-4"/>
          <w:sz w:val="28"/>
          <w:szCs w:val="28"/>
          <w:lang w:val="vi-VN" w:eastAsia="vi-VN"/>
        </w:rPr>
        <w:t xml:space="preserve"> Lợi tức từ nguồn quỹ gửi tiết kiệm (nếu có).</w:t>
      </w:r>
    </w:p>
    <w:p w14:paraId="56D9F78C"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
          <w:bCs/>
          <w:sz w:val="28"/>
          <w:szCs w:val="28"/>
          <w:lang w:val="vi-VN" w:eastAsia="vi-VN"/>
        </w:rPr>
        <w:t>Điều 15: Nguyên tắc Quản lý và Minh bạch Thu – Chi</w:t>
      </w:r>
    </w:p>
    <w:p w14:paraId="02FA99E5"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1. Nguyên tắc an toàn:</w:t>
      </w:r>
      <w:r w:rsidRPr="00832DA6">
        <w:rPr>
          <w:rFonts w:ascii="Times New Roman" w:eastAsia="Times New Roman" w:hAnsi="Times New Roman" w:cs="Times New Roman"/>
          <w:bCs/>
          <w:sz w:val="28"/>
          <w:szCs w:val="28"/>
          <w:lang w:val="vi-VN" w:eastAsia="vi-VN"/>
        </w:rPr>
        <w:t xml:space="preserve"> Toàn bộ tiền quỹ họ tộc phải gửi tiết kiệm tại ngân hàng uy tín hoặc do Thủ quỹ quản lý một cách an toàn. Nghiêm cấm tuyệt đối việc mang tiền họ cho vay lấy lãi, ủy thác đầu tư rủi ro hoặc chiếm dụng vào việc riêng.</w:t>
      </w:r>
    </w:p>
    <w:p w14:paraId="62EE861C"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sz w:val="28"/>
          <w:szCs w:val="28"/>
          <w:lang w:val="vi-VN" w:eastAsia="vi-VN"/>
        </w:rPr>
      </w:pPr>
      <w:r w:rsidRPr="00832DA6">
        <w:rPr>
          <w:rFonts w:ascii="Times New Roman" w:eastAsia="Times New Roman" w:hAnsi="Times New Roman" w:cs="Times New Roman"/>
          <w:b/>
          <w:sz w:val="28"/>
          <w:szCs w:val="28"/>
          <w:lang w:val="vi-VN" w:eastAsia="vi-VN"/>
        </w:rPr>
        <w:t>2. Hạn mức duyệt chi:</w:t>
      </w:r>
    </w:p>
    <w:p w14:paraId="677E0B0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lastRenderedPageBreak/>
        <w:t xml:space="preserve">Các khoản chi định kỳ dưới 2.000.000 VNĐ phục vụ lễ nghi, hương khói thông thường do Phó Chủ tịch thường trực và Thủ quỹ quyết toán.   </w:t>
      </w:r>
    </w:p>
    <w:p w14:paraId="6978F16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Các khoản chi từ 2.000.000 VNĐ trở lên phải có sự phê duyệt bằng văn bản của Chủ tịch HĐGT.   </w:t>
      </w:r>
    </w:p>
    <w:p w14:paraId="5FD2575B"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Các khoản chi xây dựng, tôn tạo từ 20.000.000 VNĐ trở lên phải có dự toán chi tiết và được tập thể HĐGT họp thông qua trước khi triển khai.</w:t>
      </w:r>
    </w:p>
    <w:p w14:paraId="236E34D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3. Quản lý tài khoản:</w:t>
      </w:r>
      <w:r w:rsidRPr="00832DA6">
        <w:rPr>
          <w:rFonts w:ascii="Times New Roman" w:eastAsia="Times New Roman" w:hAnsi="Times New Roman" w:cs="Times New Roman"/>
          <w:bCs/>
          <w:sz w:val="28"/>
          <w:szCs w:val="28"/>
          <w:lang w:val="vi-VN" w:eastAsia="vi-VN"/>
        </w:rPr>
        <w:t xml:space="preserve"> Quỹ dòng họ lập tài khoản ngân hàng do Trưởng Ban Tài chính/Thủ quỹ đứng tên ủy quyền của họ tộc, cài đặt tin nhắn báo biến động số dư SMS đồng thời về điện thoại của Chủ tịch HĐGT và Trưởng Ban Giám sát. Các giao dịch lớn (từ 1.000.000 VNĐ trở lên) phải được thông báo trong nhóm liên lạc nội tộc và đăng tải lên trang tin gia phả.</w:t>
      </w:r>
    </w:p>
    <w:p w14:paraId="55ED324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bCs/>
          <w:sz w:val="28"/>
          <w:szCs w:val="28"/>
          <w:lang w:val="vi-VN" w:eastAsia="vi-VN"/>
        </w:rPr>
        <w:t>4. Công khai tài chính:</w:t>
      </w:r>
      <w:r w:rsidRPr="00832DA6">
        <w:rPr>
          <w:rFonts w:ascii="Times New Roman" w:eastAsia="Times New Roman" w:hAnsi="Times New Roman" w:cs="Times New Roman"/>
          <w:bCs/>
          <w:sz w:val="28"/>
          <w:szCs w:val="28"/>
          <w:lang w:val="vi-VN" w:eastAsia="vi-VN"/>
        </w:rPr>
        <w:t xml:space="preserve"> Hàng năm, trước ngày Giỗ Tổ, Ban Giám sát kiểm tra khóa sổ sách tài chính. Bản báo cáo quyết toán thu - chi phải được dán công khai tại Từ đường, đăng tải trên nhóm điện tử và thông báo trước toàn thể bà con tại lễ Giỗ Tổ Rằm tháng Bảy.</w:t>
      </w:r>
    </w:p>
    <w:p w14:paraId="07AFC842"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8"/>
          <w:szCs w:val="28"/>
          <w:lang w:val="vi-VN" w:eastAsia="vi-VN"/>
        </w:rPr>
      </w:pPr>
    </w:p>
    <w:p w14:paraId="7DA2515B"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color w:val="EE0000"/>
          <w:sz w:val="26"/>
          <w:szCs w:val="26"/>
          <w:lang w:val="vi-VN" w:eastAsia="vi-VN"/>
        </w:rPr>
      </w:pPr>
      <w:r w:rsidRPr="00832DA6">
        <w:rPr>
          <w:rFonts w:ascii="Times New Roman" w:eastAsia="Times New Roman" w:hAnsi="Times New Roman" w:cs="Times New Roman"/>
          <w:b/>
          <w:bCs/>
          <w:color w:val="EE0000"/>
          <w:sz w:val="26"/>
          <w:szCs w:val="26"/>
          <w:lang w:val="vi-VN" w:eastAsia="vi-VN"/>
        </w:rPr>
        <w:t>CHƯƠNG VI: KHEN THƯỞNG, TRI ÂN VÀ CHẾ TÀI KỶ CƯƠNG</w:t>
      </w:r>
    </w:p>
    <w:p w14:paraId="571817E7"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
          <w:bCs/>
          <w:sz w:val="28"/>
          <w:szCs w:val="28"/>
          <w:lang w:val="vi-VN" w:eastAsia="vi-VN"/>
        </w:rPr>
        <w:t>Điều 16: Khen thưởng và Tri ân Công đức</w:t>
      </w:r>
    </w:p>
    <w:p w14:paraId="5259DEE5"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pacing w:val="-2"/>
          <w:sz w:val="28"/>
          <w:szCs w:val="28"/>
          <w:lang w:val="vi-VN" w:eastAsia="vi-VN"/>
        </w:rPr>
      </w:pPr>
      <w:r w:rsidRPr="00832DA6">
        <w:rPr>
          <w:rFonts w:ascii="Times New Roman" w:eastAsia="Times New Roman" w:hAnsi="Times New Roman" w:cs="Times New Roman"/>
          <w:bCs/>
          <w:spacing w:val="-2"/>
          <w:sz w:val="28"/>
          <w:szCs w:val="28"/>
          <w:lang w:val="vi-VN" w:eastAsia="vi-VN"/>
        </w:rPr>
        <w:t>1. Cá nhân, gia đình có công sức, hiến tặng đất đai, tài trợ tiền của lớn để xây dựng từ đường, lăng mộ, lập quỹ khuyến học được vinh danh trước toàn thể dòng họ và được ghi danh vào "Sổ Vàng Tri Ân Công Đức" lưu thờ tại Từ đường.</w:t>
      </w:r>
    </w:p>
    <w:p w14:paraId="5CC8D93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2. Những vị có công trạng xuất sắc đặc biệt được HĐGT lập hồ sơ đưa vào phụ lục vinh danh trong cuốn Gia Phả của dòng họ để lưu truyền cho con cháu muôn đời sau noi theo. </w:t>
      </w:r>
    </w:p>
    <w:p w14:paraId="2041437C"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
          <w:bCs/>
          <w:sz w:val="28"/>
          <w:szCs w:val="28"/>
          <w:lang w:val="vi-VN" w:eastAsia="vi-VN"/>
        </w:rPr>
        <w:t>Điều 17: Biện pháp Xử lý vi phạm Tộc ước</w:t>
      </w:r>
    </w:p>
    <w:p w14:paraId="02C6AA3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Thành viên mang họ Từ hoặc dâu, rể phạm phải các lỗi làm tổn hại dòng họ sẽ bị xử lý nghiêm minh theo các cấp độ sau:</w:t>
      </w:r>
    </w:p>
    <w:p w14:paraId="1A7DB6D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1. Nhắc nhở, phê bình nội bộ:</w:t>
      </w:r>
      <w:r w:rsidRPr="00832DA6">
        <w:rPr>
          <w:rFonts w:ascii="Times New Roman" w:eastAsia="Times New Roman" w:hAnsi="Times New Roman" w:cs="Times New Roman"/>
          <w:bCs/>
          <w:sz w:val="28"/>
          <w:szCs w:val="28"/>
          <w:lang w:val="vi-VN" w:eastAsia="vi-VN"/>
        </w:rPr>
        <w:t xml:space="preserve"> Áp dụng với người có lời nói, hành vi thiếu chuẩn mực, xích mích nhỏ trong thân tộc hoặc chậm trễ đóng góp tộc phí vô cớ.</w:t>
      </w:r>
    </w:p>
    <w:p w14:paraId="63DCE17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2. Khiển trách trước Từ đường:</w:t>
      </w:r>
      <w:r w:rsidRPr="00832DA6">
        <w:rPr>
          <w:rFonts w:ascii="Times New Roman" w:eastAsia="Times New Roman" w:hAnsi="Times New Roman" w:cs="Times New Roman"/>
          <w:bCs/>
          <w:sz w:val="28"/>
          <w:szCs w:val="28"/>
          <w:lang w:val="vi-VN" w:eastAsia="vi-VN"/>
        </w:rPr>
        <w:t xml:space="preserve"> Áp dụng với hành vi bất hiếu với cha mẹ; xúc phạm danh dự của tiền nhân, của Trưởng tộc hoặc các bậc bề trên; cố tình chia rẽ đoàn kết họ tộc. Đương sự phải làm bản kiểm điểm và xin lỗi trước Từ đường.</w:t>
      </w:r>
    </w:p>
    <w:p w14:paraId="2BC1ED38" w14:textId="77777777" w:rsidR="00832DA6" w:rsidRPr="00832DA6" w:rsidRDefault="00832DA6" w:rsidP="00832DA6">
      <w:pPr>
        <w:spacing w:before="8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sz w:val="28"/>
          <w:szCs w:val="28"/>
          <w:lang w:val="vi-VN" w:eastAsia="vi-VN"/>
        </w:rPr>
        <w:t>3. Đình chỉ quyền lợi sinh hoạt họ tộc:</w:t>
      </w:r>
      <w:r w:rsidRPr="00832DA6">
        <w:rPr>
          <w:rFonts w:ascii="Times New Roman" w:eastAsia="Times New Roman" w:hAnsi="Times New Roman" w:cs="Times New Roman"/>
          <w:bCs/>
          <w:sz w:val="28"/>
          <w:szCs w:val="28"/>
          <w:lang w:val="vi-VN" w:eastAsia="vi-VN"/>
        </w:rPr>
        <w:t xml:space="preserve"> Áp dụng đối với người phá hoại tộc sản, trộm cắp đồ tự khí, lừa đảo thân tộc hoặc vi phạm pháp luật hình sự bị kết án tù làm ô nhục thanh danh dòng họ. Biện pháp bao gồm: tước bỏ tư cách ủy viên HĐGT; không được đại diện dâng hương tại các đại lễ; đình chỉ quyền biểu quyết việc họ; tạm dừng việc cập nhật khen thưởng.</w:t>
      </w:r>
    </w:p>
    <w:p w14:paraId="41193C48" w14:textId="31D9C35E" w:rsidR="00832DA6" w:rsidRDefault="00832DA6">
      <w:pPr>
        <w:rPr>
          <w:rFonts w:ascii="Times New Roman" w:hAnsi="Times New Roman"/>
          <w:b/>
          <w:color w:val="8B0000"/>
          <w:sz w:val="44"/>
        </w:rPr>
      </w:pPr>
    </w:p>
    <w:p w14:paraId="502604E6" w14:textId="77777777" w:rsidR="00832DA6" w:rsidRPr="00832DA6" w:rsidRDefault="00832DA6" w:rsidP="00832DA6">
      <w:pPr>
        <w:spacing w:before="80"/>
        <w:ind w:firstLine="720"/>
        <w:jc w:val="both"/>
        <w:rPr>
          <w:rFonts w:ascii="Times New Roman" w:eastAsia="Times New Roman" w:hAnsi="Times New Roman" w:cs="Times New Roman"/>
          <w:bCs/>
          <w:sz w:val="28"/>
          <w:szCs w:val="28"/>
          <w:lang w:val="vi-VN" w:eastAsia="vi-VN"/>
        </w:rPr>
      </w:pPr>
      <w:r>
        <w:rPr>
          <w:rFonts w:ascii="Times New Roman" w:hAnsi="Times New Roman"/>
          <w:b/>
          <w:color w:val="8B0000"/>
          <w:sz w:val="44"/>
        </w:rPr>
        <w:br w:type="page"/>
      </w:r>
      <w:r w:rsidRPr="00832DA6">
        <w:rPr>
          <w:rFonts w:ascii="Times New Roman" w:eastAsia="Times New Roman" w:hAnsi="Times New Roman" w:cs="Times New Roman"/>
          <w:b/>
          <w:sz w:val="28"/>
          <w:szCs w:val="28"/>
          <w:lang w:val="vi-VN" w:eastAsia="vi-VN"/>
        </w:rPr>
        <w:lastRenderedPageBreak/>
        <w:t>4. Trường hợp đặc biệt:</w:t>
      </w:r>
      <w:r w:rsidRPr="00832DA6">
        <w:rPr>
          <w:rFonts w:ascii="Times New Roman" w:eastAsia="Times New Roman" w:hAnsi="Times New Roman" w:cs="Times New Roman"/>
          <w:bCs/>
          <w:sz w:val="28"/>
          <w:szCs w:val="28"/>
          <w:lang w:val="vi-VN" w:eastAsia="vi-VN"/>
        </w:rPr>
        <w:t xml:space="preserve">  Chiếm đoạt tài sản chung, hủy hoại di tích họ tộc mà không chịu khắc phục, HĐGT sẽ lập hồ sơ chuyển cơ quan pháp luật xử lý theo quy định của Nhà nước.</w:t>
      </w:r>
    </w:p>
    <w:p w14:paraId="5D96C850" w14:textId="77777777" w:rsidR="00832DA6" w:rsidRPr="00832DA6" w:rsidRDefault="00832DA6" w:rsidP="00832DA6">
      <w:pPr>
        <w:spacing w:before="80" w:after="0" w:line="240" w:lineRule="auto"/>
        <w:ind w:firstLine="720"/>
        <w:jc w:val="both"/>
        <w:rPr>
          <w:rFonts w:ascii="Times New Roman" w:eastAsia="Times New Roman" w:hAnsi="Times New Roman" w:cs="Times New Roman"/>
          <w:b/>
          <w:bCs/>
          <w:color w:val="EE0000"/>
          <w:sz w:val="28"/>
          <w:szCs w:val="28"/>
          <w:lang w:val="vi-VN" w:eastAsia="vi-VN"/>
        </w:rPr>
      </w:pPr>
    </w:p>
    <w:p w14:paraId="7C8FA051" w14:textId="77777777" w:rsidR="00832DA6" w:rsidRPr="00832DA6" w:rsidRDefault="00832DA6" w:rsidP="00832DA6">
      <w:pPr>
        <w:spacing w:before="80" w:after="0" w:line="240" w:lineRule="auto"/>
        <w:ind w:firstLine="720"/>
        <w:jc w:val="both"/>
        <w:rPr>
          <w:rFonts w:ascii="Times New Roman" w:eastAsia="Times New Roman" w:hAnsi="Times New Roman" w:cs="Times New Roman"/>
          <w:b/>
          <w:bCs/>
          <w:color w:val="EE0000"/>
          <w:sz w:val="28"/>
          <w:szCs w:val="28"/>
          <w:lang w:val="vi-VN" w:eastAsia="vi-VN"/>
        </w:rPr>
      </w:pPr>
      <w:r w:rsidRPr="00832DA6">
        <w:rPr>
          <w:rFonts w:ascii="Times New Roman" w:eastAsia="Times New Roman" w:hAnsi="Times New Roman" w:cs="Times New Roman"/>
          <w:b/>
          <w:bCs/>
          <w:color w:val="EE0000"/>
          <w:sz w:val="28"/>
          <w:szCs w:val="28"/>
          <w:lang w:val="vi-VN" w:eastAsia="vi-VN"/>
        </w:rPr>
        <w:t>CHƯƠNG VII: ĐIỀU KHOẢN THI HÀNH VÀ CAM KẾT</w:t>
      </w:r>
    </w:p>
    <w:p w14:paraId="2D063BE9" w14:textId="77777777" w:rsidR="00832DA6" w:rsidRPr="00832DA6" w:rsidRDefault="00832DA6" w:rsidP="00832DA6">
      <w:pPr>
        <w:spacing w:before="80" w:after="0" w:line="240" w:lineRule="auto"/>
        <w:ind w:firstLine="720"/>
        <w:jc w:val="both"/>
        <w:rPr>
          <w:rFonts w:ascii="Times New Roman" w:eastAsia="Times New Roman" w:hAnsi="Times New Roman" w:cs="Times New Roman"/>
          <w:b/>
          <w:sz w:val="28"/>
          <w:szCs w:val="28"/>
          <w:lang w:val="vi-VN" w:eastAsia="vi-VN"/>
        </w:rPr>
      </w:pPr>
      <w:r w:rsidRPr="00832DA6">
        <w:rPr>
          <w:rFonts w:ascii="Times New Roman" w:eastAsia="Times New Roman" w:hAnsi="Times New Roman" w:cs="Times New Roman"/>
          <w:b/>
          <w:sz w:val="28"/>
          <w:szCs w:val="28"/>
          <w:lang w:val="vi-VN" w:eastAsia="vi-VN"/>
        </w:rPr>
        <w:t>Điều 18: Hiệu lực và Sửa đổi Tộc ước</w:t>
      </w:r>
    </w:p>
    <w:p w14:paraId="6335367B" w14:textId="77777777" w:rsidR="00832DA6" w:rsidRPr="00832DA6" w:rsidRDefault="00832DA6" w:rsidP="00832DA6">
      <w:pPr>
        <w:spacing w:before="8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1. Bản </w:t>
      </w:r>
      <w:r w:rsidRPr="00832DA6">
        <w:rPr>
          <w:rFonts w:ascii="Times New Roman" w:eastAsia="Times New Roman" w:hAnsi="Times New Roman" w:cs="Times New Roman"/>
          <w:b/>
          <w:sz w:val="28"/>
          <w:szCs w:val="28"/>
          <w:lang w:val="vi-VN" w:eastAsia="vi-VN"/>
        </w:rPr>
        <w:t>"Tộc ước, Gia quy &amp; Quy chế Hội đồng Gia tộc"</w:t>
      </w:r>
      <w:r w:rsidRPr="00832DA6">
        <w:rPr>
          <w:rFonts w:ascii="Times New Roman" w:eastAsia="Times New Roman" w:hAnsi="Times New Roman" w:cs="Times New Roman"/>
          <w:bCs/>
          <w:sz w:val="28"/>
          <w:szCs w:val="28"/>
          <w:lang w:val="vi-VN" w:eastAsia="vi-VN"/>
        </w:rPr>
        <w:t xml:space="preserve"> này gồm 2 Phần, 7 Chương và 18 Điều. Đã được toàn thể đại biểu con cháu nội ngoại dòng họ Từ Xuân Lộc thảo luận dân chủ, thống nhất biểu quyết thông qua tại Từ đường ngày ...... tháng ...... năm 2026.</w:t>
      </w:r>
    </w:p>
    <w:p w14:paraId="0B77E88D" w14:textId="77777777" w:rsidR="00832DA6" w:rsidRPr="00832DA6" w:rsidRDefault="00832DA6" w:rsidP="00832DA6">
      <w:pPr>
        <w:spacing w:before="8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2. Bản văn kiện này có hiệu lực chính thức kể từ ngày ký ban hành và được in ấn trang trọng đóng vào đầu cuốn Gia Phả lưu trữ vĩnh viễn tại Từ đường, đồng thời cấp phát bản sao cho từng Chi để phổ biến đến từng hộ gia đình.</w:t>
      </w:r>
    </w:p>
    <w:p w14:paraId="122110DD" w14:textId="77777777" w:rsidR="00832DA6" w:rsidRPr="00832DA6" w:rsidRDefault="00832DA6" w:rsidP="00832DA6">
      <w:pPr>
        <w:spacing w:before="8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3. Mọi con cháu mang dòng máu họ Từ Xuân Lộc đời đời có bổn phận khắc cốt ghi tâm, nghiêm cẩn tôn trọng và thi hành bản Tộc ước này.</w:t>
      </w:r>
    </w:p>
    <w:p w14:paraId="1990A523" w14:textId="77777777" w:rsidR="00832DA6" w:rsidRPr="00832DA6" w:rsidRDefault="00832DA6" w:rsidP="00832DA6">
      <w:pPr>
        <w:spacing w:before="8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4. Việc sửa đổi, bổ sung Tộc ước chỉ được tiến hành khi có sự đề nghị bằng văn bản của ít nhất </w:t>
      </w:r>
      <w:r w:rsidRPr="00832DA6">
        <w:rPr>
          <w:rFonts w:ascii="Times New Roman" w:eastAsia="Times New Roman" w:hAnsi="Times New Roman" w:cs="Times New Roman"/>
          <w:b/>
          <w:sz w:val="28"/>
          <w:szCs w:val="28"/>
          <w:lang w:val="vi-VN" w:eastAsia="vi-VN"/>
        </w:rPr>
        <w:t>2/3 số Chi tộc</w:t>
      </w:r>
      <w:r w:rsidRPr="00832DA6">
        <w:rPr>
          <w:rFonts w:ascii="Times New Roman" w:eastAsia="Times New Roman" w:hAnsi="Times New Roman" w:cs="Times New Roman"/>
          <w:bCs/>
          <w:sz w:val="28"/>
          <w:szCs w:val="28"/>
          <w:lang w:val="vi-VN" w:eastAsia="vi-VN"/>
        </w:rPr>
        <w:t xml:space="preserve"> và phải được Đại hội Toàn thể Dòng họ biểu quyết thông qua với tỷ lệ trên 2/3 tổng số đại biểu tán thành./.</w:t>
      </w:r>
    </w:p>
    <w:p w14:paraId="5D1BE1B1"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sz w:val="24"/>
          <w:szCs w:val="24"/>
          <w:lang w:val="vi-VN" w:eastAsia="vi-VN"/>
        </w:rPr>
      </w:pPr>
    </w:p>
    <w:p w14:paraId="11AE2310" w14:textId="77777777" w:rsidR="00832DA6" w:rsidRPr="00832DA6" w:rsidRDefault="00832DA6" w:rsidP="00832DA6">
      <w:pPr>
        <w:spacing w:after="160" w:line="278" w:lineRule="auto"/>
        <w:ind w:left="1440" w:firstLine="720"/>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i/>
          <w:iCs/>
          <w:sz w:val="28"/>
          <w:szCs w:val="28"/>
          <w:lang w:val="vi-VN" w:eastAsia="vi-VN"/>
        </w:rPr>
        <w:t>Làm tại Từ đường dòng họ, ngày ...... tháng ...... năm 2026</w:t>
      </w:r>
    </w:p>
    <w:tbl>
      <w:tblPr>
        <w:tblStyle w:val="LiBang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1818"/>
        <w:gridCol w:w="1630"/>
        <w:gridCol w:w="1818"/>
        <w:gridCol w:w="1818"/>
      </w:tblGrid>
      <w:tr w:rsidR="00832DA6" w:rsidRPr="00832DA6" w14:paraId="3CA3AF81" w14:textId="77777777" w:rsidTr="00543C78">
        <w:tc>
          <w:tcPr>
            <w:tcW w:w="5000" w:type="pct"/>
            <w:gridSpan w:val="5"/>
          </w:tcPr>
          <w:p w14:paraId="6083D588"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TM. TOÀN THỂ DÒNG TỘC</w:t>
            </w:r>
          </w:p>
        </w:tc>
      </w:tr>
      <w:tr w:rsidR="00832DA6" w:rsidRPr="00832DA6" w14:paraId="2CA22CB5" w14:textId="77777777" w:rsidTr="00543C78">
        <w:tc>
          <w:tcPr>
            <w:tcW w:w="2000" w:type="pct"/>
            <w:gridSpan w:val="2"/>
            <w:vAlign w:val="center"/>
          </w:tcPr>
          <w:p w14:paraId="6E90AD52" w14:textId="77777777" w:rsidR="00832DA6" w:rsidRPr="00832DA6" w:rsidRDefault="00832DA6" w:rsidP="00832DA6">
            <w:pPr>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CHỦ TỊCH HĐGT</w:t>
            </w:r>
          </w:p>
        </w:tc>
        <w:tc>
          <w:tcPr>
            <w:tcW w:w="1000" w:type="pct"/>
            <w:vAlign w:val="bottom"/>
          </w:tcPr>
          <w:p w14:paraId="3F560B3D" w14:textId="77777777" w:rsidR="00832DA6" w:rsidRPr="00832DA6" w:rsidRDefault="00832DA6" w:rsidP="00832DA6">
            <w:pPr>
              <w:rPr>
                <w:rFonts w:ascii="Times New Roman" w:eastAsia="Times New Roman" w:hAnsi="Times New Roman" w:cs="Times New Roman"/>
                <w:b/>
                <w:bCs/>
                <w:sz w:val="24"/>
                <w:szCs w:val="24"/>
                <w:lang w:eastAsia="vi-VN"/>
              </w:rPr>
            </w:pPr>
          </w:p>
        </w:tc>
        <w:tc>
          <w:tcPr>
            <w:tcW w:w="2000" w:type="pct"/>
            <w:gridSpan w:val="2"/>
            <w:vAlign w:val="bottom"/>
          </w:tcPr>
          <w:p w14:paraId="62FA0517" w14:textId="77777777" w:rsidR="00832DA6" w:rsidRPr="00832DA6" w:rsidRDefault="00832DA6" w:rsidP="00832DA6">
            <w:pPr>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TRƯỞNG TỘC</w:t>
            </w:r>
          </w:p>
        </w:tc>
      </w:tr>
      <w:tr w:rsidR="00832DA6" w:rsidRPr="00832DA6" w14:paraId="15BB67FA" w14:textId="77777777" w:rsidTr="00543C78">
        <w:tc>
          <w:tcPr>
            <w:tcW w:w="2000" w:type="pct"/>
            <w:gridSpan w:val="2"/>
            <w:vMerge w:val="restart"/>
          </w:tcPr>
          <w:p w14:paraId="6499DE10"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i/>
                <w:iCs/>
                <w:sz w:val="24"/>
                <w:szCs w:val="24"/>
                <w:lang w:eastAsia="vi-VN"/>
              </w:rPr>
              <w:t>(Ký, ghi rõ họ tên)</w:t>
            </w:r>
          </w:p>
        </w:tc>
        <w:tc>
          <w:tcPr>
            <w:tcW w:w="1000" w:type="pct"/>
          </w:tcPr>
          <w:p w14:paraId="7DE9027F"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2000" w:type="pct"/>
            <w:gridSpan w:val="2"/>
            <w:vMerge w:val="restart"/>
          </w:tcPr>
          <w:p w14:paraId="6F11B78C" w14:textId="77777777" w:rsidR="00832DA6" w:rsidRPr="00832DA6" w:rsidRDefault="00832DA6" w:rsidP="00832DA6">
            <w:pPr>
              <w:spacing w:after="160" w:line="278" w:lineRule="auto"/>
              <w:jc w:val="center"/>
              <w:rPr>
                <w:rFonts w:ascii="Times New Roman" w:eastAsia="Times New Roman" w:hAnsi="Times New Roman" w:cs="Times New Roman"/>
                <w:i/>
                <w:iCs/>
                <w:sz w:val="24"/>
                <w:szCs w:val="24"/>
                <w:lang w:eastAsia="vi-VN"/>
              </w:rPr>
            </w:pPr>
            <w:r w:rsidRPr="00832DA6">
              <w:rPr>
                <w:rFonts w:ascii="Times New Roman" w:eastAsia="Times New Roman" w:hAnsi="Times New Roman" w:cs="Times New Roman"/>
                <w:i/>
                <w:iCs/>
                <w:sz w:val="24"/>
                <w:szCs w:val="24"/>
                <w:lang w:eastAsia="vi-VN"/>
              </w:rPr>
              <w:t>(Ký, ghi rõ họ tên)</w:t>
            </w:r>
          </w:p>
        </w:tc>
      </w:tr>
      <w:tr w:rsidR="00832DA6" w:rsidRPr="00832DA6" w14:paraId="3A0E4898" w14:textId="77777777" w:rsidTr="00543C78">
        <w:tc>
          <w:tcPr>
            <w:tcW w:w="2000" w:type="pct"/>
            <w:gridSpan w:val="2"/>
            <w:vMerge/>
          </w:tcPr>
          <w:p w14:paraId="5190ADDF"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1000" w:type="pct"/>
          </w:tcPr>
          <w:p w14:paraId="366B2BDD"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2000" w:type="pct"/>
            <w:gridSpan w:val="2"/>
            <w:vMerge/>
          </w:tcPr>
          <w:p w14:paraId="487E8DAF"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r>
      <w:tr w:rsidR="00832DA6" w:rsidRPr="00832DA6" w14:paraId="26F46F6C" w14:textId="77777777" w:rsidTr="00543C78">
        <w:tc>
          <w:tcPr>
            <w:tcW w:w="2000" w:type="pct"/>
            <w:gridSpan w:val="2"/>
          </w:tcPr>
          <w:p w14:paraId="5103B6C6" w14:textId="77777777" w:rsidR="00832DA6" w:rsidRPr="00832DA6" w:rsidRDefault="00832DA6" w:rsidP="00832DA6">
            <w:pPr>
              <w:spacing w:after="160" w:line="278" w:lineRule="auto"/>
              <w:rPr>
                <w:rFonts w:ascii="Times New Roman" w:eastAsia="Times New Roman" w:hAnsi="Times New Roman" w:cs="Times New Roman"/>
                <w:sz w:val="24"/>
                <w:szCs w:val="24"/>
                <w:lang w:eastAsia="vi-VN"/>
              </w:rPr>
            </w:pPr>
            <w:r w:rsidRPr="00832DA6">
              <w:rPr>
                <w:rFonts w:ascii="Times New Roman" w:eastAsia="Times New Roman" w:hAnsi="Times New Roman" w:cs="Times New Roman"/>
                <w:sz w:val="24"/>
                <w:szCs w:val="24"/>
                <w:lang w:eastAsia="vi-VN"/>
              </w:rPr>
              <w:t>…………………………………….</w:t>
            </w:r>
          </w:p>
        </w:tc>
        <w:tc>
          <w:tcPr>
            <w:tcW w:w="1000" w:type="pct"/>
          </w:tcPr>
          <w:p w14:paraId="1687B5AE"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2000" w:type="pct"/>
            <w:gridSpan w:val="2"/>
          </w:tcPr>
          <w:p w14:paraId="6F518F54"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sz w:val="24"/>
                <w:szCs w:val="24"/>
                <w:lang w:eastAsia="vi-VN"/>
              </w:rPr>
              <w:t>…………………………………….</w:t>
            </w:r>
          </w:p>
        </w:tc>
      </w:tr>
      <w:tr w:rsidR="00832DA6" w:rsidRPr="00832DA6" w14:paraId="14BE8501" w14:textId="77777777" w:rsidTr="00543C78">
        <w:tc>
          <w:tcPr>
            <w:tcW w:w="1000" w:type="pct"/>
          </w:tcPr>
          <w:p w14:paraId="0A6336EA"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1000" w:type="pct"/>
          </w:tcPr>
          <w:p w14:paraId="1B3E56B9"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1000" w:type="pct"/>
          </w:tcPr>
          <w:p w14:paraId="4191B506"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1000" w:type="pct"/>
          </w:tcPr>
          <w:p w14:paraId="0DDA7B67"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1000" w:type="pct"/>
          </w:tcPr>
          <w:p w14:paraId="11BCD831"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r>
      <w:tr w:rsidR="00832DA6" w:rsidRPr="00832DA6" w14:paraId="03826627" w14:textId="77777777" w:rsidTr="00543C78">
        <w:tc>
          <w:tcPr>
            <w:tcW w:w="1000" w:type="pct"/>
            <w:tcBorders>
              <w:bottom w:val="single" w:sz="4" w:space="0" w:color="auto"/>
            </w:tcBorders>
          </w:tcPr>
          <w:p w14:paraId="6C01297D"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c>
          <w:tcPr>
            <w:tcW w:w="3000" w:type="pct"/>
            <w:gridSpan w:val="3"/>
            <w:tcBorders>
              <w:bottom w:val="single" w:sz="4" w:space="0" w:color="auto"/>
            </w:tcBorders>
          </w:tcPr>
          <w:p w14:paraId="03A18E1C"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ĐẠI DIỆN CÁC CHI ĐỒNG THUẬN</w:t>
            </w:r>
          </w:p>
        </w:tc>
        <w:tc>
          <w:tcPr>
            <w:tcW w:w="1000" w:type="pct"/>
            <w:tcBorders>
              <w:bottom w:val="single" w:sz="4" w:space="0" w:color="auto"/>
            </w:tcBorders>
          </w:tcPr>
          <w:p w14:paraId="67D578A6" w14:textId="77777777" w:rsidR="00832DA6" w:rsidRPr="00832DA6" w:rsidRDefault="00832DA6" w:rsidP="00832DA6">
            <w:pPr>
              <w:spacing w:after="160" w:line="278" w:lineRule="auto"/>
              <w:rPr>
                <w:rFonts w:ascii="Times New Roman" w:eastAsia="Times New Roman" w:hAnsi="Times New Roman" w:cs="Times New Roman"/>
                <w:b/>
                <w:bCs/>
                <w:sz w:val="24"/>
                <w:szCs w:val="24"/>
                <w:lang w:eastAsia="vi-VN"/>
              </w:rPr>
            </w:pPr>
          </w:p>
        </w:tc>
      </w:tr>
      <w:tr w:rsidR="00832DA6" w:rsidRPr="00832DA6" w14:paraId="6E288719" w14:textId="77777777" w:rsidTr="00543C78">
        <w:tc>
          <w:tcPr>
            <w:tcW w:w="1000" w:type="pct"/>
            <w:tcBorders>
              <w:top w:val="single" w:sz="4" w:space="0" w:color="auto"/>
              <w:left w:val="single" w:sz="4" w:space="0" w:color="auto"/>
              <w:right w:val="single" w:sz="4" w:space="0" w:color="auto"/>
            </w:tcBorders>
          </w:tcPr>
          <w:p w14:paraId="3C95A495"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CHI 1</w:t>
            </w:r>
          </w:p>
        </w:tc>
        <w:tc>
          <w:tcPr>
            <w:tcW w:w="1000" w:type="pct"/>
            <w:tcBorders>
              <w:top w:val="single" w:sz="4" w:space="0" w:color="auto"/>
              <w:left w:val="single" w:sz="4" w:space="0" w:color="auto"/>
              <w:right w:val="single" w:sz="4" w:space="0" w:color="auto"/>
            </w:tcBorders>
          </w:tcPr>
          <w:p w14:paraId="53D7CDBB"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CHI 2</w:t>
            </w:r>
          </w:p>
        </w:tc>
        <w:tc>
          <w:tcPr>
            <w:tcW w:w="1000" w:type="pct"/>
            <w:tcBorders>
              <w:top w:val="single" w:sz="4" w:space="0" w:color="auto"/>
              <w:left w:val="single" w:sz="4" w:space="0" w:color="auto"/>
              <w:right w:val="single" w:sz="4" w:space="0" w:color="auto"/>
            </w:tcBorders>
          </w:tcPr>
          <w:p w14:paraId="18FC6477"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CHI 3</w:t>
            </w:r>
          </w:p>
        </w:tc>
        <w:tc>
          <w:tcPr>
            <w:tcW w:w="1000" w:type="pct"/>
            <w:tcBorders>
              <w:top w:val="single" w:sz="4" w:space="0" w:color="auto"/>
              <w:left w:val="single" w:sz="4" w:space="0" w:color="auto"/>
              <w:right w:val="single" w:sz="4" w:space="0" w:color="auto"/>
            </w:tcBorders>
          </w:tcPr>
          <w:p w14:paraId="25A6E16E"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CHI 4</w:t>
            </w:r>
          </w:p>
        </w:tc>
        <w:tc>
          <w:tcPr>
            <w:tcW w:w="1000" w:type="pct"/>
            <w:tcBorders>
              <w:top w:val="single" w:sz="4" w:space="0" w:color="auto"/>
              <w:left w:val="single" w:sz="4" w:space="0" w:color="auto"/>
              <w:right w:val="single" w:sz="4" w:space="0" w:color="auto"/>
            </w:tcBorders>
          </w:tcPr>
          <w:p w14:paraId="0E22F548"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CHI 5</w:t>
            </w:r>
          </w:p>
        </w:tc>
      </w:tr>
      <w:tr w:rsidR="00832DA6" w:rsidRPr="00832DA6" w14:paraId="01E0225C" w14:textId="77777777" w:rsidTr="00543C78">
        <w:tc>
          <w:tcPr>
            <w:tcW w:w="1000" w:type="pct"/>
            <w:tcBorders>
              <w:left w:val="single" w:sz="4" w:space="0" w:color="auto"/>
              <w:bottom w:val="single" w:sz="4" w:space="0" w:color="auto"/>
              <w:right w:val="single" w:sz="4" w:space="0" w:color="auto"/>
            </w:tcBorders>
          </w:tcPr>
          <w:p w14:paraId="23D3AFE9"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0B1051CB"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0C1E8B8D" w14:textId="77777777" w:rsidR="00832DA6" w:rsidRPr="00832DA6" w:rsidRDefault="00832DA6" w:rsidP="00832DA6">
            <w:pPr>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w:t>
            </w:r>
          </w:p>
        </w:tc>
        <w:tc>
          <w:tcPr>
            <w:tcW w:w="1000" w:type="pct"/>
            <w:tcBorders>
              <w:left w:val="single" w:sz="4" w:space="0" w:color="auto"/>
              <w:bottom w:val="single" w:sz="4" w:space="0" w:color="auto"/>
              <w:right w:val="single" w:sz="4" w:space="0" w:color="auto"/>
            </w:tcBorders>
          </w:tcPr>
          <w:p w14:paraId="0ADC598C"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4264019D"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119EAEE4"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w:t>
            </w:r>
          </w:p>
        </w:tc>
        <w:tc>
          <w:tcPr>
            <w:tcW w:w="1000" w:type="pct"/>
            <w:tcBorders>
              <w:left w:val="single" w:sz="4" w:space="0" w:color="auto"/>
              <w:bottom w:val="single" w:sz="4" w:space="0" w:color="auto"/>
              <w:right w:val="single" w:sz="4" w:space="0" w:color="auto"/>
            </w:tcBorders>
          </w:tcPr>
          <w:p w14:paraId="0FA825EA"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40C3479E"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1E9F486D"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w:t>
            </w:r>
          </w:p>
        </w:tc>
        <w:tc>
          <w:tcPr>
            <w:tcW w:w="1000" w:type="pct"/>
            <w:tcBorders>
              <w:left w:val="single" w:sz="4" w:space="0" w:color="auto"/>
              <w:bottom w:val="single" w:sz="4" w:space="0" w:color="auto"/>
              <w:right w:val="single" w:sz="4" w:space="0" w:color="auto"/>
            </w:tcBorders>
          </w:tcPr>
          <w:p w14:paraId="5FAA30C6"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1F1DF818"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5BC3743A"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w:t>
            </w:r>
          </w:p>
        </w:tc>
        <w:tc>
          <w:tcPr>
            <w:tcW w:w="1000" w:type="pct"/>
            <w:tcBorders>
              <w:left w:val="single" w:sz="4" w:space="0" w:color="auto"/>
              <w:bottom w:val="single" w:sz="4" w:space="0" w:color="auto"/>
              <w:right w:val="single" w:sz="4" w:space="0" w:color="auto"/>
            </w:tcBorders>
          </w:tcPr>
          <w:p w14:paraId="744EC828"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0D61A6BD"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p w14:paraId="76464C0A"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r w:rsidRPr="00832DA6">
              <w:rPr>
                <w:rFonts w:ascii="Times New Roman" w:eastAsia="Times New Roman" w:hAnsi="Times New Roman" w:cs="Times New Roman"/>
                <w:b/>
                <w:bCs/>
                <w:sz w:val="24"/>
                <w:szCs w:val="24"/>
                <w:lang w:eastAsia="vi-VN"/>
              </w:rPr>
              <w:t>…………….</w:t>
            </w:r>
          </w:p>
        </w:tc>
      </w:tr>
      <w:tr w:rsidR="00832DA6" w:rsidRPr="00832DA6" w14:paraId="48DFA1A5" w14:textId="77777777" w:rsidTr="00543C78">
        <w:tc>
          <w:tcPr>
            <w:tcW w:w="1000" w:type="pct"/>
            <w:tcBorders>
              <w:top w:val="single" w:sz="4" w:space="0" w:color="auto"/>
            </w:tcBorders>
          </w:tcPr>
          <w:p w14:paraId="0E92C751" w14:textId="77777777" w:rsidR="00832DA6" w:rsidRPr="00832DA6" w:rsidRDefault="00832DA6" w:rsidP="00832DA6">
            <w:pPr>
              <w:spacing w:after="160" w:line="278" w:lineRule="auto"/>
              <w:jc w:val="center"/>
              <w:rPr>
                <w:rFonts w:ascii="Times New Roman" w:eastAsia="Times New Roman" w:hAnsi="Times New Roman" w:cs="Times New Roman"/>
                <w:sz w:val="24"/>
                <w:szCs w:val="24"/>
                <w:lang w:eastAsia="vi-VN"/>
              </w:rPr>
            </w:pPr>
          </w:p>
        </w:tc>
        <w:tc>
          <w:tcPr>
            <w:tcW w:w="1000" w:type="pct"/>
            <w:tcBorders>
              <w:top w:val="single" w:sz="4" w:space="0" w:color="auto"/>
            </w:tcBorders>
          </w:tcPr>
          <w:p w14:paraId="2FF52221"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tc>
        <w:tc>
          <w:tcPr>
            <w:tcW w:w="1000" w:type="pct"/>
            <w:tcBorders>
              <w:top w:val="single" w:sz="4" w:space="0" w:color="auto"/>
            </w:tcBorders>
          </w:tcPr>
          <w:p w14:paraId="6A2B2334"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tc>
        <w:tc>
          <w:tcPr>
            <w:tcW w:w="1000" w:type="pct"/>
            <w:tcBorders>
              <w:top w:val="single" w:sz="4" w:space="0" w:color="auto"/>
            </w:tcBorders>
          </w:tcPr>
          <w:p w14:paraId="13F26C38"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tc>
        <w:tc>
          <w:tcPr>
            <w:tcW w:w="1000" w:type="pct"/>
            <w:tcBorders>
              <w:top w:val="single" w:sz="4" w:space="0" w:color="auto"/>
            </w:tcBorders>
          </w:tcPr>
          <w:p w14:paraId="562E4A27" w14:textId="77777777" w:rsidR="00832DA6" w:rsidRPr="00832DA6" w:rsidRDefault="00832DA6" w:rsidP="00832DA6">
            <w:pPr>
              <w:spacing w:after="160" w:line="278" w:lineRule="auto"/>
              <w:jc w:val="center"/>
              <w:rPr>
                <w:rFonts w:ascii="Times New Roman" w:eastAsia="Times New Roman" w:hAnsi="Times New Roman" w:cs="Times New Roman"/>
                <w:b/>
                <w:bCs/>
                <w:sz w:val="24"/>
                <w:szCs w:val="24"/>
                <w:lang w:eastAsia="vi-VN"/>
              </w:rPr>
            </w:pPr>
          </w:p>
        </w:tc>
      </w:tr>
    </w:tbl>
    <w:p w14:paraId="0179E5DE" w14:textId="46490ADC" w:rsidR="00832DA6" w:rsidRDefault="00832DA6">
      <w:pPr>
        <w:rPr>
          <w:rFonts w:ascii="Times New Roman" w:hAnsi="Times New Roman"/>
          <w:b/>
          <w:color w:val="8B0000"/>
          <w:sz w:val="44"/>
        </w:rPr>
      </w:pPr>
    </w:p>
    <w:p w14:paraId="06FD7B12" w14:textId="77777777" w:rsidR="00832DA6" w:rsidRPr="00832DA6" w:rsidRDefault="00832DA6" w:rsidP="00832DA6">
      <w:pPr>
        <w:spacing w:after="160" w:line="278" w:lineRule="auto"/>
        <w:jc w:val="center"/>
        <w:rPr>
          <w:rFonts w:ascii="Times New Roman" w:eastAsia="Times New Roman" w:hAnsi="Times New Roman" w:cs="Times New Roman"/>
          <w:bCs/>
          <w:color w:val="EE0000"/>
          <w:sz w:val="28"/>
          <w:szCs w:val="28"/>
          <w:lang w:val="vi-VN" w:eastAsia="vi-VN"/>
        </w:rPr>
      </w:pPr>
      <w:r>
        <w:rPr>
          <w:rFonts w:ascii="Times New Roman" w:hAnsi="Times New Roman"/>
          <w:b/>
          <w:color w:val="8B0000"/>
          <w:sz w:val="44"/>
        </w:rPr>
        <w:br w:type="page"/>
      </w:r>
      <w:r w:rsidRPr="00832DA6">
        <w:rPr>
          <w:rFonts w:ascii="Times New Roman" w:eastAsia="Times New Roman" w:hAnsi="Times New Roman" w:cs="Times New Roman"/>
          <w:b/>
          <w:color w:val="EE0000"/>
          <w:sz w:val="28"/>
          <w:szCs w:val="28"/>
          <w:lang w:val="vi-VN" w:eastAsia="vi-VN"/>
        </w:rPr>
        <w:lastRenderedPageBreak/>
        <w:t>ĐẤT TỔ, TÀI SẢN VÀ MỘ PHẦN</w:t>
      </w:r>
    </w:p>
    <w:p w14:paraId="456721AD" w14:textId="77777777" w:rsidR="00832DA6" w:rsidRPr="00832DA6" w:rsidRDefault="00832DA6" w:rsidP="00832DA6">
      <w:pPr>
        <w:spacing w:before="120" w:after="0" w:line="240" w:lineRule="auto"/>
        <w:ind w:firstLine="720"/>
        <w:jc w:val="center"/>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Sơ đồ chỉ dẫn vị trí nhà thờ họ, từ đường, khu lăng mộ tổ,</w:t>
      </w:r>
    </w:p>
    <w:p w14:paraId="2083D645" w14:textId="77777777" w:rsidR="00832DA6" w:rsidRPr="00832DA6" w:rsidRDefault="00832DA6" w:rsidP="00832DA6">
      <w:pPr>
        <w:spacing w:before="120" w:after="0" w:line="240" w:lineRule="auto"/>
        <w:ind w:firstLine="720"/>
        <w:jc w:val="center"/>
        <w:rPr>
          <w:rFonts w:ascii="Times New Roman" w:eastAsia="Times New Roman" w:hAnsi="Times New Roman" w:cs="Times New Roman"/>
          <w:b/>
          <w:bCs/>
          <w:sz w:val="28"/>
          <w:szCs w:val="28"/>
          <w:lang w:val="vi-VN" w:eastAsia="vi-VN"/>
        </w:rPr>
      </w:pPr>
      <w:r w:rsidRPr="00832DA6">
        <w:rPr>
          <w:rFonts w:ascii="Times New Roman" w:eastAsia="Times New Roman" w:hAnsi="Times New Roman" w:cs="Times New Roman"/>
          <w:bCs/>
          <w:sz w:val="28"/>
          <w:szCs w:val="28"/>
          <w:lang w:val="vi-VN" w:eastAsia="vi-VN"/>
        </w:rPr>
        <w:t>tài sản thuộc sở hữu chung.</w:t>
      </w:r>
    </w:p>
    <w:p w14:paraId="4381DAED" w14:textId="7CBFE888" w:rsidR="00832DA6" w:rsidRDefault="00832DA6">
      <w:pPr>
        <w:rPr>
          <w:rFonts w:ascii="Times New Roman" w:hAnsi="Times New Roman"/>
          <w:b/>
          <w:color w:val="8B0000"/>
          <w:sz w:val="44"/>
        </w:rPr>
      </w:pPr>
    </w:p>
    <w:p w14:paraId="4CA18DE1" w14:textId="77777777" w:rsidR="00832DA6" w:rsidRDefault="00832DA6">
      <w:pPr>
        <w:rPr>
          <w:rFonts w:ascii="Times New Roman" w:hAnsi="Times New Roman"/>
          <w:b/>
          <w:color w:val="8B0000"/>
          <w:sz w:val="44"/>
        </w:rPr>
      </w:pPr>
      <w:r>
        <w:rPr>
          <w:rFonts w:ascii="Times New Roman" w:hAnsi="Times New Roman"/>
          <w:b/>
          <w:color w:val="8B0000"/>
          <w:sz w:val="44"/>
        </w:rPr>
        <w:br w:type="page"/>
      </w:r>
    </w:p>
    <w:p w14:paraId="51044C90" w14:textId="77777777" w:rsid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p>
    <w:p w14:paraId="124CCA59" w14:textId="77777777" w:rsid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p>
    <w:p w14:paraId="17580AE2" w14:textId="77777777" w:rsid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p>
    <w:p w14:paraId="2D43AFE1" w14:textId="77777777" w:rsid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p>
    <w:p w14:paraId="76F0FEB0" w14:textId="77777777" w:rsid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p>
    <w:p w14:paraId="35509F35" w14:textId="18BF1E10" w:rsidR="00832DA6" w:rsidRPr="00832DA6" w:rsidRDefault="00832DA6" w:rsidP="00832DA6">
      <w:pPr>
        <w:tabs>
          <w:tab w:val="left" w:pos="5472"/>
        </w:tabs>
        <w:jc w:val="center"/>
        <w:rPr>
          <w:rFonts w:ascii="Times New Roman" w:eastAsia="Times New Roman" w:hAnsi="Times New Roman" w:cs="Times New Roman"/>
          <w:b/>
          <w:bCs/>
          <w:color w:val="EE0000"/>
          <w:sz w:val="80"/>
          <w:szCs w:val="80"/>
          <w:lang w:val="vi-VN" w:eastAsia="vi-VN"/>
        </w:rPr>
      </w:pPr>
      <w:r w:rsidRPr="00832DA6">
        <w:rPr>
          <w:rFonts w:ascii="Times New Roman" w:eastAsia="Times New Roman" w:hAnsi="Times New Roman" w:cs="Times New Roman"/>
          <w:b/>
          <w:bCs/>
          <w:color w:val="EE0000"/>
          <w:sz w:val="80"/>
          <w:szCs w:val="80"/>
          <w:lang w:val="vi-VN" w:eastAsia="vi-VN"/>
        </w:rPr>
        <w:t>PHẦN VIẾT GIA PHẢ</w:t>
      </w:r>
    </w:p>
    <w:p w14:paraId="61083466" w14:textId="70F87C1C" w:rsidR="00832DA6" w:rsidRDefault="00832DA6">
      <w:pPr>
        <w:rPr>
          <w:rFonts w:ascii="Times New Roman" w:hAnsi="Times New Roman"/>
          <w:b/>
          <w:color w:val="8B0000"/>
          <w:sz w:val="44"/>
        </w:rPr>
      </w:pPr>
    </w:p>
    <w:p w14:paraId="1D895101" w14:textId="77777777" w:rsidR="00832DA6" w:rsidRDefault="00832DA6">
      <w:pPr>
        <w:rPr>
          <w:rFonts w:ascii="Times New Roman" w:hAnsi="Times New Roman"/>
          <w:b/>
          <w:color w:val="8B0000"/>
          <w:sz w:val="44"/>
        </w:rPr>
      </w:pPr>
      <w:r>
        <w:rPr>
          <w:rFonts w:ascii="Times New Roman" w:hAnsi="Times New Roman"/>
          <w:b/>
          <w:color w:val="8B0000"/>
          <w:sz w:val="44"/>
        </w:rPr>
        <w:br w:type="page"/>
      </w:r>
    </w:p>
    <w:p w14:paraId="67448D0F" w14:textId="16678C98" w:rsidR="001D517F" w:rsidRDefault="00000000">
      <w:pPr>
        <w:spacing w:before="200" w:after="40"/>
        <w:jc w:val="center"/>
      </w:pPr>
      <w:r>
        <w:rPr>
          <w:rFonts w:ascii="Times New Roman" w:hAnsi="Times New Roman"/>
          <w:b/>
          <w:color w:val="8B0000"/>
          <w:sz w:val="44"/>
        </w:rPr>
        <w:lastRenderedPageBreak/>
        <w:t>TỪ TỘC TIỂU TÔN PHỔ KÝ</w:t>
      </w:r>
    </w:p>
    <w:p w14:paraId="4BE47342" w14:textId="77777777" w:rsidR="001D517F" w:rsidRDefault="00000000">
      <w:pPr>
        <w:spacing w:after="360"/>
        <w:jc w:val="center"/>
      </w:pPr>
      <w:r>
        <w:rPr>
          <w:rFonts w:ascii="Times New Roman" w:hAnsi="Times New Roman"/>
          <w:i/>
          <w:color w:val="8B4513"/>
          <w:sz w:val="23"/>
        </w:rPr>
        <w:t>Bản ghi chép chi tiết tiểu sử, niên biểu và huyết mạch các thế hệ</w:t>
      </w:r>
    </w:p>
    <w:p w14:paraId="162679A7" w14:textId="77777777" w:rsidR="001D517F" w:rsidRDefault="00000000">
      <w:pPr>
        <w:spacing w:after="320"/>
        <w:ind w:left="288"/>
      </w:pPr>
      <w:r>
        <w:rPr>
          <w:rFonts w:ascii="Times New Roman" w:hAnsi="Times New Roman"/>
          <w:b/>
          <w:color w:val="8B0000"/>
          <w:sz w:val="23"/>
        </w:rPr>
        <w:t>Nguồn gốc:</w:t>
      </w:r>
      <w:r>
        <w:rPr>
          <w:rFonts w:ascii="Times New Roman" w:hAnsi="Times New Roman"/>
          <w:b/>
          <w:color w:val="8B0000"/>
          <w:sz w:val="23"/>
        </w:rPr>
        <w:br/>
      </w:r>
      <w:r>
        <w:rPr>
          <w:rFonts w:ascii="Times New Roman" w:hAnsi="Times New Roman"/>
          <w:i/>
          <w:color w:val="2C2C2C"/>
          <w:sz w:val="21"/>
        </w:rPr>
        <w:t>• Truy xưng: Ông Từ Hữu Bương — Chết ngày 14 tháng 2 âm</w:t>
      </w:r>
      <w:r>
        <w:rPr>
          <w:rFonts w:ascii="Times New Roman" w:hAnsi="Times New Roman"/>
          <w:i/>
          <w:color w:val="2C2C2C"/>
          <w:sz w:val="21"/>
        </w:rPr>
        <w:br/>
        <w:t xml:space="preserve">                     Bà Nguyễn Thị Nhỏ — Chết</w:t>
      </w:r>
      <w:r>
        <w:rPr>
          <w:rFonts w:ascii="Times New Roman" w:hAnsi="Times New Roman"/>
          <w:i/>
          <w:color w:val="2C2C2C"/>
          <w:sz w:val="21"/>
        </w:rPr>
        <w:br/>
        <w:t xml:space="preserve">                     (Ông bà này thuộc Đông Hải Quận)</w:t>
      </w:r>
      <w:r>
        <w:rPr>
          <w:rFonts w:ascii="Times New Roman" w:hAnsi="Times New Roman"/>
          <w:i/>
          <w:color w:val="2C2C2C"/>
          <w:sz w:val="21"/>
        </w:rPr>
        <w:br/>
        <w:t>• Truyền xưng: Ông Từ Cẩn Thận — Chết ngày 9 tháng 7 âm</w:t>
      </w:r>
      <w:r>
        <w:rPr>
          <w:rFonts w:ascii="Times New Roman" w:hAnsi="Times New Roman"/>
          <w:i/>
          <w:color w:val="2C2C2C"/>
          <w:sz w:val="21"/>
        </w:rPr>
        <w:br/>
        <w:t xml:space="preserve">                        Bà Đinh Thị Thuần Tâm — Chết ngày 16 tháng 12 âm</w:t>
      </w:r>
      <w:r>
        <w:rPr>
          <w:rFonts w:ascii="Times New Roman" w:hAnsi="Times New Roman"/>
          <w:i/>
          <w:color w:val="2C2C2C"/>
          <w:sz w:val="21"/>
        </w:rPr>
        <w:br/>
        <w:t xml:space="preserve">                        (Ông bà này thuộc Đông Hải Quận)</w:t>
      </w:r>
      <w:r>
        <w:rPr>
          <w:rFonts w:ascii="Times New Roman" w:hAnsi="Times New Roman"/>
          <w:i/>
          <w:color w:val="2C2C2C"/>
          <w:sz w:val="21"/>
        </w:rPr>
        <w:br/>
        <w:t xml:space="preserve">          Truy xưng và truyền xưng lên theo Đại Tôn phổ ký</w:t>
      </w:r>
    </w:p>
    <w:p w14:paraId="5D15CADE" w14:textId="77777777" w:rsidR="001D517F" w:rsidRDefault="00000000">
      <w:pPr>
        <w:keepNext/>
        <w:spacing w:before="360" w:after="160"/>
        <w:jc w:val="center"/>
      </w:pPr>
      <w:r>
        <w:rPr>
          <w:rFonts w:ascii="Times New Roman" w:hAnsi="Times New Roman"/>
          <w:b/>
          <w:color w:val="8B0000"/>
          <w:sz w:val="29"/>
        </w:rPr>
        <w:t>📜 ĐỜI THỨ NHẤT</w:t>
      </w:r>
    </w:p>
    <w:p w14:paraId="28148044" w14:textId="77777777" w:rsidR="001D517F" w:rsidRDefault="00000000">
      <w:pPr>
        <w:tabs>
          <w:tab w:val="left" w:pos="5472"/>
        </w:tabs>
        <w:spacing w:after="160"/>
        <w:ind w:left="288"/>
      </w:pPr>
      <w:r>
        <w:rPr>
          <w:rFonts w:ascii="Times New Roman" w:hAnsi="Times New Roman"/>
          <w:b/>
          <w:color w:val="8B0000"/>
          <w:sz w:val="23"/>
        </w:rPr>
        <w:t>✦ THỦY TỔ TIÊN KHẢO: Từ Dương Đốc</w:t>
      </w:r>
      <w:r>
        <w:rPr>
          <w:rFonts w:ascii="Courier New" w:hAnsi="Courier New"/>
          <w:color w:val="646464"/>
          <w:sz w:val="20"/>
        </w:rPr>
        <w:t xml:space="preserve"> [000.01.0.001]</w:t>
      </w:r>
      <w:r>
        <w:rPr>
          <w:rFonts w:ascii="Times New Roman" w:hAnsi="Times New Roman"/>
          <w:i/>
          <w:color w:val="2C2C2C"/>
          <w:sz w:val="21"/>
        </w:rPr>
        <w:t xml:space="preserve"> — (Tự/Hiệu: Huy Cán)</w:t>
      </w:r>
      <w:r>
        <w:br/>
      </w:r>
      <w:r>
        <w:rPr>
          <w:rFonts w:ascii="Times New Roman" w:hAnsi="Times New Roman"/>
          <w:b/>
          <w:color w:val="8B4513"/>
          <w:sz w:val="21"/>
        </w:rPr>
        <w:t xml:space="preserve">   + Vợ/Chồng: </w:t>
      </w:r>
      <w:r>
        <w:rPr>
          <w:rFonts w:ascii="Times New Roman" w:hAnsi="Times New Roman"/>
          <w:color w:val="2C2C2C"/>
          <w:sz w:val="21"/>
        </w:rPr>
        <w:t>Bà Trần Thị Niêm</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Ngày giỗ: 3/12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Từ Trí Sức (Người Cửa Ất, Chi 2, đời 7 thuộc Đại tôn - Theo thế thứ Đại tôn phổ ký), cùng mẹ lên làng Hoa Cử lập nghiệp. Ông làm nghề Thầy thuốc y dược tế sinh. Hưởng Thượng thọ, Chết ngày 03 tháng 12 âm lịch. Lấy bà Bà Trần Thị Niêm, chết ngày 11 tháng 3 âm lịch.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Trí</w:t>
      </w:r>
      <w:r>
        <w:rPr>
          <w:rFonts w:ascii="Times New Roman" w:hAnsi="Times New Roman"/>
          <w:color w:val="2C2C2C"/>
          <w:sz w:val="21"/>
        </w:rPr>
        <w:br/>
        <w:t xml:space="preserve">      ②. Từ Hữu Mưu</w:t>
      </w:r>
      <w:r>
        <w:rPr>
          <w:rFonts w:ascii="Times New Roman" w:hAnsi="Times New Roman"/>
          <w:color w:val="2C2C2C"/>
          <w:sz w:val="21"/>
        </w:rPr>
        <w:br/>
        <w:t xml:space="preserve">      ③. Từ Thị Hằng ( Lấy chồng )</w:t>
      </w:r>
      <w:r>
        <w:rPr>
          <w:rFonts w:ascii="Times New Roman" w:hAnsi="Times New Roman"/>
          <w:color w:val="2C2C2C"/>
          <w:sz w:val="21"/>
        </w:rPr>
        <w:br/>
        <w:t xml:space="preserve">      ④. Từ Thị Đỏ ( Tảo vong )</w:t>
      </w:r>
    </w:p>
    <w:p w14:paraId="35896D79" w14:textId="77777777" w:rsidR="001D517F" w:rsidRDefault="00000000">
      <w:pPr>
        <w:keepNext/>
        <w:spacing w:before="360" w:after="160"/>
        <w:jc w:val="center"/>
      </w:pPr>
      <w:r>
        <w:rPr>
          <w:rFonts w:ascii="Times New Roman" w:hAnsi="Times New Roman"/>
          <w:b/>
          <w:color w:val="8B0000"/>
          <w:sz w:val="29"/>
        </w:rPr>
        <w:t>📜 ĐỜI THỨ HAI</w:t>
      </w:r>
    </w:p>
    <w:p w14:paraId="74397A58" w14:textId="77777777" w:rsidR="001D517F" w:rsidRDefault="00000000">
      <w:pPr>
        <w:tabs>
          <w:tab w:val="left" w:pos="5472"/>
        </w:tabs>
        <w:spacing w:after="160"/>
        <w:ind w:left="288"/>
      </w:pPr>
      <w:r>
        <w:rPr>
          <w:rFonts w:ascii="Times New Roman" w:hAnsi="Times New Roman"/>
          <w:b/>
          <w:color w:val="8B0000"/>
          <w:sz w:val="23"/>
        </w:rPr>
        <w:t>01. Từ Hữu Trí</w:t>
      </w:r>
      <w:r>
        <w:rPr>
          <w:rFonts w:ascii="Courier New" w:hAnsi="Courier New"/>
          <w:color w:val="646464"/>
          <w:sz w:val="20"/>
        </w:rPr>
        <w:t xml:space="preserve"> [100.02.0.001]</w:t>
      </w:r>
      <w:r>
        <w:rPr>
          <w:rFonts w:ascii="Times New Roman" w:hAnsi="Times New Roman"/>
          <w:color w:val="000000"/>
          <w:sz w:val="21"/>
        </w:rPr>
        <w:tab/>
        <w:t>Con ông Từ Dương Đốc</w:t>
      </w:r>
      <w:r>
        <w:br/>
      </w:r>
      <w:r>
        <w:rPr>
          <w:rFonts w:ascii="Times New Roman" w:hAnsi="Times New Roman"/>
          <w:b/>
          <w:color w:val="8B4513"/>
          <w:sz w:val="21"/>
        </w:rPr>
        <w:t xml:space="preserve">   + Vợ/Chồng: </w:t>
      </w:r>
      <w:r>
        <w:rPr>
          <w:rFonts w:ascii="Times New Roman" w:hAnsi="Times New Roman"/>
          <w:color w:val="2C2C2C"/>
          <w:sz w:val="21"/>
        </w:rPr>
        <w:t>Bà Đào Thị Điểm</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Ngày giỗ: 28/5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Đứng đầu cửa Giáp. Làm chức Tri điện. Ông hưởng thượng thọ. Lấy bà Bà Đào Thị Điểm, Chết ngày 27 tháng 08 âm lịch.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Liện</w:t>
      </w:r>
      <w:r>
        <w:rPr>
          <w:rFonts w:ascii="Times New Roman" w:hAnsi="Times New Roman"/>
          <w:color w:val="2C2C2C"/>
          <w:sz w:val="21"/>
        </w:rPr>
        <w:br/>
        <w:t xml:space="preserve">      ②. Từ Hữu Dực</w:t>
      </w:r>
      <w:r>
        <w:rPr>
          <w:rFonts w:ascii="Times New Roman" w:hAnsi="Times New Roman"/>
          <w:color w:val="2C2C2C"/>
          <w:sz w:val="21"/>
        </w:rPr>
        <w:br/>
        <w:t xml:space="preserve">      ③. Từ Hữu Lạng</w:t>
      </w:r>
      <w:r>
        <w:rPr>
          <w:rFonts w:ascii="Times New Roman" w:hAnsi="Times New Roman"/>
          <w:color w:val="2C2C2C"/>
          <w:sz w:val="21"/>
        </w:rPr>
        <w:br/>
        <w:t xml:space="preserve">      * 7 Trai: Mỏ, Đỏ, Thuỳ, Chuẩn, Bôi, Phái  đều chết sớm</w:t>
      </w:r>
      <w:r>
        <w:rPr>
          <w:rFonts w:ascii="Times New Roman" w:hAnsi="Times New Roman"/>
          <w:color w:val="2C2C2C"/>
          <w:sz w:val="21"/>
        </w:rPr>
        <w:br/>
        <w:t xml:space="preserve">      * 4 Gái: Đỏ, Bì, Vinh, Châu đều Tảo vong</w:t>
      </w:r>
      <w:r>
        <w:rPr>
          <w:rFonts w:ascii="Times New Roman" w:hAnsi="Times New Roman"/>
          <w:color w:val="2C2C2C"/>
          <w:sz w:val="21"/>
        </w:rPr>
        <w:br/>
        <w:t xml:space="preserve">      * 1 Con nuôi: Nguyễn Bá Hoan chết ngày 1/8</w:t>
      </w:r>
    </w:p>
    <w:p w14:paraId="5C17756F" w14:textId="77777777" w:rsidR="001D517F" w:rsidRDefault="00000000">
      <w:pPr>
        <w:tabs>
          <w:tab w:val="left" w:pos="5472"/>
        </w:tabs>
        <w:spacing w:after="160"/>
        <w:ind w:left="288"/>
      </w:pPr>
      <w:r>
        <w:rPr>
          <w:rFonts w:ascii="Times New Roman" w:hAnsi="Times New Roman"/>
          <w:b/>
          <w:color w:val="8B0000"/>
          <w:sz w:val="23"/>
        </w:rPr>
        <w:t>02. Từ Hữu Mưu</w:t>
      </w:r>
      <w:r>
        <w:rPr>
          <w:rFonts w:ascii="Courier New" w:hAnsi="Courier New"/>
          <w:color w:val="646464"/>
          <w:sz w:val="20"/>
        </w:rPr>
        <w:t xml:space="preserve"> [200.02.0.002]</w:t>
      </w:r>
      <w:r>
        <w:rPr>
          <w:rFonts w:ascii="Times New Roman" w:hAnsi="Times New Roman"/>
          <w:color w:val="000000"/>
          <w:sz w:val="21"/>
        </w:rPr>
        <w:tab/>
        <w:t>Con ông Từ Dương Đốc</w:t>
      </w:r>
      <w:r>
        <w:br/>
      </w:r>
      <w:r>
        <w:rPr>
          <w:rFonts w:ascii="Times New Roman" w:hAnsi="Times New Roman"/>
          <w:b/>
          <w:color w:val="8B4513"/>
          <w:sz w:val="21"/>
        </w:rPr>
        <w:t xml:space="preserve">   + Vợ/Chồng: </w:t>
      </w:r>
      <w:r>
        <w:rPr>
          <w:rFonts w:ascii="Times New Roman" w:hAnsi="Times New Roman"/>
          <w:color w:val="2C2C2C"/>
          <w:sz w:val="21"/>
        </w:rPr>
        <w:t>Bà Trần Thị Dinh, Bà Trần Thị Đài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Đứng đầu cửa Ất. Làm nghề tri điện kiêm tổng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Màn</w:t>
      </w:r>
      <w:r>
        <w:rPr>
          <w:rFonts w:ascii="Times New Roman" w:hAnsi="Times New Roman"/>
          <w:color w:val="2C2C2C"/>
          <w:sz w:val="21"/>
        </w:rPr>
        <w:br/>
        <w:t xml:space="preserve">      ②. Từ Hữu Hùng</w:t>
      </w:r>
      <w:r>
        <w:rPr>
          <w:rFonts w:ascii="Times New Roman" w:hAnsi="Times New Roman"/>
          <w:color w:val="2C2C2C"/>
          <w:sz w:val="21"/>
        </w:rPr>
        <w:br/>
        <w:t xml:space="preserve">      ③. Từ Hữu Lân</w:t>
      </w:r>
      <w:r>
        <w:rPr>
          <w:rFonts w:ascii="Times New Roman" w:hAnsi="Times New Roman"/>
          <w:color w:val="2C2C2C"/>
          <w:sz w:val="21"/>
        </w:rPr>
        <w:br/>
      </w:r>
      <w:r>
        <w:rPr>
          <w:rFonts w:ascii="Times New Roman" w:hAnsi="Times New Roman"/>
          <w:color w:val="2C2C2C"/>
          <w:sz w:val="21"/>
        </w:rPr>
        <w:lastRenderedPageBreak/>
        <w:t xml:space="preserve">      ④. Từ Hữu Lạc</w:t>
      </w:r>
      <w:r>
        <w:rPr>
          <w:rFonts w:ascii="Times New Roman" w:hAnsi="Times New Roman"/>
          <w:color w:val="2C2C2C"/>
          <w:sz w:val="21"/>
        </w:rPr>
        <w:br/>
        <w:t xml:space="preserve">      * 5 Trai: Chức, Tuế, Phong, Bộ, Ẩm: chết sớm</w:t>
      </w:r>
      <w:r>
        <w:rPr>
          <w:rFonts w:ascii="Times New Roman" w:hAnsi="Times New Roman"/>
          <w:color w:val="2C2C2C"/>
          <w:sz w:val="21"/>
        </w:rPr>
        <w:br/>
        <w:t xml:space="preserve">      * 2 Gái: Mại, Tưởng: Tảo vong</w:t>
      </w:r>
    </w:p>
    <w:p w14:paraId="0B00F9B8" w14:textId="77777777" w:rsidR="001D517F" w:rsidRDefault="00000000">
      <w:pPr>
        <w:keepNext/>
        <w:spacing w:before="360" w:after="160"/>
        <w:jc w:val="center"/>
      </w:pPr>
      <w:r>
        <w:rPr>
          <w:rFonts w:ascii="Times New Roman" w:hAnsi="Times New Roman"/>
          <w:b/>
          <w:color w:val="8B0000"/>
          <w:sz w:val="29"/>
        </w:rPr>
        <w:t>📜 ĐỜI THỨ BA</w:t>
      </w:r>
    </w:p>
    <w:p w14:paraId="3F78CBE1" w14:textId="77777777" w:rsidR="001D517F" w:rsidRDefault="00000000">
      <w:pPr>
        <w:keepNext/>
        <w:spacing w:before="240" w:after="120"/>
        <w:ind w:left="144"/>
      </w:pPr>
      <w:r>
        <w:rPr>
          <w:rFonts w:ascii="Times New Roman" w:hAnsi="Times New Roman"/>
          <w:b/>
          <w:color w:val="8B0000"/>
          <w:sz w:val="26"/>
        </w:rPr>
        <w:t>A. CỬA GIÁP</w:t>
      </w:r>
    </w:p>
    <w:p w14:paraId="18324DE2" w14:textId="77777777" w:rsidR="001D517F" w:rsidRDefault="00000000">
      <w:pPr>
        <w:tabs>
          <w:tab w:val="left" w:pos="5472"/>
        </w:tabs>
        <w:spacing w:after="160"/>
        <w:ind w:left="288"/>
      </w:pPr>
      <w:r>
        <w:rPr>
          <w:rFonts w:ascii="Times New Roman" w:hAnsi="Times New Roman"/>
          <w:b/>
          <w:color w:val="8B0000"/>
          <w:sz w:val="23"/>
        </w:rPr>
        <w:t>01. Từ Hữu Liện</w:t>
      </w:r>
      <w:r>
        <w:rPr>
          <w:rFonts w:ascii="Courier New" w:hAnsi="Courier New"/>
          <w:color w:val="646464"/>
          <w:sz w:val="20"/>
        </w:rPr>
        <w:t xml:space="preserve"> [110.03.0.001]</w:t>
      </w:r>
      <w:r>
        <w:rPr>
          <w:rFonts w:ascii="Times New Roman" w:hAnsi="Times New Roman"/>
          <w:color w:val="000000"/>
          <w:sz w:val="21"/>
        </w:rPr>
        <w:tab/>
        <w:t>Con ông Từ Hữu Trí</w:t>
      </w:r>
      <w:r>
        <w:br/>
      </w:r>
      <w:r>
        <w:rPr>
          <w:rFonts w:ascii="Times New Roman" w:hAnsi="Times New Roman"/>
          <w:b/>
          <w:color w:val="8B4513"/>
          <w:sz w:val="21"/>
        </w:rPr>
        <w:t xml:space="preserve">   + Vợ/Chồng: </w:t>
      </w:r>
      <w:r>
        <w:rPr>
          <w:rFonts w:ascii="Times New Roman" w:hAnsi="Times New Roman"/>
          <w:color w:val="2C2C2C"/>
          <w:sz w:val="21"/>
        </w:rPr>
        <w:t>Bà Trần Thị Tần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Ngày giỗ: 11/12AL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Trí. Đứng đầu Chi 1. Làm chức Khang hầu huyện, Huyện thừa. Lấy bà Bà Trần Thị Tần chết ngày 8  tháng 9 âm lịch.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Di</w:t>
      </w:r>
    </w:p>
    <w:p w14:paraId="5CE29417" w14:textId="77777777" w:rsidR="001D517F" w:rsidRDefault="00000000">
      <w:pPr>
        <w:tabs>
          <w:tab w:val="left" w:pos="5472"/>
        </w:tabs>
        <w:spacing w:after="160"/>
        <w:ind w:left="288"/>
      </w:pPr>
      <w:r>
        <w:rPr>
          <w:rFonts w:ascii="Times New Roman" w:hAnsi="Times New Roman"/>
          <w:b/>
          <w:color w:val="8B0000"/>
          <w:sz w:val="23"/>
        </w:rPr>
        <w:t>02. Từ Hữu Dực</w:t>
      </w:r>
      <w:r>
        <w:rPr>
          <w:rFonts w:ascii="Courier New" w:hAnsi="Courier New"/>
          <w:color w:val="646464"/>
          <w:sz w:val="20"/>
        </w:rPr>
        <w:t xml:space="preserve"> [120.03.0.002]</w:t>
      </w:r>
      <w:r>
        <w:rPr>
          <w:rFonts w:ascii="Times New Roman" w:hAnsi="Times New Roman"/>
          <w:color w:val="000000"/>
          <w:sz w:val="21"/>
        </w:rPr>
        <w:tab/>
        <w:t>Con ông Từ Hữu Trí</w:t>
      </w:r>
      <w:r>
        <w:br/>
      </w:r>
      <w:r>
        <w:rPr>
          <w:rFonts w:ascii="Times New Roman" w:hAnsi="Times New Roman"/>
          <w:b/>
          <w:color w:val="8B4513"/>
          <w:sz w:val="21"/>
        </w:rPr>
        <w:t xml:space="preserve">   + Vợ/Chồng: </w:t>
      </w:r>
      <w:r>
        <w:rPr>
          <w:rFonts w:ascii="Times New Roman" w:hAnsi="Times New Roman"/>
          <w:color w:val="2C2C2C"/>
          <w:sz w:val="21"/>
        </w:rPr>
        <w:t>Bà Ngô Thị Nữ Tắc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Trí. Đứng đầu Chi 2. Làm chức Thí tướng sĩ lang, Thừa hoa điện trí sự.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Kỵ</w:t>
      </w:r>
      <w:r>
        <w:rPr>
          <w:rFonts w:ascii="Times New Roman" w:hAnsi="Times New Roman"/>
          <w:color w:val="2C2C2C"/>
          <w:sz w:val="21"/>
        </w:rPr>
        <w:br/>
        <w:t xml:space="preserve">      ②. Từ Hữu Tương</w:t>
      </w:r>
      <w:r>
        <w:rPr>
          <w:rFonts w:ascii="Times New Roman" w:hAnsi="Times New Roman"/>
          <w:color w:val="2C2C2C"/>
          <w:sz w:val="21"/>
        </w:rPr>
        <w:br/>
        <w:t xml:space="preserve">      ③. Từ Hữu Tạc</w:t>
      </w:r>
      <w:r>
        <w:rPr>
          <w:rFonts w:ascii="Times New Roman" w:hAnsi="Times New Roman"/>
          <w:color w:val="2C2C2C"/>
          <w:sz w:val="21"/>
        </w:rPr>
        <w:br/>
        <w:t xml:space="preserve">      ④. Từ Hữu Tỉnh</w:t>
      </w:r>
      <w:r>
        <w:rPr>
          <w:rFonts w:ascii="Times New Roman" w:hAnsi="Times New Roman"/>
          <w:color w:val="2C2C2C"/>
          <w:sz w:val="21"/>
        </w:rPr>
        <w:br/>
        <w:t xml:space="preserve">      ⑤. Từ Hữu Ẩm</w:t>
      </w:r>
      <w:r>
        <w:rPr>
          <w:rFonts w:ascii="Times New Roman" w:hAnsi="Times New Roman"/>
          <w:color w:val="2C2C2C"/>
          <w:sz w:val="21"/>
        </w:rPr>
        <w:br/>
        <w:t xml:space="preserve">      ⑥. Từ Hữu Lộc ( Tảo vong )</w:t>
      </w:r>
      <w:r>
        <w:rPr>
          <w:rFonts w:ascii="Times New Roman" w:hAnsi="Times New Roman"/>
          <w:color w:val="2C2C2C"/>
          <w:sz w:val="21"/>
        </w:rPr>
        <w:br/>
        <w:t xml:space="preserve">      ⑦. Từ Hữu Phú ( Tảo vong )</w:t>
      </w:r>
      <w:r>
        <w:rPr>
          <w:rFonts w:ascii="Times New Roman" w:hAnsi="Times New Roman"/>
          <w:color w:val="2C2C2C"/>
          <w:sz w:val="21"/>
        </w:rPr>
        <w:br/>
        <w:t xml:space="preserve">      * 6 Con gái: Liệu, Đỏ, Thắm, Dênh, Anh, Yến đều chết sớm</w:t>
      </w:r>
    </w:p>
    <w:p w14:paraId="7B583103" w14:textId="77777777" w:rsidR="001D517F" w:rsidRDefault="00000000">
      <w:pPr>
        <w:tabs>
          <w:tab w:val="left" w:pos="5472"/>
        </w:tabs>
        <w:spacing w:after="160"/>
        <w:ind w:left="288"/>
      </w:pPr>
      <w:r>
        <w:rPr>
          <w:rFonts w:ascii="Times New Roman" w:hAnsi="Times New Roman"/>
          <w:b/>
          <w:color w:val="8B0000"/>
          <w:sz w:val="23"/>
        </w:rPr>
        <w:t>03. Từ Hữu Lạng</w:t>
      </w:r>
      <w:r>
        <w:rPr>
          <w:rFonts w:ascii="Courier New" w:hAnsi="Courier New"/>
          <w:color w:val="646464"/>
          <w:sz w:val="20"/>
        </w:rPr>
        <w:t xml:space="preserve"> [130.03.0.003]</w:t>
      </w:r>
      <w:r>
        <w:rPr>
          <w:rFonts w:ascii="Times New Roman" w:hAnsi="Times New Roman"/>
          <w:color w:val="000000"/>
          <w:sz w:val="21"/>
        </w:rPr>
        <w:tab/>
        <w:t>Con ông Từ Hữu Trí</w:t>
      </w:r>
      <w:r>
        <w:br/>
      </w:r>
      <w:r>
        <w:rPr>
          <w:rFonts w:ascii="Times New Roman" w:hAnsi="Times New Roman"/>
          <w:b/>
          <w:color w:val="8B4513"/>
          <w:sz w:val="21"/>
        </w:rPr>
        <w:t xml:space="preserve">   + Vợ/Chồng: </w:t>
      </w:r>
      <w:r>
        <w:rPr>
          <w:rFonts w:ascii="Times New Roman" w:hAnsi="Times New Roman"/>
          <w:color w:val="2C2C2C"/>
          <w:sz w:val="21"/>
        </w:rPr>
        <w:t>Bà Trần Thị Yêm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Trí. Đứng đầu Chi 3. Ông làm tri điện nội chức, thí tướng sĩ lang. Hưởng kỳ thọ.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Tình</w:t>
      </w:r>
      <w:r>
        <w:rPr>
          <w:rFonts w:ascii="Times New Roman" w:hAnsi="Times New Roman"/>
          <w:color w:val="2C2C2C"/>
          <w:sz w:val="21"/>
        </w:rPr>
        <w:br/>
        <w:t xml:space="preserve">      ②. Từ Hữu Tính ( Chết sớm )</w:t>
      </w:r>
    </w:p>
    <w:p w14:paraId="015D2732" w14:textId="77777777" w:rsidR="001D517F" w:rsidRDefault="00000000">
      <w:pPr>
        <w:keepNext/>
        <w:spacing w:before="240" w:after="120"/>
        <w:ind w:left="144"/>
      </w:pPr>
      <w:r>
        <w:rPr>
          <w:rFonts w:ascii="Times New Roman" w:hAnsi="Times New Roman"/>
          <w:b/>
          <w:color w:val="8B0000"/>
          <w:sz w:val="26"/>
        </w:rPr>
        <w:t>B. CỬA ẤT</w:t>
      </w:r>
    </w:p>
    <w:p w14:paraId="6DB55A3D" w14:textId="77777777" w:rsidR="001D517F" w:rsidRDefault="00000000">
      <w:pPr>
        <w:tabs>
          <w:tab w:val="left" w:pos="5472"/>
        </w:tabs>
        <w:spacing w:after="160"/>
        <w:ind w:left="288"/>
      </w:pPr>
      <w:r>
        <w:rPr>
          <w:rFonts w:ascii="Times New Roman" w:hAnsi="Times New Roman"/>
          <w:b/>
          <w:color w:val="8B0000"/>
          <w:sz w:val="23"/>
        </w:rPr>
        <w:t>01. Từ Hữu Màn</w:t>
      </w:r>
      <w:r>
        <w:rPr>
          <w:rFonts w:ascii="Courier New" w:hAnsi="Courier New"/>
          <w:color w:val="646464"/>
          <w:sz w:val="20"/>
        </w:rPr>
        <w:t xml:space="preserve"> [240.03.0.005]</w:t>
      </w:r>
      <w:r>
        <w:rPr>
          <w:rFonts w:ascii="Times New Roman" w:hAnsi="Times New Roman"/>
          <w:color w:val="000000"/>
          <w:sz w:val="21"/>
        </w:rPr>
        <w:tab/>
        <w:t>Con ông Từ Hữu Mưu</w:t>
      </w:r>
      <w:r>
        <w:br/>
      </w:r>
      <w:r>
        <w:rPr>
          <w:rFonts w:ascii="Times New Roman" w:hAnsi="Times New Roman"/>
          <w:b/>
          <w:color w:val="8B4513"/>
          <w:sz w:val="21"/>
        </w:rPr>
        <w:t xml:space="preserve">   + Vợ/Chồng: </w:t>
      </w:r>
      <w:r>
        <w:rPr>
          <w:rFonts w:ascii="Times New Roman" w:hAnsi="Times New Roman"/>
          <w:color w:val="2C2C2C"/>
          <w:sz w:val="21"/>
        </w:rPr>
        <w:t>Bà Trần Thị Lụ (Hiệu Ái Hộ)</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Mưu. Đứng đầu Chi 4. Ông làm Thầy thuốc, Y dược tế sinh. Hưởng kỳ thọ.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Hiển</w:t>
      </w:r>
      <w:r>
        <w:rPr>
          <w:rFonts w:ascii="Times New Roman" w:hAnsi="Times New Roman"/>
          <w:color w:val="2C2C2C"/>
          <w:sz w:val="21"/>
        </w:rPr>
        <w:br/>
        <w:t xml:space="preserve">      ②. Từ Hữu Kiến ( Chết sớm )</w:t>
      </w:r>
      <w:r>
        <w:rPr>
          <w:rFonts w:ascii="Times New Roman" w:hAnsi="Times New Roman"/>
          <w:color w:val="2C2C2C"/>
          <w:sz w:val="21"/>
        </w:rPr>
        <w:br/>
        <w:t xml:space="preserve">      ③. Từ Thị Dục ( Chết sớm )</w:t>
      </w:r>
      <w:r>
        <w:rPr>
          <w:rFonts w:ascii="Times New Roman" w:hAnsi="Times New Roman"/>
          <w:color w:val="2C2C2C"/>
          <w:sz w:val="21"/>
        </w:rPr>
        <w:br/>
        <w:t xml:space="preserve">      ④. Từ Hữu Thông ( Tảo một )</w:t>
      </w:r>
      <w:r>
        <w:rPr>
          <w:rFonts w:ascii="Times New Roman" w:hAnsi="Times New Roman"/>
          <w:color w:val="2C2C2C"/>
          <w:sz w:val="21"/>
        </w:rPr>
        <w:br/>
        <w:t xml:space="preserve">      ⑤. Từ Hữu Minh ( Tảo vong )</w:t>
      </w:r>
    </w:p>
    <w:p w14:paraId="6153D563" w14:textId="77777777" w:rsidR="001D517F" w:rsidRDefault="00000000">
      <w:pPr>
        <w:tabs>
          <w:tab w:val="left" w:pos="5472"/>
        </w:tabs>
        <w:spacing w:after="160"/>
        <w:ind w:left="288"/>
      </w:pPr>
      <w:r>
        <w:rPr>
          <w:rFonts w:ascii="Times New Roman" w:hAnsi="Times New Roman"/>
          <w:b/>
          <w:color w:val="8B0000"/>
          <w:sz w:val="23"/>
        </w:rPr>
        <w:t>02. Từ Hữu Hùng</w:t>
      </w:r>
      <w:r>
        <w:rPr>
          <w:rFonts w:ascii="Courier New" w:hAnsi="Courier New"/>
          <w:color w:val="646464"/>
          <w:sz w:val="20"/>
        </w:rPr>
        <w:t xml:space="preserve"> [250.03.0.006]</w:t>
      </w:r>
      <w:r>
        <w:rPr>
          <w:rFonts w:ascii="Times New Roman" w:hAnsi="Times New Roman"/>
          <w:color w:val="000000"/>
          <w:sz w:val="21"/>
        </w:rPr>
        <w:tab/>
        <w:t>Con ông Từ Hữu Mưu</w:t>
      </w:r>
      <w:r>
        <w:br/>
      </w:r>
      <w:r>
        <w:rPr>
          <w:rFonts w:ascii="Times New Roman" w:hAnsi="Times New Roman"/>
          <w:b/>
          <w:color w:val="8B4513"/>
          <w:sz w:val="21"/>
        </w:rPr>
        <w:t xml:space="preserve">   + Vợ/Chồng: </w:t>
      </w:r>
      <w:r>
        <w:rPr>
          <w:rFonts w:ascii="Times New Roman" w:hAnsi="Times New Roman"/>
          <w:color w:val="2C2C2C"/>
          <w:sz w:val="21"/>
        </w:rPr>
        <w:t>Bà Trần Thị Bích (Hiệu Từ Thuận)</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thứ 2 cụ Mưu. Đứng đầu Chi 5. Ông làm chức Tri bộ kiêm Chính đạo, Nghĩa nam.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Linh</w:t>
      </w:r>
      <w:r>
        <w:rPr>
          <w:rFonts w:ascii="Times New Roman" w:hAnsi="Times New Roman"/>
          <w:color w:val="2C2C2C"/>
          <w:sz w:val="21"/>
        </w:rPr>
        <w:br/>
        <w:t xml:space="preserve">      ②. Từ Hữu Cảo</w:t>
      </w:r>
      <w:r>
        <w:rPr>
          <w:rFonts w:ascii="Times New Roman" w:hAnsi="Times New Roman"/>
          <w:color w:val="2C2C2C"/>
          <w:sz w:val="21"/>
        </w:rPr>
        <w:br/>
        <w:t xml:space="preserve">      ③. Từ Hữu Đỏ ( Tảo vong )</w:t>
      </w:r>
      <w:r>
        <w:rPr>
          <w:rFonts w:ascii="Times New Roman" w:hAnsi="Times New Roman"/>
          <w:color w:val="2C2C2C"/>
          <w:sz w:val="21"/>
        </w:rPr>
        <w:br/>
        <w:t xml:space="preserve">      ④. Từ Hữu Đỏ ( Tảo vong )</w:t>
      </w:r>
      <w:r>
        <w:rPr>
          <w:rFonts w:ascii="Times New Roman" w:hAnsi="Times New Roman"/>
          <w:color w:val="2C2C2C"/>
          <w:sz w:val="21"/>
        </w:rPr>
        <w:br/>
        <w:t xml:space="preserve">      * 4 con gái: Vẹ, Thanh, Cần, Đỏ đều tảo vong</w:t>
      </w:r>
    </w:p>
    <w:p w14:paraId="682E2CAD" w14:textId="77777777" w:rsidR="001D517F" w:rsidRDefault="00000000">
      <w:pPr>
        <w:tabs>
          <w:tab w:val="left" w:pos="5472"/>
        </w:tabs>
        <w:spacing w:after="160"/>
        <w:ind w:left="288"/>
      </w:pPr>
      <w:r>
        <w:rPr>
          <w:rFonts w:ascii="Times New Roman" w:hAnsi="Times New Roman"/>
          <w:b/>
          <w:color w:val="8B0000"/>
          <w:sz w:val="23"/>
        </w:rPr>
        <w:t>03. Từ Hữu Lân</w:t>
      </w:r>
      <w:r>
        <w:rPr>
          <w:rFonts w:ascii="Courier New" w:hAnsi="Courier New"/>
          <w:color w:val="646464"/>
          <w:sz w:val="20"/>
        </w:rPr>
        <w:t xml:space="preserve"> [260.03.0.007]</w:t>
      </w:r>
      <w:r>
        <w:rPr>
          <w:rFonts w:ascii="Times New Roman" w:hAnsi="Times New Roman"/>
          <w:color w:val="000000"/>
          <w:sz w:val="21"/>
        </w:rPr>
        <w:tab/>
        <w:t>Con ông Từ Hữu Mưu</w:t>
      </w:r>
      <w:r>
        <w:br/>
      </w:r>
      <w:r>
        <w:rPr>
          <w:rFonts w:ascii="Times New Roman" w:hAnsi="Times New Roman"/>
          <w:b/>
          <w:color w:val="8B4513"/>
          <w:sz w:val="21"/>
        </w:rPr>
        <w:t xml:space="preserve">   + Vợ/Chồng: </w:t>
      </w:r>
      <w:r>
        <w:rPr>
          <w:rFonts w:ascii="Times New Roman" w:hAnsi="Times New Roman"/>
          <w:color w:val="2C2C2C"/>
          <w:sz w:val="21"/>
        </w:rPr>
        <w:t>Bà Trần Thị Ảnh (Hiệu Tiệp Ảnh)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Mưu. Đứng đầu Chi 6. Ông làm ưu binh đội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Niên</w:t>
      </w:r>
      <w:r>
        <w:rPr>
          <w:rFonts w:ascii="Times New Roman" w:hAnsi="Times New Roman"/>
          <w:color w:val="2C2C2C"/>
          <w:sz w:val="21"/>
        </w:rPr>
        <w:br/>
        <w:t xml:space="preserve">      ②. Từ Hữu Điền</w:t>
      </w:r>
      <w:r>
        <w:rPr>
          <w:rFonts w:ascii="Times New Roman" w:hAnsi="Times New Roman"/>
          <w:color w:val="2C2C2C"/>
          <w:sz w:val="21"/>
        </w:rPr>
        <w:br/>
        <w:t xml:space="preserve">      ③. Từ Hữu Trung ( Tảo vong )</w:t>
      </w:r>
    </w:p>
    <w:p w14:paraId="4E74D066" w14:textId="77777777" w:rsidR="001D517F" w:rsidRDefault="00000000">
      <w:pPr>
        <w:tabs>
          <w:tab w:val="left" w:pos="5472"/>
        </w:tabs>
        <w:spacing w:after="160"/>
        <w:ind w:left="288"/>
      </w:pPr>
      <w:r>
        <w:rPr>
          <w:rFonts w:ascii="Times New Roman" w:hAnsi="Times New Roman"/>
          <w:b/>
          <w:color w:val="8B0000"/>
          <w:sz w:val="23"/>
        </w:rPr>
        <w:t>04. Từ Hữu Lạc</w:t>
      </w:r>
      <w:r>
        <w:rPr>
          <w:rFonts w:ascii="Courier New" w:hAnsi="Courier New"/>
          <w:color w:val="646464"/>
          <w:sz w:val="20"/>
        </w:rPr>
        <w:t xml:space="preserve"> [270.03.0.008]</w:t>
      </w:r>
      <w:r>
        <w:rPr>
          <w:rFonts w:ascii="Times New Roman" w:hAnsi="Times New Roman"/>
          <w:color w:val="000000"/>
          <w:sz w:val="21"/>
        </w:rPr>
        <w:tab/>
        <w:t>Con ông Từ Hữu Mưu</w:t>
      </w:r>
      <w:r>
        <w:br/>
      </w:r>
      <w:r>
        <w:rPr>
          <w:rFonts w:ascii="Times New Roman" w:hAnsi="Times New Roman"/>
          <w:b/>
          <w:color w:val="8B4513"/>
          <w:sz w:val="21"/>
        </w:rPr>
        <w:t xml:space="preserve">   + Vợ/Chồng: </w:t>
      </w:r>
      <w:r>
        <w:rPr>
          <w:rFonts w:ascii="Times New Roman" w:hAnsi="Times New Roman"/>
          <w:color w:val="2C2C2C"/>
          <w:sz w:val="21"/>
        </w:rPr>
        <w:t>Bà cả Hồ Thị (Hiệu Thuần Thục), Bà thứ Hà Thị (Hiệu Từ Hiên)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4 cụ Mưu. Đứng đầu Chi 7. Ông làm việc cho nhà Vua, Chức vụ Ban cai đội Phó cơ chưởng Ngọc hầu.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Thận</w:t>
      </w:r>
      <w:r>
        <w:rPr>
          <w:rFonts w:ascii="Times New Roman" w:hAnsi="Times New Roman"/>
          <w:color w:val="2C2C2C"/>
          <w:sz w:val="21"/>
        </w:rPr>
        <w:br/>
        <w:t xml:space="preserve">      ②. Từ Hữu Đỏ ( Tảo một )</w:t>
      </w:r>
      <w:r>
        <w:rPr>
          <w:rFonts w:ascii="Times New Roman" w:hAnsi="Times New Roman"/>
          <w:color w:val="2C2C2C"/>
          <w:sz w:val="21"/>
        </w:rPr>
        <w:br/>
        <w:t xml:space="preserve">      ③. Từ Thị Đỏ ( Tảo vong )</w:t>
      </w:r>
      <w:r>
        <w:rPr>
          <w:rFonts w:ascii="Times New Roman" w:hAnsi="Times New Roman"/>
          <w:color w:val="2C2C2C"/>
          <w:sz w:val="21"/>
        </w:rPr>
        <w:br/>
        <w:t xml:space="preserve">      ④. Từ Hữu Chúng ( Tảo vong )</w:t>
      </w:r>
      <w:r>
        <w:rPr>
          <w:rFonts w:ascii="Times New Roman" w:hAnsi="Times New Roman"/>
          <w:color w:val="2C2C2C"/>
          <w:sz w:val="21"/>
        </w:rPr>
        <w:br/>
        <w:t xml:space="preserve">      ⑤. Từ Thị Thuyết ( Tảo một )</w:t>
      </w:r>
    </w:p>
    <w:p w14:paraId="726BB3F1" w14:textId="77777777" w:rsidR="001D517F" w:rsidRDefault="00000000">
      <w:pPr>
        <w:keepNext/>
        <w:spacing w:before="360" w:after="160"/>
        <w:jc w:val="center"/>
      </w:pPr>
      <w:r>
        <w:rPr>
          <w:rFonts w:ascii="Times New Roman" w:hAnsi="Times New Roman"/>
          <w:b/>
          <w:color w:val="8B0000"/>
          <w:sz w:val="29"/>
        </w:rPr>
        <w:t>📜 ĐỜI THỨ TƯ</w:t>
      </w:r>
    </w:p>
    <w:p w14:paraId="28E30B0E" w14:textId="77777777" w:rsidR="001D517F" w:rsidRDefault="00000000">
      <w:pPr>
        <w:keepNext/>
        <w:spacing w:before="240" w:after="120"/>
        <w:ind w:left="144"/>
      </w:pPr>
      <w:r>
        <w:rPr>
          <w:rFonts w:ascii="Times New Roman" w:hAnsi="Times New Roman"/>
          <w:b/>
          <w:color w:val="8B0000"/>
          <w:sz w:val="26"/>
        </w:rPr>
        <w:t>A. CỬA GIÁP</w:t>
      </w:r>
    </w:p>
    <w:p w14:paraId="292BDE25" w14:textId="77777777" w:rsidR="001D517F" w:rsidRDefault="00000000">
      <w:pPr>
        <w:tabs>
          <w:tab w:val="left" w:pos="5472"/>
        </w:tabs>
        <w:spacing w:after="160"/>
        <w:ind w:left="288"/>
      </w:pPr>
      <w:r>
        <w:rPr>
          <w:rFonts w:ascii="Times New Roman" w:hAnsi="Times New Roman"/>
          <w:b/>
          <w:color w:val="8B0000"/>
          <w:sz w:val="23"/>
        </w:rPr>
        <w:t>01. Từ Hữu Di</w:t>
      </w:r>
      <w:r>
        <w:rPr>
          <w:rFonts w:ascii="Courier New" w:hAnsi="Courier New"/>
          <w:color w:val="646464"/>
          <w:sz w:val="20"/>
        </w:rPr>
        <w:t xml:space="preserve"> [111.04.0.001]</w:t>
      </w:r>
      <w:r>
        <w:rPr>
          <w:rFonts w:ascii="Times New Roman" w:hAnsi="Times New Roman"/>
          <w:color w:val="000000"/>
          <w:sz w:val="21"/>
        </w:rPr>
        <w:tab/>
        <w:t>Con ông Từ Hữu Liện</w:t>
      </w:r>
      <w:r>
        <w:br/>
      </w:r>
      <w:r>
        <w:rPr>
          <w:rFonts w:ascii="Times New Roman" w:hAnsi="Times New Roman"/>
          <w:b/>
          <w:color w:val="8B4513"/>
          <w:sz w:val="21"/>
        </w:rPr>
        <w:t xml:space="preserve">   + Vợ/Chồng: </w:t>
      </w:r>
      <w:r>
        <w:rPr>
          <w:rFonts w:ascii="Times New Roman" w:hAnsi="Times New Roman"/>
          <w:color w:val="2C2C2C"/>
          <w:sz w:val="21"/>
        </w:rPr>
        <w:t>Bà Ngô Thị Tố (Hiệu Trang Nhạ)</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Liện. Làm nghề Thợ rèn.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Loan</w:t>
      </w:r>
      <w:r>
        <w:rPr>
          <w:rFonts w:ascii="Times New Roman" w:hAnsi="Times New Roman"/>
          <w:color w:val="2C2C2C"/>
          <w:sz w:val="21"/>
        </w:rPr>
        <w:br/>
        <w:t xml:space="preserve">      ②. Từ Hữu Kiệu</w:t>
      </w:r>
      <w:r>
        <w:rPr>
          <w:rFonts w:ascii="Times New Roman" w:hAnsi="Times New Roman"/>
          <w:color w:val="2C2C2C"/>
          <w:sz w:val="21"/>
        </w:rPr>
        <w:br/>
        <w:t xml:space="preserve">      ③. Từ Hữu Phượng</w:t>
      </w:r>
      <w:r>
        <w:rPr>
          <w:rFonts w:ascii="Times New Roman" w:hAnsi="Times New Roman"/>
          <w:color w:val="2C2C2C"/>
          <w:sz w:val="21"/>
        </w:rPr>
        <w:br/>
        <w:t xml:space="preserve">      ④. Từ Hữu Điều</w:t>
      </w:r>
    </w:p>
    <w:p w14:paraId="12F604EA" w14:textId="77777777" w:rsidR="001D517F" w:rsidRDefault="00000000">
      <w:pPr>
        <w:tabs>
          <w:tab w:val="left" w:pos="5472"/>
        </w:tabs>
        <w:spacing w:after="160"/>
        <w:ind w:left="288"/>
      </w:pPr>
      <w:r>
        <w:rPr>
          <w:rFonts w:ascii="Times New Roman" w:hAnsi="Times New Roman"/>
          <w:b/>
          <w:color w:val="8B0000"/>
          <w:sz w:val="23"/>
        </w:rPr>
        <w:t>02. Từ Hữu Kỵ</w:t>
      </w:r>
      <w:r>
        <w:rPr>
          <w:rFonts w:ascii="Courier New" w:hAnsi="Courier New"/>
          <w:color w:val="646464"/>
          <w:sz w:val="20"/>
        </w:rPr>
        <w:t xml:space="preserve"> [122.04.0.002]</w:t>
      </w:r>
      <w:r>
        <w:rPr>
          <w:rFonts w:ascii="Times New Roman" w:hAnsi="Times New Roman"/>
          <w:color w:val="000000"/>
          <w:sz w:val="21"/>
        </w:rPr>
        <w:tab/>
        <w:t>Con ông Từ Hữu Dực</w:t>
      </w:r>
      <w:r>
        <w:br/>
      </w:r>
      <w:r>
        <w:rPr>
          <w:rFonts w:ascii="Times New Roman" w:hAnsi="Times New Roman"/>
          <w:b/>
          <w:color w:val="8B4513"/>
          <w:sz w:val="21"/>
        </w:rPr>
        <w:t xml:space="preserve">   + Vợ/Chồng: </w:t>
      </w:r>
      <w:r>
        <w:rPr>
          <w:rFonts w:ascii="Times New Roman" w:hAnsi="Times New Roman"/>
          <w:color w:val="2C2C2C"/>
          <w:sz w:val="21"/>
        </w:rPr>
        <w:t>Bà Ngô Thị Lân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Dực. Ông làm thầy thuốc.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Triển</w:t>
      </w:r>
      <w:r>
        <w:rPr>
          <w:rFonts w:ascii="Times New Roman" w:hAnsi="Times New Roman"/>
          <w:color w:val="2C2C2C"/>
          <w:sz w:val="21"/>
        </w:rPr>
        <w:br/>
        <w:t xml:space="preserve">      ②. Từ Hữu Thạch ( Chết sớm )</w:t>
      </w:r>
      <w:r>
        <w:rPr>
          <w:rFonts w:ascii="Times New Roman" w:hAnsi="Times New Roman"/>
          <w:color w:val="2C2C2C"/>
          <w:sz w:val="21"/>
        </w:rPr>
        <w:br/>
        <w:t xml:space="preserve">      ③. Từ Hữu Ngọc ( Chết sớm )</w:t>
      </w:r>
      <w:r>
        <w:rPr>
          <w:rFonts w:ascii="Times New Roman" w:hAnsi="Times New Roman"/>
          <w:color w:val="2C2C2C"/>
          <w:sz w:val="21"/>
        </w:rPr>
        <w:br/>
        <w:t xml:space="preserve">      ④. Từ Hữu Ngà</w:t>
      </w:r>
      <w:r>
        <w:rPr>
          <w:rFonts w:ascii="Times New Roman" w:hAnsi="Times New Roman"/>
          <w:color w:val="2C2C2C"/>
          <w:sz w:val="21"/>
        </w:rPr>
        <w:br/>
        <w:t xml:space="preserve">      ⑤. Từ Hữu Lầu</w:t>
      </w:r>
      <w:r>
        <w:rPr>
          <w:rFonts w:ascii="Times New Roman" w:hAnsi="Times New Roman"/>
          <w:color w:val="2C2C2C"/>
          <w:sz w:val="21"/>
        </w:rPr>
        <w:br/>
        <w:t xml:space="preserve">      ⑥. Từ Hữu Ngân ( Chết sớm )</w:t>
      </w:r>
      <w:r>
        <w:rPr>
          <w:rFonts w:ascii="Times New Roman" w:hAnsi="Times New Roman"/>
          <w:color w:val="2C2C2C"/>
          <w:sz w:val="21"/>
        </w:rPr>
        <w:br/>
        <w:t xml:space="preserve">      ⑦. Từ Thị Cảnh ( Chết sớm )</w:t>
      </w:r>
    </w:p>
    <w:p w14:paraId="032745D3" w14:textId="77777777" w:rsidR="001D517F" w:rsidRDefault="00000000">
      <w:pPr>
        <w:tabs>
          <w:tab w:val="left" w:pos="5472"/>
        </w:tabs>
        <w:spacing w:after="160"/>
        <w:ind w:left="288"/>
      </w:pPr>
      <w:r>
        <w:rPr>
          <w:rFonts w:ascii="Times New Roman" w:hAnsi="Times New Roman"/>
          <w:b/>
          <w:color w:val="8B0000"/>
          <w:sz w:val="23"/>
        </w:rPr>
        <w:lastRenderedPageBreak/>
        <w:t>03. Từ Hữu Tương</w:t>
      </w:r>
      <w:r>
        <w:rPr>
          <w:rFonts w:ascii="Courier New" w:hAnsi="Courier New"/>
          <w:color w:val="646464"/>
          <w:sz w:val="20"/>
        </w:rPr>
        <w:t xml:space="preserve"> [123.04.0.003]</w:t>
      </w:r>
      <w:r>
        <w:rPr>
          <w:rFonts w:ascii="Times New Roman" w:hAnsi="Times New Roman"/>
          <w:color w:val="000000"/>
          <w:sz w:val="21"/>
        </w:rPr>
        <w:tab/>
        <w:t>Con ông Từ Hữu Dực</w:t>
      </w:r>
      <w:r>
        <w:br/>
      </w:r>
      <w:r>
        <w:rPr>
          <w:rFonts w:ascii="Times New Roman" w:hAnsi="Times New Roman"/>
          <w:b/>
          <w:color w:val="8B4513"/>
          <w:sz w:val="21"/>
        </w:rPr>
        <w:t xml:space="preserve">   + Vợ/Chồng: </w:t>
      </w:r>
      <w:r>
        <w:rPr>
          <w:rFonts w:ascii="Times New Roman" w:hAnsi="Times New Roman"/>
          <w:color w:val="2C2C2C"/>
          <w:sz w:val="21"/>
        </w:rPr>
        <w:t>Bà Đào Thị Đính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Dực. Ông làm ưu binh đội trưởng, hưởng kỳ thọ.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Nghị</w:t>
      </w:r>
      <w:r>
        <w:rPr>
          <w:rFonts w:ascii="Times New Roman" w:hAnsi="Times New Roman"/>
          <w:color w:val="2C2C2C"/>
          <w:sz w:val="21"/>
        </w:rPr>
        <w:br/>
        <w:t xml:space="preserve">      ②. Từ Hữu Vị</w:t>
      </w:r>
      <w:r>
        <w:rPr>
          <w:rFonts w:ascii="Times New Roman" w:hAnsi="Times New Roman"/>
          <w:color w:val="2C2C2C"/>
          <w:sz w:val="21"/>
        </w:rPr>
        <w:br/>
        <w:t xml:space="preserve">      ③. Từ Hữu Toàn</w:t>
      </w:r>
    </w:p>
    <w:p w14:paraId="14AE67B4" w14:textId="77777777" w:rsidR="001D517F" w:rsidRDefault="00000000">
      <w:pPr>
        <w:tabs>
          <w:tab w:val="left" w:pos="5472"/>
        </w:tabs>
        <w:spacing w:after="160"/>
        <w:ind w:left="288"/>
      </w:pPr>
      <w:r>
        <w:rPr>
          <w:rFonts w:ascii="Times New Roman" w:hAnsi="Times New Roman"/>
          <w:b/>
          <w:color w:val="8B0000"/>
          <w:sz w:val="23"/>
        </w:rPr>
        <w:t>04. Từ Hữu Tạc</w:t>
      </w:r>
      <w:r>
        <w:rPr>
          <w:rFonts w:ascii="Courier New" w:hAnsi="Courier New"/>
          <w:color w:val="646464"/>
          <w:sz w:val="20"/>
        </w:rPr>
        <w:t xml:space="preserve"> [120.04.0.004]</w:t>
      </w:r>
      <w:r>
        <w:rPr>
          <w:rFonts w:ascii="Times New Roman" w:hAnsi="Times New Roman"/>
          <w:color w:val="000000"/>
          <w:sz w:val="21"/>
        </w:rPr>
        <w:tab/>
        <w:t>Con ông Từ Hữu Dực</w:t>
      </w:r>
      <w:r>
        <w:br/>
      </w:r>
      <w:r>
        <w:rPr>
          <w:rFonts w:ascii="Times New Roman" w:hAnsi="Times New Roman"/>
          <w:b/>
          <w:color w:val="8B4513"/>
          <w:sz w:val="21"/>
        </w:rPr>
        <w:t xml:space="preserve">   + Vợ/Chồng: </w:t>
      </w:r>
      <w:r>
        <w:rPr>
          <w:rFonts w:ascii="Times New Roman" w:hAnsi="Times New Roman"/>
          <w:color w:val="2C2C2C"/>
          <w:sz w:val="21"/>
        </w:rPr>
        <w:t>Bà Nguyễn Thị Trân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Dực. Ông làm nghề thợ rèn, hưởng kỳ thọ.</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Tân ( Tảo vong )</w:t>
      </w:r>
      <w:r>
        <w:rPr>
          <w:rFonts w:ascii="Times New Roman" w:hAnsi="Times New Roman"/>
          <w:color w:val="2C2C2C"/>
          <w:sz w:val="21"/>
        </w:rPr>
        <w:br/>
        <w:t xml:space="preserve">      ②. Từ Thị Lụ ( Tảo vong )</w:t>
      </w:r>
    </w:p>
    <w:p w14:paraId="01CD12C7" w14:textId="77777777" w:rsidR="001D517F" w:rsidRDefault="00000000">
      <w:pPr>
        <w:tabs>
          <w:tab w:val="left" w:pos="5472"/>
        </w:tabs>
        <w:spacing w:after="160"/>
        <w:ind w:left="288"/>
      </w:pPr>
      <w:r>
        <w:rPr>
          <w:rFonts w:ascii="Times New Roman" w:hAnsi="Times New Roman"/>
          <w:b/>
          <w:color w:val="8B0000"/>
          <w:sz w:val="23"/>
        </w:rPr>
        <w:t>05. Từ Hữu Tỉnh</w:t>
      </w:r>
      <w:r>
        <w:rPr>
          <w:rFonts w:ascii="Courier New" w:hAnsi="Courier New"/>
          <w:color w:val="646464"/>
          <w:sz w:val="20"/>
        </w:rPr>
        <w:t xml:space="preserve"> [124.04.0.005]</w:t>
      </w:r>
      <w:r>
        <w:rPr>
          <w:rFonts w:ascii="Times New Roman" w:hAnsi="Times New Roman"/>
          <w:i/>
          <w:color w:val="2C2C2C"/>
          <w:sz w:val="21"/>
        </w:rPr>
        <w:t xml:space="preserve"> — (Tự/Hiệu: Cố Phùng)</w:t>
      </w:r>
      <w:r>
        <w:rPr>
          <w:rFonts w:ascii="Times New Roman" w:hAnsi="Times New Roman"/>
          <w:color w:val="000000"/>
          <w:sz w:val="21"/>
        </w:rPr>
        <w:tab/>
        <w:t>Con ông Từ Hữu Dực</w:t>
      </w:r>
      <w:r>
        <w:br/>
      </w:r>
      <w:r>
        <w:rPr>
          <w:rFonts w:ascii="Times New Roman" w:hAnsi="Times New Roman"/>
          <w:b/>
          <w:color w:val="8B4513"/>
          <w:sz w:val="21"/>
        </w:rPr>
        <w:t xml:space="preserve">   + Vợ/Chồng: </w:t>
      </w:r>
      <w:r>
        <w:rPr>
          <w:rFonts w:ascii="Times New Roman" w:hAnsi="Times New Roman"/>
          <w:color w:val="2C2C2C"/>
          <w:sz w:val="21"/>
        </w:rPr>
        <w:t>Bà Trần Thị Phi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1812 | Mất: 1885 | Ngày giỗ: 13/4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4 cụ Dực. Ông là đại phú, được phong sắc ân Tứ thọ dân, thọ 74 tuổi. Lấy bà Bà Trần Thị Phi (1814-1882, giỗ 30/11 âm).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Bường ( Chết sớm )</w:t>
      </w:r>
      <w:r>
        <w:rPr>
          <w:rFonts w:ascii="Times New Roman" w:hAnsi="Times New Roman"/>
          <w:color w:val="2C2C2C"/>
          <w:sz w:val="21"/>
        </w:rPr>
        <w:br/>
        <w:t xml:space="preserve">      ②. Từ Thị Bẹn ( Lấy ông Trần Song ở trong làng )</w:t>
      </w:r>
      <w:r>
        <w:rPr>
          <w:rFonts w:ascii="Times New Roman" w:hAnsi="Times New Roman"/>
          <w:color w:val="2C2C2C"/>
          <w:sz w:val="21"/>
        </w:rPr>
        <w:br/>
        <w:t xml:space="preserve">      ③. Từ Thị Phấn ( Lấy Trần Ích ở trong làng )</w:t>
      </w:r>
      <w:r>
        <w:rPr>
          <w:rFonts w:ascii="Times New Roman" w:hAnsi="Times New Roman"/>
          <w:color w:val="2C2C2C"/>
          <w:sz w:val="21"/>
        </w:rPr>
        <w:br/>
        <w:t xml:space="preserve">      ④. Từ Hữu Chấn</w:t>
      </w:r>
      <w:r>
        <w:rPr>
          <w:rFonts w:ascii="Times New Roman" w:hAnsi="Times New Roman"/>
          <w:color w:val="2C2C2C"/>
          <w:sz w:val="21"/>
        </w:rPr>
        <w:br/>
        <w:t xml:space="preserve">      ⑤. Từ Hữu Nhin</w:t>
      </w:r>
      <w:r>
        <w:rPr>
          <w:rFonts w:ascii="Times New Roman" w:hAnsi="Times New Roman"/>
          <w:color w:val="2C2C2C"/>
          <w:sz w:val="21"/>
        </w:rPr>
        <w:br/>
        <w:t xml:space="preserve">      ⑥. Từ Hữu Đỏ ( Tảo vong )</w:t>
      </w:r>
    </w:p>
    <w:p w14:paraId="3356111E" w14:textId="77777777" w:rsidR="001D517F" w:rsidRDefault="00000000">
      <w:pPr>
        <w:tabs>
          <w:tab w:val="left" w:pos="5472"/>
        </w:tabs>
        <w:spacing w:after="160"/>
        <w:ind w:left="288"/>
      </w:pPr>
      <w:r>
        <w:rPr>
          <w:rFonts w:ascii="Times New Roman" w:hAnsi="Times New Roman"/>
          <w:b/>
          <w:color w:val="8B0000"/>
          <w:sz w:val="23"/>
        </w:rPr>
        <w:t>06. Từ Hữu Ẩm</w:t>
      </w:r>
      <w:r>
        <w:rPr>
          <w:rFonts w:ascii="Courier New" w:hAnsi="Courier New"/>
          <w:color w:val="646464"/>
          <w:sz w:val="20"/>
        </w:rPr>
        <w:t xml:space="preserve"> [120.04.0.006]</w:t>
      </w:r>
      <w:r>
        <w:rPr>
          <w:rFonts w:ascii="Times New Roman" w:hAnsi="Times New Roman"/>
          <w:color w:val="000000"/>
          <w:sz w:val="21"/>
        </w:rPr>
        <w:tab/>
        <w:t>Con ông Từ Hữu Dực</w:t>
      </w:r>
      <w:r>
        <w:br/>
      </w:r>
      <w:r>
        <w:rPr>
          <w:rFonts w:ascii="Times New Roman" w:hAnsi="Times New Roman"/>
          <w:b/>
          <w:color w:val="8B4513"/>
          <w:sz w:val="21"/>
        </w:rPr>
        <w:t xml:space="preserve">   + Vợ/Chồng: </w:t>
      </w:r>
      <w:r>
        <w:rPr>
          <w:rFonts w:ascii="Times New Roman" w:hAnsi="Times New Roman"/>
          <w:color w:val="2C2C2C"/>
          <w:sz w:val="21"/>
        </w:rPr>
        <w:t>Bà Trương Thị Tư, Bà thứ Nguyễn Thị Chiên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5 cụ Dực.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Hưng ( Tảo một )</w:t>
      </w:r>
      <w:r>
        <w:rPr>
          <w:rFonts w:ascii="Times New Roman" w:hAnsi="Times New Roman"/>
          <w:color w:val="2C2C2C"/>
          <w:sz w:val="21"/>
        </w:rPr>
        <w:br/>
        <w:t xml:space="preserve">      ②. Từ Thị Chiêm ( Tảo vong )</w:t>
      </w:r>
      <w:r>
        <w:rPr>
          <w:rFonts w:ascii="Times New Roman" w:hAnsi="Times New Roman"/>
          <w:color w:val="2C2C2C"/>
          <w:sz w:val="21"/>
        </w:rPr>
        <w:br/>
        <w:t xml:space="preserve">      ③. Từ Thị Diền ( Tảo vong )</w:t>
      </w:r>
    </w:p>
    <w:p w14:paraId="07DB87EB" w14:textId="77777777" w:rsidR="001D517F" w:rsidRDefault="00000000">
      <w:pPr>
        <w:tabs>
          <w:tab w:val="left" w:pos="5472"/>
        </w:tabs>
        <w:spacing w:after="160"/>
        <w:ind w:left="288"/>
      </w:pPr>
      <w:r>
        <w:rPr>
          <w:rFonts w:ascii="Times New Roman" w:hAnsi="Times New Roman"/>
          <w:b/>
          <w:color w:val="8B0000"/>
          <w:sz w:val="23"/>
        </w:rPr>
        <w:t>07. Từ Hữu Tình</w:t>
      </w:r>
      <w:r>
        <w:rPr>
          <w:rFonts w:ascii="Courier New" w:hAnsi="Courier New"/>
          <w:color w:val="646464"/>
          <w:sz w:val="20"/>
        </w:rPr>
        <w:t xml:space="preserve"> [135.04.0.009]</w:t>
      </w:r>
      <w:r>
        <w:rPr>
          <w:rFonts w:ascii="Times New Roman" w:hAnsi="Times New Roman"/>
          <w:color w:val="000000"/>
          <w:sz w:val="21"/>
        </w:rPr>
        <w:tab/>
        <w:t>Con ông Từ Hữu Lạng</w:t>
      </w:r>
      <w:r>
        <w:br/>
      </w:r>
      <w:r>
        <w:rPr>
          <w:rFonts w:ascii="Times New Roman" w:hAnsi="Times New Roman"/>
          <w:b/>
          <w:color w:val="8B4513"/>
          <w:sz w:val="21"/>
        </w:rPr>
        <w:t xml:space="preserve">   + Vợ/Chồng: </w:t>
      </w:r>
      <w:r>
        <w:rPr>
          <w:rFonts w:ascii="Times New Roman" w:hAnsi="Times New Roman"/>
          <w:color w:val="2C2C2C"/>
          <w:sz w:val="21"/>
        </w:rPr>
        <w:t>Bà Ngô Thị Phụng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Lạng. Thí trúng nhị trường.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Hồng</w:t>
      </w:r>
      <w:r>
        <w:rPr>
          <w:rFonts w:ascii="Times New Roman" w:hAnsi="Times New Roman"/>
          <w:color w:val="2C2C2C"/>
          <w:sz w:val="21"/>
        </w:rPr>
        <w:br/>
        <w:t xml:space="preserve">      ②. Từ Hữu Bằng</w:t>
      </w:r>
      <w:r>
        <w:rPr>
          <w:rFonts w:ascii="Times New Roman" w:hAnsi="Times New Roman"/>
          <w:color w:val="2C2C2C"/>
          <w:sz w:val="21"/>
        </w:rPr>
        <w:br/>
        <w:t xml:space="preserve">      ③. Từ Hữu Lập</w:t>
      </w:r>
      <w:r>
        <w:rPr>
          <w:rFonts w:ascii="Times New Roman" w:hAnsi="Times New Roman"/>
          <w:color w:val="2C2C2C"/>
          <w:sz w:val="21"/>
        </w:rPr>
        <w:br/>
        <w:t xml:space="preserve">      ④. Từ Hữu Đỏ ( Tảo vong )</w:t>
      </w:r>
      <w:r>
        <w:rPr>
          <w:rFonts w:ascii="Times New Roman" w:hAnsi="Times New Roman"/>
          <w:color w:val="2C2C2C"/>
          <w:sz w:val="21"/>
        </w:rPr>
        <w:br/>
        <w:t xml:space="preserve">      ⑤. Từ Hữu Cống ( Chết sớm )</w:t>
      </w:r>
      <w:r>
        <w:rPr>
          <w:rFonts w:ascii="Times New Roman" w:hAnsi="Times New Roman"/>
          <w:color w:val="2C2C2C"/>
          <w:sz w:val="21"/>
        </w:rPr>
        <w:br/>
        <w:t xml:space="preserve">      * 3 gái: Kim, Trát, Bảy đều chết sớm</w:t>
      </w:r>
    </w:p>
    <w:p w14:paraId="0BF9E897" w14:textId="77777777" w:rsidR="001D517F" w:rsidRDefault="00000000">
      <w:pPr>
        <w:keepNext/>
        <w:spacing w:before="240" w:after="120"/>
        <w:ind w:left="144"/>
      </w:pPr>
      <w:r>
        <w:rPr>
          <w:rFonts w:ascii="Times New Roman" w:hAnsi="Times New Roman"/>
          <w:b/>
          <w:color w:val="8B0000"/>
          <w:sz w:val="26"/>
        </w:rPr>
        <w:t>B. CỬA ẤT</w:t>
      </w:r>
    </w:p>
    <w:p w14:paraId="0D5C8E66" w14:textId="77777777" w:rsidR="001D517F" w:rsidRDefault="00000000">
      <w:pPr>
        <w:tabs>
          <w:tab w:val="left" w:pos="5472"/>
        </w:tabs>
        <w:spacing w:after="160"/>
        <w:ind w:left="288"/>
      </w:pPr>
      <w:r>
        <w:rPr>
          <w:rFonts w:ascii="Times New Roman" w:hAnsi="Times New Roman"/>
          <w:b/>
          <w:color w:val="8B0000"/>
          <w:sz w:val="23"/>
        </w:rPr>
        <w:t>01. Từ Hữu Hiển</w:t>
      </w:r>
      <w:r>
        <w:rPr>
          <w:rFonts w:ascii="Courier New" w:hAnsi="Courier New"/>
          <w:color w:val="646464"/>
          <w:sz w:val="20"/>
        </w:rPr>
        <w:t xml:space="preserve"> [246.04.0.011]</w:t>
      </w:r>
      <w:r>
        <w:rPr>
          <w:rFonts w:ascii="Times New Roman" w:hAnsi="Times New Roman"/>
          <w:color w:val="000000"/>
          <w:sz w:val="21"/>
        </w:rPr>
        <w:tab/>
        <w:t>Con ông Từ Hữu Màn</w:t>
      </w:r>
      <w:r>
        <w:br/>
      </w:r>
      <w:r>
        <w:rPr>
          <w:rFonts w:ascii="Times New Roman" w:hAnsi="Times New Roman"/>
          <w:b/>
          <w:color w:val="8B4513"/>
          <w:sz w:val="21"/>
        </w:rPr>
        <w:t xml:space="preserve">   + Vợ/Chồng: </w:t>
      </w:r>
      <w:r>
        <w:rPr>
          <w:rFonts w:ascii="Times New Roman" w:hAnsi="Times New Roman"/>
          <w:color w:val="2C2C2C"/>
          <w:sz w:val="21"/>
        </w:rPr>
        <w:t>Bà Ngô Thị ? (Hiệu Thao Chuyết)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đầu cụ Màn. Ông làm nghề ruộng. Hưởng Thọ kỳ di (Gần 100 Tuổi).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Khảng</w:t>
      </w:r>
      <w:r>
        <w:rPr>
          <w:rFonts w:ascii="Times New Roman" w:hAnsi="Times New Roman"/>
          <w:color w:val="2C2C2C"/>
          <w:sz w:val="21"/>
        </w:rPr>
        <w:br/>
        <w:t xml:space="preserve">      ②. Từ Hữu Khái</w:t>
      </w:r>
      <w:r>
        <w:rPr>
          <w:rFonts w:ascii="Times New Roman" w:hAnsi="Times New Roman"/>
          <w:color w:val="2C2C2C"/>
          <w:sz w:val="21"/>
        </w:rPr>
        <w:br/>
        <w:t xml:space="preserve">      ③. Từ Thị Hân ( Chết sớm )</w:t>
      </w:r>
    </w:p>
    <w:p w14:paraId="32CF929B" w14:textId="77777777" w:rsidR="001D517F" w:rsidRDefault="00000000">
      <w:pPr>
        <w:tabs>
          <w:tab w:val="left" w:pos="5472"/>
        </w:tabs>
        <w:spacing w:after="160"/>
        <w:ind w:left="288"/>
      </w:pPr>
      <w:r>
        <w:rPr>
          <w:rFonts w:ascii="Times New Roman" w:hAnsi="Times New Roman"/>
          <w:b/>
          <w:color w:val="8B0000"/>
          <w:sz w:val="23"/>
        </w:rPr>
        <w:t>02. Từ Hữu Linh</w:t>
      </w:r>
      <w:r>
        <w:rPr>
          <w:rFonts w:ascii="Courier New" w:hAnsi="Courier New"/>
          <w:color w:val="646464"/>
          <w:sz w:val="20"/>
        </w:rPr>
        <w:t xml:space="preserve"> [257.04.0.016]</w:t>
      </w:r>
      <w:r>
        <w:rPr>
          <w:rFonts w:ascii="Times New Roman" w:hAnsi="Times New Roman"/>
          <w:i/>
          <w:color w:val="2C2C2C"/>
          <w:sz w:val="21"/>
        </w:rPr>
        <w:t xml:space="preserve"> — (Tự/Hiệu: Hữu Thịnh)</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Bà Trần Thị Dương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Hùng.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Kiệt</w:t>
      </w:r>
      <w:r>
        <w:rPr>
          <w:rFonts w:ascii="Times New Roman" w:hAnsi="Times New Roman"/>
          <w:color w:val="2C2C2C"/>
          <w:sz w:val="21"/>
        </w:rPr>
        <w:br/>
        <w:t xml:space="preserve">      ②. Từ Hữu Quýnh</w:t>
      </w:r>
      <w:r>
        <w:rPr>
          <w:rFonts w:ascii="Times New Roman" w:hAnsi="Times New Roman"/>
          <w:color w:val="2C2C2C"/>
          <w:sz w:val="21"/>
        </w:rPr>
        <w:br/>
        <w:t xml:space="preserve">      ③. Từ Thị Thước ( Chết sớm )</w:t>
      </w:r>
      <w:r>
        <w:rPr>
          <w:rFonts w:ascii="Times New Roman" w:hAnsi="Times New Roman"/>
          <w:color w:val="2C2C2C"/>
          <w:sz w:val="21"/>
        </w:rPr>
        <w:br/>
        <w:t xml:space="preserve">      ④. Từ Hữu Cu ( Tảo vong )</w:t>
      </w:r>
      <w:r>
        <w:rPr>
          <w:rFonts w:ascii="Times New Roman" w:hAnsi="Times New Roman"/>
          <w:color w:val="2C2C2C"/>
          <w:sz w:val="21"/>
        </w:rPr>
        <w:br/>
        <w:t xml:space="preserve">      ⑤. Từ Thị Hinh ( Tảo vong )</w:t>
      </w:r>
      <w:r>
        <w:rPr>
          <w:rFonts w:ascii="Times New Roman" w:hAnsi="Times New Roman"/>
          <w:color w:val="2C2C2C"/>
          <w:sz w:val="21"/>
        </w:rPr>
        <w:br/>
        <w:t xml:space="preserve">      ⑥. Từ Thị Đỏ ( Tảo một )</w:t>
      </w:r>
      <w:r>
        <w:rPr>
          <w:rFonts w:ascii="Times New Roman" w:hAnsi="Times New Roman"/>
          <w:color w:val="2C2C2C"/>
          <w:sz w:val="21"/>
        </w:rPr>
        <w:br/>
        <w:t xml:space="preserve">      ⑦. Từ Thị Ky ( Tảo một )</w:t>
      </w:r>
    </w:p>
    <w:p w14:paraId="60381CF2" w14:textId="77777777" w:rsidR="001D517F" w:rsidRDefault="00000000">
      <w:pPr>
        <w:tabs>
          <w:tab w:val="left" w:pos="5472"/>
        </w:tabs>
        <w:spacing w:after="160"/>
        <w:ind w:left="288"/>
      </w:pPr>
      <w:r>
        <w:rPr>
          <w:rFonts w:ascii="Times New Roman" w:hAnsi="Times New Roman"/>
          <w:b/>
          <w:color w:val="8B0000"/>
          <w:sz w:val="23"/>
        </w:rPr>
        <w:t>03. Từ Hữu Cảo</w:t>
      </w:r>
      <w:r>
        <w:rPr>
          <w:rFonts w:ascii="Courier New" w:hAnsi="Courier New"/>
          <w:color w:val="646464"/>
          <w:sz w:val="20"/>
        </w:rPr>
        <w:t xml:space="preserve"> [258.04.0.017]</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Bà Trần Thị Phổ</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Hùng.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Trinh</w:t>
      </w:r>
      <w:r>
        <w:rPr>
          <w:rFonts w:ascii="Times New Roman" w:hAnsi="Times New Roman"/>
          <w:color w:val="2C2C2C"/>
          <w:sz w:val="21"/>
        </w:rPr>
        <w:br/>
        <w:t xml:space="preserve">      ②. Từ Hữu Triền ( Chết sớm )</w:t>
      </w:r>
      <w:r>
        <w:rPr>
          <w:rFonts w:ascii="Times New Roman" w:hAnsi="Times New Roman"/>
          <w:color w:val="2C2C2C"/>
          <w:sz w:val="21"/>
        </w:rPr>
        <w:br/>
        <w:t xml:space="preserve">      ③. Từ Hữu Liên ( Chết sớm )</w:t>
      </w:r>
      <w:r>
        <w:rPr>
          <w:rFonts w:ascii="Times New Roman" w:hAnsi="Times New Roman"/>
          <w:color w:val="2C2C2C"/>
          <w:sz w:val="21"/>
        </w:rPr>
        <w:br/>
        <w:t xml:space="preserve">      ④. Từ Hữu Tranh</w:t>
      </w:r>
      <w:r>
        <w:rPr>
          <w:rFonts w:ascii="Times New Roman" w:hAnsi="Times New Roman"/>
          <w:color w:val="2C2C2C"/>
          <w:sz w:val="21"/>
        </w:rPr>
        <w:br/>
        <w:t xml:space="preserve">      ⑤. Từ Hữu Phối ( Chết sớm )</w:t>
      </w:r>
      <w:r>
        <w:rPr>
          <w:rFonts w:ascii="Times New Roman" w:hAnsi="Times New Roman"/>
          <w:color w:val="2C2C2C"/>
          <w:sz w:val="21"/>
        </w:rPr>
        <w:br/>
        <w:t xml:space="preserve">      ⑥. Từ Hữu Đoàn ( Tảo vong )</w:t>
      </w:r>
      <w:r>
        <w:rPr>
          <w:rFonts w:ascii="Times New Roman" w:hAnsi="Times New Roman"/>
          <w:color w:val="2C2C2C"/>
          <w:sz w:val="21"/>
        </w:rPr>
        <w:br/>
        <w:t xml:space="preserve">      ⑦. Từ Hữu Trừng</w:t>
      </w:r>
      <w:r>
        <w:rPr>
          <w:rFonts w:ascii="Times New Roman" w:hAnsi="Times New Roman"/>
          <w:color w:val="2C2C2C"/>
          <w:sz w:val="21"/>
        </w:rPr>
        <w:br/>
        <w:t xml:space="preserve">      ⑧. Từ Hữu Điều</w:t>
      </w:r>
      <w:r>
        <w:rPr>
          <w:rFonts w:ascii="Times New Roman" w:hAnsi="Times New Roman"/>
          <w:color w:val="2C2C2C"/>
          <w:sz w:val="21"/>
        </w:rPr>
        <w:br/>
        <w:t xml:space="preserve">      ⑨. Từ Hữu Kiên</w:t>
      </w:r>
      <w:r>
        <w:rPr>
          <w:rFonts w:ascii="Times New Roman" w:hAnsi="Times New Roman"/>
          <w:color w:val="2C2C2C"/>
          <w:sz w:val="21"/>
        </w:rPr>
        <w:br/>
        <w:t xml:space="preserve">      ⑩. Từ Hữu Cồng</w:t>
      </w:r>
    </w:p>
    <w:p w14:paraId="63BB6B8B" w14:textId="77777777" w:rsidR="001D517F" w:rsidRDefault="00000000">
      <w:pPr>
        <w:tabs>
          <w:tab w:val="left" w:pos="5472"/>
        </w:tabs>
        <w:spacing w:after="160"/>
        <w:ind w:left="288"/>
      </w:pPr>
      <w:r>
        <w:rPr>
          <w:rFonts w:ascii="Times New Roman" w:hAnsi="Times New Roman"/>
          <w:b/>
          <w:color w:val="8B0000"/>
          <w:sz w:val="23"/>
        </w:rPr>
        <w:t>04. Từ Hữu Niên</w:t>
      </w:r>
      <w:r>
        <w:rPr>
          <w:rFonts w:ascii="Courier New" w:hAnsi="Courier New"/>
          <w:color w:val="646464"/>
          <w:sz w:val="20"/>
        </w:rPr>
        <w:t xml:space="preserve"> [260.04.0.018]</w:t>
      </w:r>
      <w:r>
        <w:rPr>
          <w:rFonts w:ascii="Times New Roman" w:hAnsi="Times New Roman"/>
          <w:color w:val="000000"/>
          <w:sz w:val="21"/>
        </w:rPr>
        <w:tab/>
        <w:t>Con ông Từ Hữu Lân</w:t>
      </w:r>
      <w:r>
        <w:br/>
      </w:r>
      <w:r>
        <w:rPr>
          <w:rFonts w:ascii="Times New Roman" w:hAnsi="Times New Roman"/>
          <w:b/>
          <w:color w:val="8B4513"/>
          <w:sz w:val="21"/>
        </w:rPr>
        <w:t xml:space="preserve">   + Vợ/Chồng: </w:t>
      </w:r>
      <w:r>
        <w:rPr>
          <w:rFonts w:ascii="Times New Roman" w:hAnsi="Times New Roman"/>
          <w:color w:val="2C2C2C"/>
          <w:sz w:val="21"/>
        </w:rPr>
        <w:t>Bà Trần Thị Quỵ</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Lân. Ông làm lý trưởng. Hưởng Kỳ thọ.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Đỏ ( Tảo vong )</w:t>
      </w:r>
      <w:r>
        <w:rPr>
          <w:rFonts w:ascii="Times New Roman" w:hAnsi="Times New Roman"/>
          <w:color w:val="2C2C2C"/>
          <w:sz w:val="21"/>
        </w:rPr>
        <w:br/>
        <w:t xml:space="preserve">      ②. Từ Hữu Bộ ( Tảo vong )</w:t>
      </w:r>
    </w:p>
    <w:p w14:paraId="2819A876" w14:textId="77777777" w:rsidR="001D517F" w:rsidRDefault="00000000">
      <w:pPr>
        <w:tabs>
          <w:tab w:val="left" w:pos="5472"/>
        </w:tabs>
        <w:spacing w:after="160"/>
        <w:ind w:left="288"/>
      </w:pPr>
      <w:r>
        <w:rPr>
          <w:rFonts w:ascii="Times New Roman" w:hAnsi="Times New Roman"/>
          <w:b/>
          <w:color w:val="8B0000"/>
          <w:sz w:val="23"/>
        </w:rPr>
        <w:t>05. Từ Hữu Điền</w:t>
      </w:r>
      <w:r>
        <w:rPr>
          <w:rFonts w:ascii="Courier New" w:hAnsi="Courier New"/>
          <w:color w:val="646464"/>
          <w:sz w:val="20"/>
        </w:rPr>
        <w:t xml:space="preserve"> [260.04.0.019]</w:t>
      </w:r>
      <w:r>
        <w:rPr>
          <w:rFonts w:ascii="Times New Roman" w:hAnsi="Times New Roman"/>
          <w:color w:val="000000"/>
          <w:sz w:val="21"/>
        </w:rPr>
        <w:tab/>
        <w:t>Con ông Từ Hữu Lân</w:t>
      </w:r>
      <w:r>
        <w:br/>
      </w:r>
      <w:r>
        <w:rPr>
          <w:rFonts w:ascii="Times New Roman" w:hAnsi="Times New Roman"/>
          <w:b/>
          <w:color w:val="8B4513"/>
          <w:sz w:val="21"/>
        </w:rPr>
        <w:t xml:space="preserve">   + Vợ/Chồng: </w:t>
      </w:r>
      <w:r>
        <w:rPr>
          <w:rFonts w:ascii="Times New Roman" w:hAnsi="Times New Roman"/>
          <w:color w:val="2C2C2C"/>
          <w:sz w:val="21"/>
        </w:rPr>
        <w:t>Bà Đặng Thị Thành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Làm Khâm sai đội lệ.</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7B607F18" w14:textId="77777777" w:rsidR="001D517F" w:rsidRDefault="00000000">
      <w:pPr>
        <w:tabs>
          <w:tab w:val="left" w:pos="5472"/>
        </w:tabs>
        <w:spacing w:after="160"/>
        <w:ind w:left="288"/>
      </w:pPr>
      <w:r>
        <w:rPr>
          <w:rFonts w:ascii="Times New Roman" w:hAnsi="Times New Roman"/>
          <w:b/>
          <w:color w:val="8B0000"/>
          <w:sz w:val="23"/>
        </w:rPr>
        <w:t>06. Từ Hữu Thận</w:t>
      </w:r>
      <w:r>
        <w:rPr>
          <w:rFonts w:ascii="Courier New" w:hAnsi="Courier New"/>
          <w:color w:val="646464"/>
          <w:sz w:val="20"/>
        </w:rPr>
        <w:t xml:space="preserve"> [270.04.0.021]</w:t>
      </w:r>
      <w:r>
        <w:rPr>
          <w:rFonts w:ascii="Times New Roman" w:hAnsi="Times New Roman"/>
          <w:color w:val="000000"/>
          <w:sz w:val="21"/>
        </w:rPr>
        <w:tab/>
        <w:t>Con ông Từ Hữu Lạc</w:t>
      </w:r>
      <w:r>
        <w:br/>
      </w:r>
      <w:r>
        <w:rPr>
          <w:rFonts w:ascii="Times New Roman" w:hAnsi="Times New Roman"/>
          <w:b/>
          <w:color w:val="8B4513"/>
          <w:sz w:val="21"/>
        </w:rPr>
        <w:t xml:space="preserve">   + Vợ/Chồng: </w:t>
      </w:r>
      <w:r>
        <w:rPr>
          <w:rFonts w:ascii="Times New Roman" w:hAnsi="Times New Roman"/>
          <w:color w:val="2C2C2C"/>
          <w:sz w:val="21"/>
        </w:rPr>
        <w:t>Bà Nguyễn Thị Chế</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Lạc.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Dinh</w:t>
      </w:r>
      <w:r>
        <w:rPr>
          <w:rFonts w:ascii="Times New Roman" w:hAnsi="Times New Roman"/>
          <w:color w:val="2C2C2C"/>
          <w:sz w:val="21"/>
        </w:rPr>
        <w:br/>
        <w:t xml:space="preserve">      ②. Từ Thị Trù ( Tảo vong )</w:t>
      </w:r>
    </w:p>
    <w:p w14:paraId="3FF8BFD1" w14:textId="77777777" w:rsidR="001D517F" w:rsidRDefault="00000000">
      <w:pPr>
        <w:keepNext/>
        <w:spacing w:before="360" w:after="160"/>
        <w:jc w:val="center"/>
      </w:pPr>
      <w:r>
        <w:rPr>
          <w:rFonts w:ascii="Times New Roman" w:hAnsi="Times New Roman"/>
          <w:b/>
          <w:color w:val="8B0000"/>
          <w:sz w:val="29"/>
        </w:rPr>
        <w:lastRenderedPageBreak/>
        <w:t>📜 ĐỜI THỨ NĂM</w:t>
      </w:r>
    </w:p>
    <w:p w14:paraId="44E397C2" w14:textId="77777777" w:rsidR="001D517F" w:rsidRDefault="00000000">
      <w:pPr>
        <w:keepNext/>
        <w:spacing w:before="240" w:after="120"/>
        <w:ind w:left="144"/>
      </w:pPr>
      <w:r>
        <w:rPr>
          <w:rFonts w:ascii="Times New Roman" w:hAnsi="Times New Roman"/>
          <w:b/>
          <w:color w:val="8B0000"/>
          <w:sz w:val="26"/>
        </w:rPr>
        <w:t>A. CỬA GIÁP</w:t>
      </w:r>
    </w:p>
    <w:p w14:paraId="6A41B75B" w14:textId="77777777" w:rsidR="001D517F" w:rsidRDefault="00000000">
      <w:pPr>
        <w:tabs>
          <w:tab w:val="left" w:pos="5472"/>
        </w:tabs>
        <w:spacing w:after="160"/>
        <w:ind w:left="288"/>
      </w:pPr>
      <w:r>
        <w:rPr>
          <w:rFonts w:ascii="Times New Roman" w:hAnsi="Times New Roman"/>
          <w:b/>
          <w:color w:val="8B0000"/>
          <w:sz w:val="23"/>
        </w:rPr>
        <w:t>01. Từ Hữu Loan</w:t>
      </w:r>
      <w:r>
        <w:rPr>
          <w:rFonts w:ascii="Courier New" w:hAnsi="Courier New"/>
          <w:color w:val="646464"/>
          <w:sz w:val="20"/>
        </w:rPr>
        <w:t xml:space="preserve"> [111.05.0.001]</w:t>
      </w:r>
      <w:r>
        <w:rPr>
          <w:rFonts w:ascii="Times New Roman" w:hAnsi="Times New Roman"/>
          <w:color w:val="000000"/>
          <w:sz w:val="21"/>
        </w:rPr>
        <w:tab/>
        <w:t>Con ông Từ Hữu Di</w:t>
      </w:r>
      <w:r>
        <w:br/>
      </w:r>
      <w:r>
        <w:rPr>
          <w:rFonts w:ascii="Times New Roman" w:hAnsi="Times New Roman"/>
          <w:b/>
          <w:color w:val="8B4513"/>
          <w:sz w:val="21"/>
        </w:rPr>
        <w:t xml:space="preserve">   + Vợ/Chồng: </w:t>
      </w:r>
      <w:r>
        <w:rPr>
          <w:rFonts w:ascii="Times New Roman" w:hAnsi="Times New Roman"/>
          <w:color w:val="2C2C2C"/>
          <w:sz w:val="21"/>
        </w:rPr>
        <w:t>Bà cả Thái Thị Thiềm, Bà thứ Ngô Thị Thi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Di.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Thư</w:t>
      </w:r>
      <w:r>
        <w:rPr>
          <w:rFonts w:ascii="Times New Roman" w:hAnsi="Times New Roman"/>
          <w:color w:val="2C2C2C"/>
          <w:sz w:val="21"/>
        </w:rPr>
        <w:br/>
        <w:t xml:space="preserve">      ②. Từ Hữu Thuyên ( Chết sớm )</w:t>
      </w:r>
      <w:r>
        <w:rPr>
          <w:rFonts w:ascii="Times New Roman" w:hAnsi="Times New Roman"/>
          <w:color w:val="2C2C2C"/>
          <w:sz w:val="21"/>
        </w:rPr>
        <w:br/>
        <w:t xml:space="preserve">      ③. Từ Thị Thuế ( Chết sớm )</w:t>
      </w:r>
      <w:r>
        <w:rPr>
          <w:rFonts w:ascii="Times New Roman" w:hAnsi="Times New Roman"/>
          <w:color w:val="2C2C2C"/>
          <w:sz w:val="21"/>
        </w:rPr>
        <w:br/>
        <w:t xml:space="preserve">      ④. Từ Thị Bức ( Chết sớm )</w:t>
      </w:r>
      <w:r>
        <w:rPr>
          <w:rFonts w:ascii="Times New Roman" w:hAnsi="Times New Roman"/>
          <w:color w:val="2C2C2C"/>
          <w:sz w:val="21"/>
        </w:rPr>
        <w:br/>
        <w:t xml:space="preserve">      ⑤. Từ Thị Hiến ( Tảo vong )</w:t>
      </w:r>
      <w:r>
        <w:rPr>
          <w:rFonts w:ascii="Times New Roman" w:hAnsi="Times New Roman"/>
          <w:color w:val="2C2C2C"/>
          <w:sz w:val="21"/>
        </w:rPr>
        <w:br/>
        <w:t xml:space="preserve">      ⑥. Từ Thị Đỏ ( Tảo vong )</w:t>
      </w:r>
    </w:p>
    <w:p w14:paraId="7623FBA4" w14:textId="77777777" w:rsidR="001D517F" w:rsidRDefault="00000000">
      <w:pPr>
        <w:tabs>
          <w:tab w:val="left" w:pos="5472"/>
        </w:tabs>
        <w:spacing w:after="160"/>
        <w:ind w:left="288"/>
      </w:pPr>
      <w:r>
        <w:rPr>
          <w:rFonts w:ascii="Times New Roman" w:hAnsi="Times New Roman"/>
          <w:b/>
          <w:color w:val="8B0000"/>
          <w:sz w:val="23"/>
        </w:rPr>
        <w:t>02. Từ Hữu Kiệu</w:t>
      </w:r>
      <w:r>
        <w:rPr>
          <w:rFonts w:ascii="Courier New" w:hAnsi="Courier New"/>
          <w:color w:val="646464"/>
          <w:sz w:val="20"/>
        </w:rPr>
        <w:t xml:space="preserve"> [111.05.0.002]</w:t>
      </w:r>
      <w:r>
        <w:rPr>
          <w:rFonts w:ascii="Times New Roman" w:hAnsi="Times New Roman"/>
          <w:color w:val="000000"/>
          <w:sz w:val="21"/>
        </w:rPr>
        <w:tab/>
        <w:t>Con ông Từ Hữu Di</w:t>
      </w:r>
      <w:r>
        <w:br/>
      </w:r>
      <w:r>
        <w:rPr>
          <w:rFonts w:ascii="Times New Roman" w:hAnsi="Times New Roman"/>
          <w:b/>
          <w:color w:val="8B4513"/>
          <w:sz w:val="21"/>
        </w:rPr>
        <w:t xml:space="preserve">   + Vợ/Chồng: </w:t>
      </w:r>
      <w:r>
        <w:rPr>
          <w:rFonts w:ascii="Times New Roman" w:hAnsi="Times New Roman"/>
          <w:color w:val="2C2C2C"/>
          <w:sz w:val="21"/>
        </w:rPr>
        <w:t>Bà cả Trần Thị Sum, Bà thứ Nguyễn Thị Trung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Di.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Ngạnh</w:t>
      </w:r>
      <w:r>
        <w:rPr>
          <w:rFonts w:ascii="Times New Roman" w:hAnsi="Times New Roman"/>
          <w:color w:val="2C2C2C"/>
          <w:sz w:val="21"/>
        </w:rPr>
        <w:br/>
        <w:t xml:space="preserve">      ②. Từ Thị Sam</w:t>
      </w:r>
    </w:p>
    <w:p w14:paraId="5D79BDC2" w14:textId="77777777" w:rsidR="001D517F" w:rsidRDefault="00000000">
      <w:pPr>
        <w:tabs>
          <w:tab w:val="left" w:pos="5472"/>
        </w:tabs>
        <w:spacing w:after="160"/>
        <w:ind w:left="288"/>
      </w:pPr>
      <w:r>
        <w:rPr>
          <w:rFonts w:ascii="Times New Roman" w:hAnsi="Times New Roman"/>
          <w:b/>
          <w:color w:val="8B0000"/>
          <w:sz w:val="23"/>
        </w:rPr>
        <w:t>03. Từ Hữu Phượng</w:t>
      </w:r>
      <w:r>
        <w:rPr>
          <w:rFonts w:ascii="Courier New" w:hAnsi="Courier New"/>
          <w:color w:val="646464"/>
          <w:sz w:val="20"/>
        </w:rPr>
        <w:t xml:space="preserve"> [111.05.0.003]</w:t>
      </w:r>
      <w:r>
        <w:rPr>
          <w:rFonts w:ascii="Times New Roman" w:hAnsi="Times New Roman"/>
          <w:color w:val="000000"/>
          <w:sz w:val="21"/>
        </w:rPr>
        <w:tab/>
        <w:t>Con ông Từ Hữu Di</w:t>
      </w:r>
      <w:r>
        <w:br/>
      </w:r>
      <w:r>
        <w:rPr>
          <w:rFonts w:ascii="Times New Roman" w:hAnsi="Times New Roman"/>
          <w:b/>
          <w:color w:val="8B4513"/>
          <w:sz w:val="21"/>
        </w:rPr>
        <w:t xml:space="preserve">   + Vợ/Chồng: </w:t>
      </w:r>
      <w:r>
        <w:rPr>
          <w:rFonts w:ascii="Times New Roman" w:hAnsi="Times New Roman"/>
          <w:color w:val="2C2C2C"/>
          <w:sz w:val="21"/>
        </w:rPr>
        <w:t>Bà Trần Thị Bỉnh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Di.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Khánh</w:t>
      </w:r>
      <w:r>
        <w:rPr>
          <w:rFonts w:ascii="Times New Roman" w:hAnsi="Times New Roman"/>
          <w:color w:val="2C2C2C"/>
          <w:sz w:val="21"/>
        </w:rPr>
        <w:br/>
        <w:t xml:space="preserve">      ②. Từ Hữu Xướng ( Chết sớm )</w:t>
      </w:r>
      <w:r>
        <w:rPr>
          <w:rFonts w:ascii="Times New Roman" w:hAnsi="Times New Roman"/>
          <w:color w:val="2C2C2C"/>
          <w:sz w:val="21"/>
        </w:rPr>
        <w:br/>
        <w:t xml:space="preserve">      ③. Từ Hữu Sum</w:t>
      </w:r>
      <w:r>
        <w:rPr>
          <w:rFonts w:ascii="Times New Roman" w:hAnsi="Times New Roman"/>
          <w:color w:val="2C2C2C"/>
          <w:sz w:val="21"/>
        </w:rPr>
        <w:br/>
        <w:t xml:space="preserve">      ④. Từ Hữu Thậm ( Chết sớm )</w:t>
      </w:r>
      <w:r>
        <w:rPr>
          <w:rFonts w:ascii="Times New Roman" w:hAnsi="Times New Roman"/>
          <w:color w:val="2C2C2C"/>
          <w:sz w:val="21"/>
        </w:rPr>
        <w:br/>
        <w:t xml:space="preserve">      ⑤. Từ Hữu Cội</w:t>
      </w:r>
      <w:r>
        <w:rPr>
          <w:rFonts w:ascii="Times New Roman" w:hAnsi="Times New Roman"/>
          <w:color w:val="2C2C2C"/>
          <w:sz w:val="21"/>
        </w:rPr>
        <w:br/>
        <w:t xml:space="preserve">      ⑥. Từ Thị Đỏ ( Tảo vong )</w:t>
      </w:r>
    </w:p>
    <w:p w14:paraId="2271ACFF" w14:textId="77777777" w:rsidR="001D517F" w:rsidRDefault="00000000">
      <w:pPr>
        <w:tabs>
          <w:tab w:val="left" w:pos="5472"/>
        </w:tabs>
        <w:spacing w:after="160"/>
        <w:ind w:left="288"/>
      </w:pPr>
      <w:r>
        <w:rPr>
          <w:rFonts w:ascii="Times New Roman" w:hAnsi="Times New Roman"/>
          <w:b/>
          <w:color w:val="8B0000"/>
          <w:sz w:val="23"/>
        </w:rPr>
        <w:t>04. Từ Hữu Điều</w:t>
      </w:r>
      <w:r>
        <w:rPr>
          <w:rFonts w:ascii="Courier New" w:hAnsi="Courier New"/>
          <w:color w:val="646464"/>
          <w:sz w:val="20"/>
        </w:rPr>
        <w:t xml:space="preserve"> [111.05.0.004]</w:t>
      </w:r>
      <w:r>
        <w:rPr>
          <w:rFonts w:ascii="Times New Roman" w:hAnsi="Times New Roman"/>
          <w:color w:val="000000"/>
          <w:sz w:val="21"/>
        </w:rPr>
        <w:tab/>
        <w:t>Con ông Từ Hữu Di</w:t>
      </w:r>
      <w:r>
        <w:br/>
      </w:r>
      <w:r>
        <w:rPr>
          <w:rFonts w:ascii="Times New Roman" w:hAnsi="Times New Roman"/>
          <w:b/>
          <w:color w:val="8B4513"/>
          <w:sz w:val="21"/>
        </w:rPr>
        <w:t xml:space="preserve">   + Vợ/Chồng: </w:t>
      </w:r>
      <w:r>
        <w:rPr>
          <w:rFonts w:ascii="Times New Roman" w:hAnsi="Times New Roman"/>
          <w:color w:val="2C2C2C"/>
          <w:sz w:val="21"/>
        </w:rPr>
        <w:t>Bà Nguyễn Thị Thiều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4 cụ Di.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Kiệm</w:t>
      </w:r>
    </w:p>
    <w:p w14:paraId="7E066D3A" w14:textId="77777777" w:rsidR="001D517F" w:rsidRDefault="00000000">
      <w:pPr>
        <w:tabs>
          <w:tab w:val="left" w:pos="5472"/>
        </w:tabs>
        <w:spacing w:after="160"/>
        <w:ind w:left="288"/>
      </w:pPr>
      <w:r>
        <w:rPr>
          <w:rFonts w:ascii="Times New Roman" w:hAnsi="Times New Roman"/>
          <w:b/>
          <w:color w:val="8B0000"/>
          <w:sz w:val="23"/>
        </w:rPr>
        <w:t>05. Từ Hữu Triển</w:t>
      </w:r>
      <w:r>
        <w:rPr>
          <w:rFonts w:ascii="Courier New" w:hAnsi="Courier New"/>
          <w:color w:val="646464"/>
          <w:sz w:val="20"/>
        </w:rPr>
        <w:t xml:space="preserve"> [122.05.0.005]</w:t>
      </w:r>
      <w:r>
        <w:rPr>
          <w:rFonts w:ascii="Times New Roman" w:hAnsi="Times New Roman"/>
          <w:color w:val="000000"/>
          <w:sz w:val="21"/>
        </w:rPr>
        <w:tab/>
        <w:t>Con ông Từ Hữu Kỵ</w:t>
      </w:r>
      <w:r>
        <w:br/>
      </w:r>
      <w:r>
        <w:rPr>
          <w:rFonts w:ascii="Times New Roman" w:hAnsi="Times New Roman"/>
          <w:b/>
          <w:color w:val="8B4513"/>
          <w:sz w:val="21"/>
        </w:rPr>
        <w:t xml:space="preserve">   + Vợ/Chồng: </w:t>
      </w:r>
      <w:r>
        <w:rPr>
          <w:rFonts w:ascii="Times New Roman" w:hAnsi="Times New Roman"/>
          <w:color w:val="2C2C2C"/>
          <w:sz w:val="21"/>
        </w:rPr>
        <w:t>Bà Nguyễn Thị Kỷ</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Toát</w:t>
      </w:r>
      <w:r>
        <w:rPr>
          <w:rFonts w:ascii="Times New Roman" w:hAnsi="Times New Roman"/>
          <w:color w:val="2C2C2C"/>
          <w:sz w:val="21"/>
        </w:rPr>
        <w:br/>
        <w:t xml:space="preserve">      ②. Từ Thị Tôi ( Tảo vong )</w:t>
      </w:r>
    </w:p>
    <w:p w14:paraId="57994BEC" w14:textId="77777777" w:rsidR="001D517F" w:rsidRDefault="00000000">
      <w:pPr>
        <w:tabs>
          <w:tab w:val="left" w:pos="5472"/>
        </w:tabs>
        <w:spacing w:after="160"/>
        <w:ind w:left="288"/>
      </w:pPr>
      <w:r>
        <w:rPr>
          <w:rFonts w:ascii="Times New Roman" w:hAnsi="Times New Roman"/>
          <w:b/>
          <w:color w:val="8B0000"/>
          <w:sz w:val="23"/>
        </w:rPr>
        <w:t>06. Từ Hữu Ngà</w:t>
      </w:r>
      <w:r>
        <w:rPr>
          <w:rFonts w:ascii="Courier New" w:hAnsi="Courier New"/>
          <w:color w:val="646464"/>
          <w:sz w:val="20"/>
        </w:rPr>
        <w:t xml:space="preserve"> [122.05.0.008]</w:t>
      </w:r>
      <w:r>
        <w:rPr>
          <w:rFonts w:ascii="Times New Roman" w:hAnsi="Times New Roman"/>
          <w:color w:val="000000"/>
          <w:sz w:val="21"/>
        </w:rPr>
        <w:tab/>
        <w:t>Con ông Từ Hữu Kỵ</w:t>
      </w:r>
      <w:r>
        <w:br/>
      </w:r>
      <w:r>
        <w:rPr>
          <w:rFonts w:ascii="Times New Roman" w:hAnsi="Times New Roman"/>
          <w:b/>
          <w:color w:val="8B4513"/>
          <w:sz w:val="21"/>
        </w:rPr>
        <w:t xml:space="preserve">   + Vợ/Chồng: </w:t>
      </w:r>
      <w:r>
        <w:rPr>
          <w:rFonts w:ascii="Times New Roman" w:hAnsi="Times New Roman"/>
          <w:color w:val="2C2C2C"/>
          <w:sz w:val="21"/>
        </w:rPr>
        <w:t>Bà Ngô Thị Quỳ</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Kỵ.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Giá ( Tảo một )</w:t>
      </w:r>
    </w:p>
    <w:p w14:paraId="2F026E55" w14:textId="77777777" w:rsidR="001D517F" w:rsidRDefault="00000000">
      <w:pPr>
        <w:tabs>
          <w:tab w:val="left" w:pos="5472"/>
        </w:tabs>
        <w:spacing w:after="160"/>
        <w:ind w:left="288"/>
      </w:pPr>
      <w:r>
        <w:rPr>
          <w:rFonts w:ascii="Times New Roman" w:hAnsi="Times New Roman"/>
          <w:b/>
          <w:color w:val="8B0000"/>
          <w:sz w:val="23"/>
        </w:rPr>
        <w:lastRenderedPageBreak/>
        <w:t>07. Từ Hữu Lầu</w:t>
      </w:r>
      <w:r>
        <w:rPr>
          <w:rFonts w:ascii="Courier New" w:hAnsi="Courier New"/>
          <w:color w:val="646464"/>
          <w:sz w:val="20"/>
        </w:rPr>
        <w:t xml:space="preserve"> [122.05.0.009]</w:t>
      </w:r>
      <w:r>
        <w:rPr>
          <w:rFonts w:ascii="Times New Roman" w:hAnsi="Times New Roman"/>
          <w:color w:val="000000"/>
          <w:sz w:val="21"/>
        </w:rPr>
        <w:tab/>
        <w:t>Con ông Từ Hữu Kỵ</w:t>
      </w:r>
      <w:r>
        <w:br/>
      </w:r>
      <w:r>
        <w:rPr>
          <w:rFonts w:ascii="Times New Roman" w:hAnsi="Times New Roman"/>
          <w:b/>
          <w:color w:val="8B4513"/>
          <w:sz w:val="21"/>
        </w:rPr>
        <w:t xml:space="preserve">   + Vợ/Chồng: </w:t>
      </w:r>
      <w:r>
        <w:rPr>
          <w:rFonts w:ascii="Times New Roman" w:hAnsi="Times New Roman"/>
          <w:color w:val="2C2C2C"/>
          <w:sz w:val="21"/>
        </w:rPr>
        <w:t>Bà Trần Thị Đị</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Mận</w:t>
      </w:r>
      <w:r>
        <w:rPr>
          <w:rFonts w:ascii="Times New Roman" w:hAnsi="Times New Roman"/>
          <w:color w:val="2C2C2C"/>
          <w:sz w:val="21"/>
        </w:rPr>
        <w:br/>
        <w:t xml:space="preserve">      ②. Từ Hữu Yêm ( Tảo một )</w:t>
      </w:r>
      <w:r>
        <w:rPr>
          <w:rFonts w:ascii="Times New Roman" w:hAnsi="Times New Roman"/>
          <w:color w:val="2C2C2C"/>
          <w:sz w:val="21"/>
        </w:rPr>
        <w:br/>
        <w:t xml:space="preserve">      ③. Từ Hữu Bạo ( Tảo một )</w:t>
      </w:r>
    </w:p>
    <w:p w14:paraId="0B4F854E" w14:textId="77777777" w:rsidR="001D517F" w:rsidRDefault="00000000">
      <w:pPr>
        <w:tabs>
          <w:tab w:val="left" w:pos="5472"/>
        </w:tabs>
        <w:spacing w:after="160"/>
        <w:ind w:left="288"/>
      </w:pPr>
      <w:r>
        <w:rPr>
          <w:rFonts w:ascii="Times New Roman" w:hAnsi="Times New Roman"/>
          <w:b/>
          <w:color w:val="8B0000"/>
          <w:sz w:val="23"/>
        </w:rPr>
        <w:t>08. Từ Hữu Nghị</w:t>
      </w:r>
      <w:r>
        <w:rPr>
          <w:rFonts w:ascii="Courier New" w:hAnsi="Courier New"/>
          <w:color w:val="646464"/>
          <w:sz w:val="20"/>
        </w:rPr>
        <w:t xml:space="preserve"> [123.05.0.012]</w:t>
      </w:r>
      <w:r>
        <w:rPr>
          <w:rFonts w:ascii="Times New Roman" w:hAnsi="Times New Roman"/>
          <w:color w:val="000000"/>
          <w:sz w:val="21"/>
        </w:rPr>
        <w:tab/>
        <w:t>Con ông Từ Hữu Tương</w:t>
      </w:r>
      <w:r>
        <w:br/>
      </w:r>
      <w:r>
        <w:rPr>
          <w:rFonts w:ascii="Times New Roman" w:hAnsi="Times New Roman"/>
          <w:b/>
          <w:color w:val="8B4513"/>
          <w:sz w:val="21"/>
        </w:rPr>
        <w:t xml:space="preserve">   + Vợ/Chồng: </w:t>
      </w:r>
      <w:r>
        <w:rPr>
          <w:rFonts w:ascii="Times New Roman" w:hAnsi="Times New Roman"/>
          <w:color w:val="2C2C2C"/>
          <w:sz w:val="21"/>
        </w:rPr>
        <w:t>Bà cả Đào Thị ?, Bà thứ Nguyễn Thị Chói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Tương.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Thái ( Tảo một )</w:t>
      </w:r>
      <w:r>
        <w:rPr>
          <w:rFonts w:ascii="Times New Roman" w:hAnsi="Times New Roman"/>
          <w:color w:val="2C2C2C"/>
          <w:sz w:val="21"/>
        </w:rPr>
        <w:br/>
        <w:t xml:space="preserve">      ②. Từ Hữu Rượng ( Chết sớm )</w:t>
      </w:r>
      <w:r>
        <w:rPr>
          <w:rFonts w:ascii="Times New Roman" w:hAnsi="Times New Roman"/>
          <w:color w:val="2C2C2C"/>
          <w:sz w:val="21"/>
        </w:rPr>
        <w:br/>
        <w:t xml:space="preserve">      ③. Từ Thị Huân ( Lấy chồng họ Nguyễn ở giữa làng )</w:t>
      </w:r>
      <w:r>
        <w:rPr>
          <w:rFonts w:ascii="Times New Roman" w:hAnsi="Times New Roman"/>
          <w:color w:val="2C2C2C"/>
          <w:sz w:val="21"/>
        </w:rPr>
        <w:br/>
        <w:t xml:space="preserve">      ④. Từ Thị ??? ( Lấy chồng họ Trần ở giữa làng )</w:t>
      </w:r>
    </w:p>
    <w:p w14:paraId="04B9AD53" w14:textId="77777777" w:rsidR="001D517F" w:rsidRDefault="00000000">
      <w:pPr>
        <w:tabs>
          <w:tab w:val="left" w:pos="5472"/>
        </w:tabs>
        <w:spacing w:after="160"/>
        <w:ind w:left="288"/>
      </w:pPr>
      <w:r>
        <w:rPr>
          <w:rFonts w:ascii="Times New Roman" w:hAnsi="Times New Roman"/>
          <w:b/>
          <w:color w:val="8B0000"/>
          <w:sz w:val="23"/>
        </w:rPr>
        <w:t>09. Từ Hữu Vọ</w:t>
      </w:r>
      <w:r>
        <w:rPr>
          <w:rFonts w:ascii="Courier New" w:hAnsi="Courier New"/>
          <w:color w:val="646464"/>
          <w:sz w:val="20"/>
        </w:rPr>
        <w:t xml:space="preserve"> [123.05.0.013]</w:t>
      </w:r>
      <w:r>
        <w:rPr>
          <w:rFonts w:ascii="Times New Roman" w:hAnsi="Times New Roman"/>
          <w:color w:val="000000"/>
          <w:sz w:val="21"/>
        </w:rPr>
        <w:tab/>
        <w:t>Con ông Từ Hữu Tương</w:t>
      </w:r>
      <w:r>
        <w:br/>
      </w:r>
      <w:r>
        <w:rPr>
          <w:rFonts w:ascii="Times New Roman" w:hAnsi="Times New Roman"/>
          <w:b/>
          <w:color w:val="8B4513"/>
          <w:sz w:val="21"/>
        </w:rPr>
        <w:t xml:space="preserve">   + Vợ/Chồng: </w:t>
      </w:r>
      <w:r>
        <w:rPr>
          <w:rFonts w:ascii="Times New Roman" w:hAnsi="Times New Roman"/>
          <w:color w:val="2C2C2C"/>
          <w:sz w:val="21"/>
        </w:rPr>
        <w:t>Bà cả Nguyễn Thị Sắc, Bà thứ Phan Thị Thụ</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Tương.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Chiêm ( Tảo vong )</w:t>
      </w:r>
      <w:r>
        <w:rPr>
          <w:rFonts w:ascii="Times New Roman" w:hAnsi="Times New Roman"/>
          <w:color w:val="2C2C2C"/>
          <w:sz w:val="21"/>
        </w:rPr>
        <w:br/>
        <w:t xml:space="preserve">      ②. Từ Dái Chiêm ( Tảo vong )</w:t>
      </w:r>
    </w:p>
    <w:p w14:paraId="623AEE2A" w14:textId="77777777" w:rsidR="001D517F" w:rsidRDefault="00000000">
      <w:pPr>
        <w:tabs>
          <w:tab w:val="left" w:pos="5472"/>
        </w:tabs>
        <w:spacing w:after="160"/>
        <w:ind w:left="288"/>
      </w:pPr>
      <w:r>
        <w:rPr>
          <w:rFonts w:ascii="Times New Roman" w:hAnsi="Times New Roman"/>
          <w:b/>
          <w:color w:val="8B0000"/>
          <w:sz w:val="23"/>
        </w:rPr>
        <w:t>10. Từ Hữu Toàn</w:t>
      </w:r>
      <w:r>
        <w:rPr>
          <w:rFonts w:ascii="Courier New" w:hAnsi="Courier New"/>
          <w:color w:val="646464"/>
          <w:sz w:val="20"/>
        </w:rPr>
        <w:t xml:space="preserve"> [123.05.0.014]</w:t>
      </w:r>
      <w:r>
        <w:rPr>
          <w:rFonts w:ascii="Times New Roman" w:hAnsi="Times New Roman"/>
          <w:color w:val="000000"/>
          <w:sz w:val="21"/>
        </w:rPr>
        <w:tab/>
        <w:t>Con ông Từ Hữu Tương</w:t>
      </w:r>
      <w:r>
        <w:br/>
      </w:r>
      <w:r>
        <w:rPr>
          <w:rFonts w:ascii="Times New Roman" w:hAnsi="Times New Roman"/>
          <w:b/>
          <w:color w:val="8B4513"/>
          <w:sz w:val="21"/>
        </w:rPr>
        <w:t xml:space="preserve">   + Vợ/Chồng: </w:t>
      </w:r>
      <w:r>
        <w:rPr>
          <w:rFonts w:ascii="Times New Roman" w:hAnsi="Times New Roman"/>
          <w:color w:val="2C2C2C"/>
          <w:sz w:val="21"/>
        </w:rPr>
        <w:t>Bà Trần Thị Chẹc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Tương.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Vẹn</w:t>
      </w:r>
      <w:r>
        <w:rPr>
          <w:rFonts w:ascii="Times New Roman" w:hAnsi="Times New Roman"/>
          <w:color w:val="2C2C2C"/>
          <w:sz w:val="21"/>
        </w:rPr>
        <w:br/>
        <w:t xml:space="preserve">      ②. Từ Hữu Vẹ</w:t>
      </w:r>
      <w:r>
        <w:rPr>
          <w:rFonts w:ascii="Times New Roman" w:hAnsi="Times New Roman"/>
          <w:color w:val="2C2C2C"/>
          <w:sz w:val="21"/>
        </w:rPr>
        <w:br/>
        <w:t xml:space="preserve">      ③. Từ Hữu Cu ( Chết sớm )</w:t>
      </w:r>
      <w:r>
        <w:rPr>
          <w:rFonts w:ascii="Times New Roman" w:hAnsi="Times New Roman"/>
          <w:color w:val="2C2C2C"/>
          <w:sz w:val="21"/>
        </w:rPr>
        <w:br/>
        <w:t xml:space="preserve">      ④. Từ Thị Chích ( Tảo vong )</w:t>
      </w:r>
    </w:p>
    <w:p w14:paraId="09CFB720" w14:textId="77777777" w:rsidR="001D517F" w:rsidRDefault="00000000">
      <w:pPr>
        <w:tabs>
          <w:tab w:val="left" w:pos="5472"/>
        </w:tabs>
        <w:spacing w:after="160"/>
        <w:ind w:left="288"/>
      </w:pPr>
      <w:r>
        <w:rPr>
          <w:rFonts w:ascii="Times New Roman" w:hAnsi="Times New Roman"/>
          <w:b/>
          <w:color w:val="8B0000"/>
          <w:sz w:val="23"/>
        </w:rPr>
        <w:t>11. Từ Hữu Chấn</w:t>
      </w:r>
      <w:r>
        <w:rPr>
          <w:rFonts w:ascii="Courier New" w:hAnsi="Courier New"/>
          <w:color w:val="646464"/>
          <w:sz w:val="20"/>
        </w:rPr>
        <w:t xml:space="preserve"> [124.05.0.020]</w:t>
      </w:r>
      <w:r>
        <w:rPr>
          <w:rFonts w:ascii="Times New Roman" w:hAnsi="Times New Roman"/>
          <w:i/>
          <w:color w:val="2C2C2C"/>
          <w:sz w:val="21"/>
        </w:rPr>
        <w:t xml:space="preserve"> — (Tự/Hiệu: Ông Cố Thoan)</w:t>
      </w:r>
      <w:r>
        <w:rPr>
          <w:rFonts w:ascii="Times New Roman" w:hAnsi="Times New Roman"/>
          <w:color w:val="000000"/>
          <w:sz w:val="21"/>
        </w:rPr>
        <w:tab/>
        <w:t>Con ông Từ Hữu Tỉnh</w:t>
      </w:r>
      <w:r>
        <w:br/>
      </w:r>
      <w:r>
        <w:rPr>
          <w:rFonts w:ascii="Times New Roman" w:hAnsi="Times New Roman"/>
          <w:b/>
          <w:color w:val="8B4513"/>
          <w:sz w:val="21"/>
        </w:rPr>
        <w:t xml:space="preserve">   + Vợ/Chồng: </w:t>
      </w:r>
      <w:r>
        <w:rPr>
          <w:rFonts w:ascii="Times New Roman" w:hAnsi="Times New Roman"/>
          <w:color w:val="2C2C2C"/>
          <w:sz w:val="21"/>
        </w:rPr>
        <w:t>Bà Nguyễn Thị Thuyết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1847 | Mất: 1913 | Ngày giỗ: 05/03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Tỉnh. Lấy bà Nguyễn Thị Thuyết (người họ Nguyễn Văn ở Hương Đình), (1853-1919, giổ 12/01).</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Mân ( Lấy ông Nguyễn Thoan ở Trường Thành - Đồng Lộc )</w:t>
      </w:r>
      <w:r>
        <w:rPr>
          <w:rFonts w:ascii="Times New Roman" w:hAnsi="Times New Roman"/>
          <w:color w:val="2C2C2C"/>
          <w:sz w:val="21"/>
        </w:rPr>
        <w:br/>
        <w:t xml:space="preserve">      ②. Từ Thị Hân ( Lấy ông Nguyễn Liêm ở giữa làng )</w:t>
      </w:r>
      <w:r>
        <w:rPr>
          <w:rFonts w:ascii="Times New Roman" w:hAnsi="Times New Roman"/>
          <w:color w:val="2C2C2C"/>
          <w:sz w:val="21"/>
        </w:rPr>
        <w:br/>
        <w:t xml:space="preserve">      ③. Từ Thị Phú ( Lấy ông Nguyễn Thẩm ở giữa làng )</w:t>
      </w:r>
      <w:r>
        <w:rPr>
          <w:rFonts w:ascii="Times New Roman" w:hAnsi="Times New Roman"/>
          <w:color w:val="2C2C2C"/>
          <w:sz w:val="21"/>
        </w:rPr>
        <w:br/>
        <w:t xml:space="preserve">      ④. Từ Thị Cầm ( Lấy ông Nguyễn Ẩm ở Triền Lối )</w:t>
      </w:r>
      <w:r>
        <w:rPr>
          <w:rFonts w:ascii="Times New Roman" w:hAnsi="Times New Roman"/>
          <w:color w:val="2C2C2C"/>
          <w:sz w:val="21"/>
        </w:rPr>
        <w:br/>
        <w:t xml:space="preserve">      ⑤. Từ Thị Đích ( Lấy ông Trần Thọ Bành ở Hương Đình )</w:t>
      </w:r>
      <w:r>
        <w:rPr>
          <w:rFonts w:ascii="Times New Roman" w:hAnsi="Times New Roman"/>
          <w:color w:val="2C2C2C"/>
          <w:sz w:val="21"/>
        </w:rPr>
        <w:br/>
        <w:t xml:space="preserve">      ⑥. Từ Thị Túc ( Lấy ông Trần Định ở giữa làng )</w:t>
      </w:r>
      <w:r>
        <w:rPr>
          <w:rFonts w:ascii="Times New Roman" w:hAnsi="Times New Roman"/>
          <w:color w:val="2C2C2C"/>
          <w:sz w:val="21"/>
        </w:rPr>
        <w:br/>
        <w:t xml:space="preserve">      ⑦. Từ Hữu Đức ( Tảo một )</w:t>
      </w:r>
      <w:r>
        <w:rPr>
          <w:rFonts w:ascii="Times New Roman" w:hAnsi="Times New Roman"/>
          <w:color w:val="2C2C2C"/>
          <w:sz w:val="21"/>
        </w:rPr>
        <w:br/>
        <w:t xml:space="preserve">      ⑧. Từ Hữu Đìch ( Tảo một )</w:t>
      </w:r>
      <w:r>
        <w:rPr>
          <w:rFonts w:ascii="Times New Roman" w:hAnsi="Times New Roman"/>
          <w:color w:val="2C2C2C"/>
          <w:sz w:val="21"/>
        </w:rPr>
        <w:br/>
        <w:t xml:space="preserve">      ⑨. Từ Thị Em ( Tảo một )</w:t>
      </w:r>
    </w:p>
    <w:p w14:paraId="00B0EF64" w14:textId="77777777" w:rsidR="001D517F" w:rsidRDefault="00000000">
      <w:pPr>
        <w:tabs>
          <w:tab w:val="left" w:pos="5472"/>
        </w:tabs>
        <w:spacing w:after="160"/>
        <w:ind w:left="288"/>
      </w:pPr>
      <w:r>
        <w:rPr>
          <w:rFonts w:ascii="Times New Roman" w:hAnsi="Times New Roman"/>
          <w:b/>
          <w:color w:val="8B0000"/>
          <w:sz w:val="23"/>
        </w:rPr>
        <w:lastRenderedPageBreak/>
        <w:t>12. Từ Hữu Nhin</w:t>
      </w:r>
      <w:r>
        <w:rPr>
          <w:rFonts w:ascii="Courier New" w:hAnsi="Courier New"/>
          <w:color w:val="646464"/>
          <w:sz w:val="20"/>
        </w:rPr>
        <w:t xml:space="preserve"> [124.05.0.021]</w:t>
      </w:r>
      <w:r>
        <w:rPr>
          <w:rFonts w:ascii="Times New Roman" w:hAnsi="Times New Roman"/>
          <w:i/>
          <w:color w:val="2C2C2C"/>
          <w:sz w:val="21"/>
        </w:rPr>
        <w:t xml:space="preserve"> — (Tự/Hiệu: Cố Điệng)</w:t>
      </w:r>
      <w:r>
        <w:rPr>
          <w:rFonts w:ascii="Times New Roman" w:hAnsi="Times New Roman"/>
          <w:color w:val="000000"/>
          <w:sz w:val="21"/>
        </w:rPr>
        <w:tab/>
        <w:t>Con ông Từ Hữu Tỉnh</w:t>
      </w:r>
      <w:r>
        <w:br/>
      </w:r>
      <w:r>
        <w:rPr>
          <w:rFonts w:ascii="Times New Roman" w:hAnsi="Times New Roman"/>
          <w:b/>
          <w:color w:val="8B4513"/>
          <w:sz w:val="21"/>
        </w:rPr>
        <w:t xml:space="preserve">   + Vợ/Chồng: </w:t>
      </w:r>
      <w:r>
        <w:rPr>
          <w:rFonts w:ascii="Times New Roman" w:hAnsi="Times New Roman"/>
          <w:color w:val="2C2C2C"/>
          <w:sz w:val="21"/>
        </w:rPr>
        <w:t>Bà Nguyễn Thị Xuy</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1861 | Mất: 1907 | Ngày giỗ: 17/09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Tỉnh. Lấy bà Nguyễn Thị Xuy (con Cố Nguyễn Xưng), (1862-1942, giổ 13/08).</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Tuần ( Lấy ông Bang Mỵ người ở Yên Vinh - Trảo Nha )</w:t>
      </w:r>
      <w:r>
        <w:rPr>
          <w:rFonts w:ascii="Times New Roman" w:hAnsi="Times New Roman"/>
          <w:color w:val="2C2C2C"/>
          <w:sz w:val="21"/>
        </w:rPr>
        <w:br/>
        <w:t xml:space="preserve">      ②. Từ Thị Hợi ( Lấy ông Thái Mạo (Hạ) ở Xuân Mai )</w:t>
      </w:r>
      <w:r>
        <w:rPr>
          <w:rFonts w:ascii="Times New Roman" w:hAnsi="Times New Roman"/>
          <w:color w:val="2C2C2C"/>
          <w:sz w:val="21"/>
        </w:rPr>
        <w:br/>
        <w:t xml:space="preserve">      ③. Từ Thị Thao ( Lấy ông Trần Lê Cớt ở giữa làng )</w:t>
      </w:r>
      <w:r>
        <w:rPr>
          <w:rFonts w:ascii="Times New Roman" w:hAnsi="Times New Roman"/>
          <w:color w:val="2C2C2C"/>
          <w:sz w:val="21"/>
        </w:rPr>
        <w:br/>
        <w:t xml:space="preserve">      ④. Từ Hữu Chính</w:t>
      </w:r>
      <w:r>
        <w:rPr>
          <w:rFonts w:ascii="Times New Roman" w:hAnsi="Times New Roman"/>
          <w:color w:val="2C2C2C"/>
          <w:sz w:val="21"/>
        </w:rPr>
        <w:br/>
        <w:t xml:space="preserve">      ⑤. Từ Thị Năm ( Lấy ông Trần Lạc ở Yên Đồng (Con cháu là Trần Vựng) )</w:t>
      </w:r>
      <w:r>
        <w:rPr>
          <w:rFonts w:ascii="Times New Roman" w:hAnsi="Times New Roman"/>
          <w:color w:val="2C2C2C"/>
          <w:sz w:val="21"/>
        </w:rPr>
        <w:br/>
        <w:t xml:space="preserve">      ⑥. Từ Hữu Giáo</w:t>
      </w:r>
      <w:r>
        <w:rPr>
          <w:rFonts w:ascii="Times New Roman" w:hAnsi="Times New Roman"/>
          <w:color w:val="2C2C2C"/>
          <w:sz w:val="21"/>
        </w:rPr>
        <w:br/>
        <w:t xml:space="preserve">      ⑦. Từ Hữu Thí</w:t>
      </w:r>
    </w:p>
    <w:p w14:paraId="1EDC7B9D" w14:textId="77777777" w:rsidR="001D517F" w:rsidRDefault="00000000">
      <w:pPr>
        <w:tabs>
          <w:tab w:val="left" w:pos="5472"/>
        </w:tabs>
        <w:spacing w:after="160"/>
        <w:ind w:left="288"/>
      </w:pPr>
      <w:r>
        <w:rPr>
          <w:rFonts w:ascii="Times New Roman" w:hAnsi="Times New Roman"/>
          <w:b/>
          <w:color w:val="8B0000"/>
          <w:sz w:val="23"/>
        </w:rPr>
        <w:t>13. Từ Hữu Hồng</w:t>
      </w:r>
      <w:r>
        <w:rPr>
          <w:rFonts w:ascii="Courier New" w:hAnsi="Courier New"/>
          <w:color w:val="646464"/>
          <w:sz w:val="20"/>
        </w:rPr>
        <w:t xml:space="preserve"> [135.05.0.025]</w:t>
      </w:r>
      <w:r>
        <w:rPr>
          <w:rFonts w:ascii="Times New Roman" w:hAnsi="Times New Roman"/>
          <w:color w:val="000000"/>
          <w:sz w:val="21"/>
        </w:rPr>
        <w:tab/>
        <w:t>Con ông Từ Hữu Tình</w:t>
      </w:r>
      <w:r>
        <w:br/>
      </w:r>
      <w:r>
        <w:rPr>
          <w:rFonts w:ascii="Times New Roman" w:hAnsi="Times New Roman"/>
          <w:b/>
          <w:color w:val="8B4513"/>
          <w:sz w:val="21"/>
        </w:rPr>
        <w:t xml:space="preserve">   + Vợ/Chồng: </w:t>
      </w:r>
      <w:r>
        <w:rPr>
          <w:rFonts w:ascii="Times New Roman" w:hAnsi="Times New Roman"/>
          <w:color w:val="2C2C2C"/>
          <w:sz w:val="21"/>
        </w:rPr>
        <w:t>Bà Trần Thị Tơi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Tình. Thi trúng nhị trường - chức vụ Tri xã.</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Thống</w:t>
      </w:r>
      <w:r>
        <w:rPr>
          <w:rFonts w:ascii="Times New Roman" w:hAnsi="Times New Roman"/>
          <w:color w:val="2C2C2C"/>
          <w:sz w:val="21"/>
        </w:rPr>
        <w:br/>
        <w:t xml:space="preserve">      ②. Từ Hữu Thính</w:t>
      </w:r>
      <w:r>
        <w:rPr>
          <w:rFonts w:ascii="Times New Roman" w:hAnsi="Times New Roman"/>
          <w:color w:val="2C2C2C"/>
          <w:sz w:val="21"/>
        </w:rPr>
        <w:br/>
        <w:t xml:space="preserve">      ③. Từ Thị Thúy ( Chết sớm )</w:t>
      </w:r>
    </w:p>
    <w:p w14:paraId="0B7EF6EE" w14:textId="77777777" w:rsidR="001D517F" w:rsidRDefault="00000000">
      <w:pPr>
        <w:tabs>
          <w:tab w:val="left" w:pos="5472"/>
        </w:tabs>
        <w:spacing w:after="160"/>
        <w:ind w:left="288"/>
      </w:pPr>
      <w:r>
        <w:rPr>
          <w:rFonts w:ascii="Times New Roman" w:hAnsi="Times New Roman"/>
          <w:b/>
          <w:color w:val="8B0000"/>
          <w:sz w:val="23"/>
        </w:rPr>
        <w:t>14. Từ Hữu Bằng</w:t>
      </w:r>
      <w:r>
        <w:rPr>
          <w:rFonts w:ascii="Courier New" w:hAnsi="Courier New"/>
          <w:color w:val="646464"/>
          <w:sz w:val="20"/>
        </w:rPr>
        <w:t xml:space="preserve"> [135.05.0.026]</w:t>
      </w:r>
      <w:r>
        <w:rPr>
          <w:rFonts w:ascii="Times New Roman" w:hAnsi="Times New Roman"/>
          <w:color w:val="000000"/>
          <w:sz w:val="21"/>
        </w:rPr>
        <w:tab/>
        <w:t>Con ông Từ Hữu Tình</w:t>
      </w:r>
      <w:r>
        <w:br/>
      </w:r>
      <w:r>
        <w:rPr>
          <w:rFonts w:ascii="Times New Roman" w:hAnsi="Times New Roman"/>
          <w:b/>
          <w:color w:val="8B4513"/>
          <w:sz w:val="21"/>
        </w:rPr>
        <w:t xml:space="preserve">   + Vợ/Chồng: </w:t>
      </w:r>
      <w:r>
        <w:rPr>
          <w:rFonts w:ascii="Times New Roman" w:hAnsi="Times New Roman"/>
          <w:color w:val="2C2C2C"/>
          <w:sz w:val="21"/>
        </w:rPr>
        <w:t>Bà cả Trần Thị Nhuận, Bà thứ Nguyễn Thị Thỉ</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Tình. Làm nghề dạy học, kiêm thư ký làng xã.</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Điển ( Lấy chồng về Khô Nội )</w:t>
      </w:r>
      <w:r>
        <w:rPr>
          <w:rFonts w:ascii="Times New Roman" w:hAnsi="Times New Roman"/>
          <w:color w:val="2C2C2C"/>
          <w:sz w:val="21"/>
        </w:rPr>
        <w:br/>
        <w:t xml:space="preserve">      ②. Từ Thị ?? ( Lấy ông Trần Lại ở trong làng )</w:t>
      </w:r>
      <w:r>
        <w:rPr>
          <w:rFonts w:ascii="Times New Roman" w:hAnsi="Times New Roman"/>
          <w:color w:val="2C2C2C"/>
          <w:sz w:val="21"/>
        </w:rPr>
        <w:br/>
        <w:t xml:space="preserve">      ③. Từ Thị ??? ( Lấy Ông Lượng Nhạc ở Trảo Nha )</w:t>
      </w:r>
      <w:r>
        <w:rPr>
          <w:rFonts w:ascii="Times New Roman" w:hAnsi="Times New Roman"/>
          <w:color w:val="2C2C2C"/>
          <w:sz w:val="21"/>
        </w:rPr>
        <w:br/>
        <w:t xml:space="preserve">      ④. Từ Thị Lạp ( Lấy ông Trần Bách ở trong làng )</w:t>
      </w:r>
      <w:r>
        <w:rPr>
          <w:rFonts w:ascii="Times New Roman" w:hAnsi="Times New Roman"/>
          <w:color w:val="2C2C2C"/>
          <w:sz w:val="21"/>
        </w:rPr>
        <w:br/>
        <w:t xml:space="preserve">      ⑤. Từ Hữu Bối</w:t>
      </w:r>
      <w:r>
        <w:rPr>
          <w:rFonts w:ascii="Times New Roman" w:hAnsi="Times New Roman"/>
          <w:color w:val="2C2C2C"/>
          <w:sz w:val="21"/>
        </w:rPr>
        <w:br/>
        <w:t xml:space="preserve">      ⑥. Từ Hữu Triết</w:t>
      </w:r>
      <w:r>
        <w:rPr>
          <w:rFonts w:ascii="Times New Roman" w:hAnsi="Times New Roman"/>
          <w:color w:val="2C2C2C"/>
          <w:sz w:val="21"/>
        </w:rPr>
        <w:br/>
        <w:t xml:space="preserve">      ⑦. Từ Thị Bổn ( Lấy chồng về Đại lộc )</w:t>
      </w:r>
      <w:r>
        <w:rPr>
          <w:rFonts w:ascii="Times New Roman" w:hAnsi="Times New Roman"/>
          <w:color w:val="2C2C2C"/>
          <w:sz w:val="21"/>
        </w:rPr>
        <w:br/>
        <w:t xml:space="preserve">      ⑧. Từ Thị Cháu ( Chết sớm )</w:t>
      </w:r>
    </w:p>
    <w:p w14:paraId="20D3AC9E" w14:textId="77777777" w:rsidR="001D517F" w:rsidRDefault="00000000">
      <w:pPr>
        <w:tabs>
          <w:tab w:val="left" w:pos="5472"/>
        </w:tabs>
        <w:spacing w:after="160"/>
        <w:ind w:left="288"/>
      </w:pPr>
      <w:r>
        <w:rPr>
          <w:rFonts w:ascii="Times New Roman" w:hAnsi="Times New Roman"/>
          <w:b/>
          <w:color w:val="8B0000"/>
          <w:sz w:val="23"/>
        </w:rPr>
        <w:t>15. Từ Hữu Lập</w:t>
      </w:r>
      <w:r>
        <w:rPr>
          <w:rFonts w:ascii="Courier New" w:hAnsi="Courier New"/>
          <w:color w:val="646464"/>
          <w:sz w:val="20"/>
        </w:rPr>
        <w:t xml:space="preserve"> [135.05.0.027]</w:t>
      </w:r>
      <w:r>
        <w:rPr>
          <w:rFonts w:ascii="Times New Roman" w:hAnsi="Times New Roman"/>
          <w:color w:val="000000"/>
          <w:sz w:val="21"/>
        </w:rPr>
        <w:tab/>
        <w:t>Con ông Từ Hữu Tình</w:t>
      </w:r>
      <w:r>
        <w:br/>
      </w:r>
      <w:r>
        <w:rPr>
          <w:rFonts w:ascii="Times New Roman" w:hAnsi="Times New Roman"/>
          <w:b/>
          <w:color w:val="8B4513"/>
          <w:sz w:val="21"/>
        </w:rPr>
        <w:t xml:space="preserve">   + Vợ/Chồng: </w:t>
      </w:r>
      <w:r>
        <w:rPr>
          <w:rFonts w:ascii="Times New Roman" w:hAnsi="Times New Roman"/>
          <w:color w:val="2C2C2C"/>
          <w:sz w:val="21"/>
        </w:rPr>
        <w:t>Bà chính Trần Thị Tự, bà thứ Bùi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Tình. Làm nghề thầy thuốc kiêm xã hộ giám tri.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Quán</w:t>
      </w:r>
      <w:r>
        <w:rPr>
          <w:rFonts w:ascii="Times New Roman" w:hAnsi="Times New Roman"/>
          <w:color w:val="2C2C2C"/>
          <w:sz w:val="21"/>
        </w:rPr>
        <w:br/>
        <w:t xml:space="preserve">      ②. Từ Hữu Thường ( Chết sớm )</w:t>
      </w:r>
      <w:r>
        <w:rPr>
          <w:rFonts w:ascii="Times New Roman" w:hAnsi="Times New Roman"/>
          <w:color w:val="2C2C2C"/>
          <w:sz w:val="21"/>
        </w:rPr>
        <w:br/>
        <w:t xml:space="preserve">      ③. Từ Hữu Cự ( Chết sớm )</w:t>
      </w:r>
      <w:r>
        <w:rPr>
          <w:rFonts w:ascii="Times New Roman" w:hAnsi="Times New Roman"/>
          <w:color w:val="2C2C2C"/>
          <w:sz w:val="21"/>
        </w:rPr>
        <w:br/>
        <w:t xml:space="preserve">      ④. Từ Hữu Kính ( Chết sớm )</w:t>
      </w:r>
      <w:r>
        <w:rPr>
          <w:rFonts w:ascii="Times New Roman" w:hAnsi="Times New Roman"/>
          <w:color w:val="2C2C2C"/>
          <w:sz w:val="21"/>
        </w:rPr>
        <w:br/>
        <w:t xml:space="preserve">      ⑤. Từ Hữu Ngoạn ( Mất sớm )</w:t>
      </w:r>
      <w:r>
        <w:rPr>
          <w:rFonts w:ascii="Times New Roman" w:hAnsi="Times New Roman"/>
          <w:color w:val="2C2C2C"/>
          <w:sz w:val="21"/>
        </w:rPr>
        <w:br/>
        <w:t xml:space="preserve">      ⑥. Từ Hữu Xán</w:t>
      </w:r>
      <w:r>
        <w:rPr>
          <w:rFonts w:ascii="Times New Roman" w:hAnsi="Times New Roman"/>
          <w:color w:val="2C2C2C"/>
          <w:sz w:val="21"/>
        </w:rPr>
        <w:br/>
        <w:t xml:space="preserve">      ⑦. Từ Hữu Đỏ (tảo vong)</w:t>
      </w:r>
    </w:p>
    <w:p w14:paraId="7391E24E" w14:textId="77777777" w:rsidR="001D517F" w:rsidRDefault="00000000">
      <w:pPr>
        <w:keepNext/>
        <w:spacing w:before="240" w:after="120"/>
        <w:ind w:left="144"/>
      </w:pPr>
      <w:r>
        <w:rPr>
          <w:rFonts w:ascii="Times New Roman" w:hAnsi="Times New Roman"/>
          <w:b/>
          <w:color w:val="8B0000"/>
          <w:sz w:val="26"/>
        </w:rPr>
        <w:t>B. CỬA ẤT</w:t>
      </w:r>
    </w:p>
    <w:p w14:paraId="3EA3B5AC" w14:textId="77777777" w:rsidR="001D517F" w:rsidRDefault="00000000">
      <w:pPr>
        <w:tabs>
          <w:tab w:val="left" w:pos="5472"/>
        </w:tabs>
        <w:spacing w:after="160"/>
        <w:ind w:left="288"/>
      </w:pPr>
      <w:r>
        <w:rPr>
          <w:rFonts w:ascii="Times New Roman" w:hAnsi="Times New Roman"/>
          <w:b/>
          <w:color w:val="8B0000"/>
          <w:sz w:val="23"/>
        </w:rPr>
        <w:t>01. Từ Hữu Khảng</w:t>
      </w:r>
      <w:r>
        <w:rPr>
          <w:rFonts w:ascii="Courier New" w:hAnsi="Courier New"/>
          <w:color w:val="646464"/>
          <w:sz w:val="20"/>
        </w:rPr>
        <w:t xml:space="preserve"> [246.05.0.029]</w:t>
      </w:r>
      <w:r>
        <w:rPr>
          <w:rFonts w:ascii="Times New Roman" w:hAnsi="Times New Roman"/>
          <w:color w:val="000000"/>
          <w:sz w:val="21"/>
        </w:rPr>
        <w:tab/>
        <w:t>Con ông Từ Hữu Hiển</w:t>
      </w:r>
      <w:r>
        <w:br/>
      </w:r>
      <w:r>
        <w:rPr>
          <w:rFonts w:ascii="Times New Roman" w:hAnsi="Times New Roman"/>
          <w:b/>
          <w:color w:val="8B4513"/>
          <w:sz w:val="21"/>
        </w:rPr>
        <w:t xml:space="preserve">   + Vợ/Chồng: </w:t>
      </w:r>
      <w:r>
        <w:rPr>
          <w:rFonts w:ascii="Times New Roman" w:hAnsi="Times New Roman"/>
          <w:color w:val="2C2C2C"/>
          <w:sz w:val="21"/>
        </w:rPr>
        <w:t>Bà cả Nguyễn Thị Sự, Bà thứ Trần Thị Thượng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Hiển.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Đỏ ( Tảo vong )</w:t>
      </w:r>
      <w:r>
        <w:rPr>
          <w:rFonts w:ascii="Times New Roman" w:hAnsi="Times New Roman"/>
          <w:color w:val="2C2C2C"/>
          <w:sz w:val="21"/>
        </w:rPr>
        <w:br/>
        <w:t xml:space="preserve">      * 6 con gái gồm: Đỏ, Hảo, Đỏ, Đỏ, Chẹch, Thông (đều tảo vong)</w:t>
      </w:r>
    </w:p>
    <w:p w14:paraId="297D55F0" w14:textId="77777777" w:rsidR="001D517F" w:rsidRDefault="00000000">
      <w:pPr>
        <w:tabs>
          <w:tab w:val="left" w:pos="5472"/>
        </w:tabs>
        <w:spacing w:after="160"/>
        <w:ind w:left="288"/>
      </w:pPr>
      <w:r>
        <w:rPr>
          <w:rFonts w:ascii="Times New Roman" w:hAnsi="Times New Roman"/>
          <w:b/>
          <w:color w:val="8B0000"/>
          <w:sz w:val="23"/>
        </w:rPr>
        <w:t>02. Từ Hữu Khái</w:t>
      </w:r>
      <w:r>
        <w:rPr>
          <w:rFonts w:ascii="Courier New" w:hAnsi="Courier New"/>
          <w:color w:val="646464"/>
          <w:sz w:val="20"/>
        </w:rPr>
        <w:t xml:space="preserve"> [246.05.0.030]</w:t>
      </w:r>
      <w:r>
        <w:rPr>
          <w:rFonts w:ascii="Times New Roman" w:hAnsi="Times New Roman"/>
          <w:i/>
          <w:color w:val="2C2C2C"/>
          <w:sz w:val="21"/>
        </w:rPr>
        <w:t xml:space="preserve"> — (Tự/Hiệu: Cả, Kỳ)</w:t>
      </w:r>
      <w:r>
        <w:rPr>
          <w:rFonts w:ascii="Times New Roman" w:hAnsi="Times New Roman"/>
          <w:color w:val="000000"/>
          <w:sz w:val="21"/>
        </w:rPr>
        <w:tab/>
        <w:t>Con ông Từ Hữu Hiển</w:t>
      </w:r>
      <w:r>
        <w:br/>
      </w:r>
      <w:r>
        <w:rPr>
          <w:rFonts w:ascii="Times New Roman" w:hAnsi="Times New Roman"/>
          <w:b/>
          <w:color w:val="8B4513"/>
          <w:sz w:val="21"/>
        </w:rPr>
        <w:t xml:space="preserve">   + Vợ/Chồng: </w:t>
      </w:r>
      <w:r>
        <w:rPr>
          <w:rFonts w:ascii="Times New Roman" w:hAnsi="Times New Roman"/>
          <w:color w:val="2C2C2C"/>
          <w:sz w:val="21"/>
        </w:rPr>
        <w:t>Bà Nguyễn Thị 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Hiển.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Hoè</w:t>
      </w:r>
      <w:r>
        <w:rPr>
          <w:rFonts w:ascii="Times New Roman" w:hAnsi="Times New Roman"/>
          <w:color w:val="2C2C2C"/>
          <w:sz w:val="21"/>
        </w:rPr>
        <w:br/>
        <w:t xml:space="preserve">      ②. Từ Hữu Trấn</w:t>
      </w:r>
      <w:r>
        <w:rPr>
          <w:rFonts w:ascii="Times New Roman" w:hAnsi="Times New Roman"/>
          <w:color w:val="2C2C2C"/>
          <w:sz w:val="21"/>
        </w:rPr>
        <w:br/>
        <w:t xml:space="preserve">      ③. Từ Hữu Át</w:t>
      </w:r>
      <w:r>
        <w:rPr>
          <w:rFonts w:ascii="Times New Roman" w:hAnsi="Times New Roman"/>
          <w:color w:val="2C2C2C"/>
          <w:sz w:val="21"/>
        </w:rPr>
        <w:br/>
        <w:t xml:space="preserve">      ④. Từ Hữu Dự</w:t>
      </w:r>
      <w:r>
        <w:rPr>
          <w:rFonts w:ascii="Times New Roman" w:hAnsi="Times New Roman"/>
          <w:color w:val="2C2C2C"/>
          <w:sz w:val="21"/>
        </w:rPr>
        <w:br/>
        <w:t xml:space="preserve">      ⑤. Từ Thị ? ( Chết sớm )</w:t>
      </w:r>
      <w:r>
        <w:rPr>
          <w:rFonts w:ascii="Times New Roman" w:hAnsi="Times New Roman"/>
          <w:color w:val="2C2C2C"/>
          <w:sz w:val="21"/>
        </w:rPr>
        <w:br/>
        <w:t xml:space="preserve">      ⑥. Từ Hữu Đỏ ( Chết sớm )</w:t>
      </w:r>
      <w:r>
        <w:rPr>
          <w:rFonts w:ascii="Times New Roman" w:hAnsi="Times New Roman"/>
          <w:color w:val="2C2C2C"/>
          <w:sz w:val="21"/>
        </w:rPr>
        <w:br/>
        <w:t xml:space="preserve">      ⑦. Từ Hữu Vinh ( Chết sớm )</w:t>
      </w:r>
      <w:r>
        <w:rPr>
          <w:rFonts w:ascii="Times New Roman" w:hAnsi="Times New Roman"/>
          <w:color w:val="2C2C2C"/>
          <w:sz w:val="21"/>
        </w:rPr>
        <w:br/>
        <w:t xml:space="preserve">      ⑧. Từ Hữu Bổng ( Chết sớm )</w:t>
      </w:r>
      <w:r>
        <w:rPr>
          <w:rFonts w:ascii="Times New Roman" w:hAnsi="Times New Roman"/>
          <w:color w:val="2C2C2C"/>
          <w:sz w:val="21"/>
        </w:rPr>
        <w:br/>
        <w:t xml:space="preserve">      * 3 con gái gồm: Thị Đỏ, Đỏ, Đỏ (đều tảo vong)</w:t>
      </w:r>
    </w:p>
    <w:p w14:paraId="4856927B" w14:textId="77777777" w:rsidR="001D517F" w:rsidRDefault="00000000">
      <w:pPr>
        <w:tabs>
          <w:tab w:val="left" w:pos="5472"/>
        </w:tabs>
        <w:spacing w:after="160"/>
        <w:ind w:left="288"/>
      </w:pPr>
      <w:r>
        <w:rPr>
          <w:rFonts w:ascii="Times New Roman" w:hAnsi="Times New Roman"/>
          <w:b/>
          <w:color w:val="8B0000"/>
          <w:sz w:val="23"/>
        </w:rPr>
        <w:t>03. Từ Hữu Kiệt</w:t>
      </w:r>
      <w:r>
        <w:rPr>
          <w:rFonts w:ascii="Courier New" w:hAnsi="Courier New"/>
          <w:color w:val="646464"/>
          <w:sz w:val="20"/>
        </w:rPr>
        <w:t xml:space="preserve"> [257.05.0.032]</w:t>
      </w:r>
      <w:r>
        <w:rPr>
          <w:rFonts w:ascii="Times New Roman" w:hAnsi="Times New Roman"/>
          <w:i/>
          <w:color w:val="2C2C2C"/>
          <w:sz w:val="21"/>
        </w:rPr>
        <w:t xml:space="preserve"> — (Tự/Hiệu: Tiệt)</w:t>
      </w:r>
      <w:r>
        <w:rPr>
          <w:rFonts w:ascii="Times New Roman" w:hAnsi="Times New Roman"/>
          <w:color w:val="000000"/>
          <w:sz w:val="21"/>
        </w:rPr>
        <w:tab/>
        <w:t>Con ông Từ Hữu Linh</w:t>
      </w:r>
      <w:r>
        <w:br/>
      </w:r>
      <w:r>
        <w:rPr>
          <w:rFonts w:ascii="Times New Roman" w:hAnsi="Times New Roman"/>
          <w:b/>
          <w:color w:val="8B4513"/>
          <w:sz w:val="21"/>
        </w:rPr>
        <w:t xml:space="preserve">   + Tiểu sử: </w:t>
      </w:r>
      <w:r>
        <w:rPr>
          <w:rFonts w:ascii="Times New Roman" w:hAnsi="Times New Roman"/>
          <w:color w:val="2C2C2C"/>
          <w:sz w:val="21"/>
        </w:rPr>
        <w:t>Con cụ Linh.</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p>
    <w:p w14:paraId="3C3E5EA9" w14:textId="77777777" w:rsidR="001D517F" w:rsidRDefault="00000000">
      <w:pPr>
        <w:tabs>
          <w:tab w:val="left" w:pos="5472"/>
        </w:tabs>
        <w:spacing w:after="160"/>
        <w:ind w:left="288"/>
      </w:pPr>
      <w:r>
        <w:rPr>
          <w:rFonts w:ascii="Times New Roman" w:hAnsi="Times New Roman"/>
          <w:b/>
          <w:color w:val="8B0000"/>
          <w:sz w:val="23"/>
        </w:rPr>
        <w:t>04. Từ Hữu Quýnh</w:t>
      </w:r>
      <w:r>
        <w:rPr>
          <w:rFonts w:ascii="Courier New" w:hAnsi="Courier New"/>
          <w:color w:val="646464"/>
          <w:sz w:val="20"/>
        </w:rPr>
        <w:t xml:space="preserve"> [257.05.0.033]</w:t>
      </w:r>
      <w:r>
        <w:rPr>
          <w:rFonts w:ascii="Times New Roman" w:hAnsi="Times New Roman"/>
          <w:color w:val="000000"/>
          <w:sz w:val="21"/>
        </w:rPr>
        <w:tab/>
        <w:t>Con ông Từ Hữu Linh</w:t>
      </w:r>
      <w:r>
        <w:br/>
      </w:r>
      <w:r>
        <w:rPr>
          <w:rFonts w:ascii="Times New Roman" w:hAnsi="Times New Roman"/>
          <w:b/>
          <w:color w:val="8B4513"/>
          <w:sz w:val="21"/>
        </w:rPr>
        <w:t xml:space="preserve">   + Vợ/Chồng: </w:t>
      </w:r>
      <w:r>
        <w:rPr>
          <w:rFonts w:ascii="Times New Roman" w:hAnsi="Times New Roman"/>
          <w:color w:val="2C2C2C"/>
          <w:sz w:val="21"/>
        </w:rPr>
        <w:t>Bà Nguyễn Thị Cưu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Linh.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Thạc</w:t>
      </w:r>
      <w:r>
        <w:rPr>
          <w:rFonts w:ascii="Times New Roman" w:hAnsi="Times New Roman"/>
          <w:color w:val="2C2C2C"/>
          <w:sz w:val="21"/>
        </w:rPr>
        <w:br/>
        <w:t xml:space="preserve">      ②. Từ Hữu Đỏ ( Tảo vong )</w:t>
      </w:r>
    </w:p>
    <w:p w14:paraId="3FC25B67" w14:textId="77777777" w:rsidR="001D517F" w:rsidRDefault="00000000">
      <w:pPr>
        <w:tabs>
          <w:tab w:val="left" w:pos="5472"/>
        </w:tabs>
        <w:spacing w:after="160"/>
        <w:ind w:left="288"/>
      </w:pPr>
      <w:r>
        <w:rPr>
          <w:rFonts w:ascii="Times New Roman" w:hAnsi="Times New Roman"/>
          <w:b/>
          <w:color w:val="8B0000"/>
          <w:sz w:val="23"/>
        </w:rPr>
        <w:t>05. Từ Hữu Trinh</w:t>
      </w:r>
      <w:r>
        <w:rPr>
          <w:rFonts w:ascii="Courier New" w:hAnsi="Courier New"/>
          <w:color w:val="646464"/>
          <w:sz w:val="20"/>
        </w:rPr>
        <w:t xml:space="preserve"> [258.05.0.038]</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Trần Thị Thập</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Cảo.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Cuộc</w:t>
      </w:r>
      <w:r>
        <w:rPr>
          <w:rFonts w:ascii="Times New Roman" w:hAnsi="Times New Roman"/>
          <w:color w:val="2C2C2C"/>
          <w:sz w:val="21"/>
        </w:rPr>
        <w:br/>
        <w:t xml:space="preserve">      ②. Từ Hữu Ức ( Tảo một )</w:t>
      </w:r>
      <w:r>
        <w:rPr>
          <w:rFonts w:ascii="Times New Roman" w:hAnsi="Times New Roman"/>
          <w:color w:val="2C2C2C"/>
          <w:sz w:val="21"/>
        </w:rPr>
        <w:br/>
        <w:t xml:space="preserve">      ③. Từ Hữu Tùy</w:t>
      </w:r>
      <w:r>
        <w:rPr>
          <w:rFonts w:ascii="Times New Roman" w:hAnsi="Times New Roman"/>
          <w:color w:val="2C2C2C"/>
          <w:sz w:val="21"/>
        </w:rPr>
        <w:br/>
        <w:t xml:space="preserve">      ④. Từ Hữu Khôi ( Tảo vong )</w:t>
      </w:r>
      <w:r>
        <w:rPr>
          <w:rFonts w:ascii="Times New Roman" w:hAnsi="Times New Roman"/>
          <w:color w:val="2C2C2C"/>
          <w:sz w:val="21"/>
        </w:rPr>
        <w:br/>
        <w:t xml:space="preserve">      ⑤. Từ Thị Liên ( Tảo vong )</w:t>
      </w:r>
      <w:r>
        <w:rPr>
          <w:rFonts w:ascii="Times New Roman" w:hAnsi="Times New Roman"/>
          <w:color w:val="2C2C2C"/>
          <w:sz w:val="21"/>
        </w:rPr>
        <w:br/>
        <w:t xml:space="preserve">      ⑥. Từ Thị Tẩm ( Tảo vong )</w:t>
      </w:r>
    </w:p>
    <w:p w14:paraId="1E394860" w14:textId="77777777" w:rsidR="001D517F" w:rsidRDefault="00000000">
      <w:pPr>
        <w:tabs>
          <w:tab w:val="left" w:pos="5472"/>
        </w:tabs>
        <w:spacing w:after="160"/>
        <w:ind w:left="288"/>
      </w:pPr>
      <w:r>
        <w:rPr>
          <w:rFonts w:ascii="Times New Roman" w:hAnsi="Times New Roman"/>
          <w:b/>
          <w:color w:val="8B0000"/>
          <w:sz w:val="23"/>
        </w:rPr>
        <w:t>06. Từ Hữu Tranh</w:t>
      </w:r>
      <w:r>
        <w:rPr>
          <w:rFonts w:ascii="Courier New" w:hAnsi="Courier New"/>
          <w:color w:val="646464"/>
          <w:sz w:val="20"/>
        </w:rPr>
        <w:t xml:space="preserve"> [258.05.0.041]</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cả Trần Thị Khoá, bà thứ Trần Thị Tiết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Cảo.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Do</w:t>
      </w:r>
      <w:r>
        <w:rPr>
          <w:rFonts w:ascii="Times New Roman" w:hAnsi="Times New Roman"/>
          <w:color w:val="2C2C2C"/>
          <w:sz w:val="21"/>
        </w:rPr>
        <w:br/>
        <w:t xml:space="preserve">      ②. Từ Thị Tốn</w:t>
      </w:r>
    </w:p>
    <w:p w14:paraId="169A4911" w14:textId="77777777" w:rsidR="001D517F" w:rsidRDefault="00000000">
      <w:pPr>
        <w:tabs>
          <w:tab w:val="left" w:pos="5472"/>
        </w:tabs>
        <w:spacing w:after="160"/>
        <w:ind w:left="288"/>
      </w:pPr>
      <w:r>
        <w:rPr>
          <w:rFonts w:ascii="Times New Roman" w:hAnsi="Times New Roman"/>
          <w:b/>
          <w:color w:val="8B0000"/>
          <w:sz w:val="23"/>
        </w:rPr>
        <w:t>07. Từ Hữu Trừng</w:t>
      </w:r>
      <w:r>
        <w:rPr>
          <w:rFonts w:ascii="Courier New" w:hAnsi="Courier New"/>
          <w:color w:val="646464"/>
          <w:sz w:val="20"/>
        </w:rPr>
        <w:t xml:space="preserve"> [258.05.0.044]</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Ngô Thị Sung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Cảo.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Hữu Xuyến ( Tảo một )</w:t>
      </w:r>
      <w:r>
        <w:rPr>
          <w:rFonts w:ascii="Times New Roman" w:hAnsi="Times New Roman"/>
          <w:color w:val="2C2C2C"/>
          <w:sz w:val="21"/>
        </w:rPr>
        <w:br/>
        <w:t xml:space="preserve">      ②. Từ Hữu Quyến (tảo một)</w:t>
      </w:r>
      <w:r>
        <w:rPr>
          <w:rFonts w:ascii="Times New Roman" w:hAnsi="Times New Roman"/>
          <w:color w:val="2C2C2C"/>
          <w:sz w:val="21"/>
        </w:rPr>
        <w:br/>
        <w:t xml:space="preserve">      ③. Từ Hữu Son ( Tảo một )</w:t>
      </w:r>
      <w:r>
        <w:rPr>
          <w:rFonts w:ascii="Times New Roman" w:hAnsi="Times New Roman"/>
          <w:color w:val="2C2C2C"/>
          <w:sz w:val="21"/>
        </w:rPr>
        <w:br/>
        <w:t xml:space="preserve">      * 7 con gái gồm: Xuân, Biện, Đỏ, Sáu, Thất, Phiến, Ú (đều chết)</w:t>
      </w:r>
    </w:p>
    <w:p w14:paraId="37F1E1E0" w14:textId="77777777" w:rsidR="001D517F" w:rsidRDefault="00000000">
      <w:pPr>
        <w:tabs>
          <w:tab w:val="left" w:pos="5472"/>
        </w:tabs>
        <w:spacing w:after="160"/>
        <w:ind w:left="288"/>
      </w:pPr>
      <w:r>
        <w:rPr>
          <w:rFonts w:ascii="Times New Roman" w:hAnsi="Times New Roman"/>
          <w:b/>
          <w:color w:val="8B0000"/>
          <w:sz w:val="23"/>
        </w:rPr>
        <w:t>08. Từ Hữu Điều</w:t>
      </w:r>
      <w:r>
        <w:rPr>
          <w:rFonts w:ascii="Courier New" w:hAnsi="Courier New"/>
          <w:color w:val="646464"/>
          <w:sz w:val="20"/>
        </w:rPr>
        <w:t xml:space="preserve"> [258.05.0.045]</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Ngô Thị Lùc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Cảo.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Chuyên</w:t>
      </w:r>
      <w:r>
        <w:rPr>
          <w:rFonts w:ascii="Times New Roman" w:hAnsi="Times New Roman"/>
          <w:color w:val="2C2C2C"/>
          <w:sz w:val="21"/>
        </w:rPr>
        <w:br/>
        <w:t xml:space="preserve">      ②. Từ Hữu Chuân</w:t>
      </w:r>
      <w:r>
        <w:rPr>
          <w:rFonts w:ascii="Times New Roman" w:hAnsi="Times New Roman"/>
          <w:color w:val="2C2C2C"/>
          <w:sz w:val="21"/>
        </w:rPr>
        <w:br/>
        <w:t xml:space="preserve">      ③. Từ Hữu Đích ( Tảo một )</w:t>
      </w:r>
      <w:r>
        <w:rPr>
          <w:rFonts w:ascii="Times New Roman" w:hAnsi="Times New Roman"/>
          <w:color w:val="2C2C2C"/>
          <w:sz w:val="21"/>
        </w:rPr>
        <w:br/>
        <w:t xml:space="preserve">      ④. Từ Hữu Nhận ( Tảo một )</w:t>
      </w:r>
    </w:p>
    <w:p w14:paraId="557319E7" w14:textId="77777777" w:rsidR="001D517F" w:rsidRDefault="00000000">
      <w:pPr>
        <w:tabs>
          <w:tab w:val="left" w:pos="5472"/>
        </w:tabs>
        <w:spacing w:after="160"/>
        <w:ind w:left="288"/>
      </w:pPr>
      <w:r>
        <w:rPr>
          <w:rFonts w:ascii="Times New Roman" w:hAnsi="Times New Roman"/>
          <w:b/>
          <w:color w:val="8B0000"/>
          <w:sz w:val="23"/>
        </w:rPr>
        <w:t>09. Từ Hữu Kiên</w:t>
      </w:r>
      <w:r>
        <w:rPr>
          <w:rFonts w:ascii="Courier New" w:hAnsi="Courier New"/>
          <w:color w:val="646464"/>
          <w:sz w:val="20"/>
        </w:rPr>
        <w:t xml:space="preserve"> [258.05.0.046]</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cả Lê Thị Hương, bà thứ Trương Thị 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Cảo. Làm phó tổng và dạy học Hán văn.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Huân</w:t>
      </w:r>
      <w:r>
        <w:rPr>
          <w:rFonts w:ascii="Times New Roman" w:hAnsi="Times New Roman"/>
          <w:color w:val="2C2C2C"/>
          <w:sz w:val="21"/>
        </w:rPr>
        <w:br/>
        <w:t xml:space="preserve">      ②. Từ Hữu Giảng</w:t>
      </w:r>
      <w:r>
        <w:rPr>
          <w:rFonts w:ascii="Times New Roman" w:hAnsi="Times New Roman"/>
          <w:color w:val="2C2C2C"/>
          <w:sz w:val="21"/>
        </w:rPr>
        <w:br/>
        <w:t xml:space="preserve">      ③. Từ Hữu Điển</w:t>
      </w:r>
      <w:r>
        <w:rPr>
          <w:rFonts w:ascii="Times New Roman" w:hAnsi="Times New Roman"/>
          <w:color w:val="2C2C2C"/>
          <w:sz w:val="21"/>
        </w:rPr>
        <w:br/>
        <w:t xml:space="preserve">      ④. Từ Hữu Dái ( Tảo một )</w:t>
      </w:r>
      <w:r>
        <w:rPr>
          <w:rFonts w:ascii="Times New Roman" w:hAnsi="Times New Roman"/>
          <w:color w:val="2C2C2C"/>
          <w:sz w:val="21"/>
        </w:rPr>
        <w:br/>
        <w:t xml:space="preserve">      * 4 con gái gồm: Dản, Bẹn, Chẹc, Lục (đều tảo vong)</w:t>
      </w:r>
    </w:p>
    <w:p w14:paraId="3BB5905B" w14:textId="77777777" w:rsidR="001D517F" w:rsidRDefault="00000000">
      <w:pPr>
        <w:tabs>
          <w:tab w:val="left" w:pos="5472"/>
        </w:tabs>
        <w:spacing w:after="160"/>
        <w:ind w:left="288"/>
      </w:pPr>
      <w:r>
        <w:rPr>
          <w:rFonts w:ascii="Times New Roman" w:hAnsi="Times New Roman"/>
          <w:b/>
          <w:color w:val="8B0000"/>
          <w:sz w:val="23"/>
        </w:rPr>
        <w:t>10. Từ Hữu Cồng</w:t>
      </w:r>
      <w:r>
        <w:rPr>
          <w:rFonts w:ascii="Courier New" w:hAnsi="Courier New"/>
          <w:color w:val="646464"/>
          <w:sz w:val="20"/>
        </w:rPr>
        <w:t xml:space="preserve"> [258.05.0.047]</w:t>
      </w:r>
      <w:r>
        <w:rPr>
          <w:rFonts w:ascii="Times New Roman" w:hAnsi="Times New Roman"/>
          <w:color w:val="000000"/>
          <w:sz w:val="21"/>
        </w:rPr>
        <w:tab/>
        <w:t>Con ông Từ Hữu Cảo</w:t>
      </w:r>
      <w:r>
        <w:br/>
      </w:r>
      <w:r>
        <w:rPr>
          <w:rFonts w:ascii="Times New Roman" w:hAnsi="Times New Roman"/>
          <w:b/>
          <w:color w:val="8B4513"/>
          <w:sz w:val="21"/>
        </w:rPr>
        <w:t xml:space="preserve">   + Vợ/Chồng: </w:t>
      </w:r>
      <w:r>
        <w:rPr>
          <w:rFonts w:ascii="Times New Roman" w:hAnsi="Times New Roman"/>
          <w:color w:val="2C2C2C"/>
          <w:sz w:val="21"/>
        </w:rPr>
        <w:t>Bà cả Trần Thị Thú, Bà thứ Trần Thị Bình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Cảo.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Bồng</w:t>
      </w:r>
      <w:r>
        <w:rPr>
          <w:rFonts w:ascii="Times New Roman" w:hAnsi="Times New Roman"/>
          <w:color w:val="2C2C2C"/>
          <w:sz w:val="21"/>
        </w:rPr>
        <w:br/>
        <w:t xml:space="preserve">      * 5 con trai gồm: Cốc, Bành, Phùng, Đích, Kiêm</w:t>
      </w:r>
      <w:r>
        <w:rPr>
          <w:rFonts w:ascii="Times New Roman" w:hAnsi="Times New Roman"/>
          <w:color w:val="2C2C2C"/>
          <w:sz w:val="21"/>
        </w:rPr>
        <w:br/>
        <w:t xml:space="preserve">      * 3 con gái gồm: Chẹc, Đốc, Kép (đều chết sớm)</w:t>
      </w:r>
    </w:p>
    <w:p w14:paraId="3F6FB9F1" w14:textId="77777777" w:rsidR="001D517F" w:rsidRDefault="00000000">
      <w:pPr>
        <w:tabs>
          <w:tab w:val="left" w:pos="5472"/>
        </w:tabs>
        <w:spacing w:after="160"/>
        <w:ind w:left="288"/>
      </w:pPr>
      <w:r>
        <w:rPr>
          <w:rFonts w:ascii="Times New Roman" w:hAnsi="Times New Roman"/>
          <w:b/>
          <w:color w:val="8B0000"/>
          <w:sz w:val="23"/>
        </w:rPr>
        <w:t>11. Từ Hữu Dinh</w:t>
      </w:r>
      <w:r>
        <w:rPr>
          <w:rFonts w:ascii="Courier New" w:hAnsi="Courier New"/>
          <w:color w:val="646464"/>
          <w:sz w:val="20"/>
        </w:rPr>
        <w:t xml:space="preserve"> [270.05.0.050]</w:t>
      </w:r>
      <w:r>
        <w:rPr>
          <w:rFonts w:ascii="Times New Roman" w:hAnsi="Times New Roman"/>
          <w:color w:val="000000"/>
          <w:sz w:val="21"/>
        </w:rPr>
        <w:tab/>
        <w:t>Con ông Từ Hữu Thận</w:t>
      </w:r>
      <w:r>
        <w:br/>
      </w:r>
      <w:r>
        <w:rPr>
          <w:rFonts w:ascii="Times New Roman" w:hAnsi="Times New Roman"/>
          <w:b/>
          <w:color w:val="8B4513"/>
          <w:sz w:val="21"/>
        </w:rPr>
        <w:t xml:space="preserve">   + Vợ/Chồng: </w:t>
      </w:r>
      <w:r>
        <w:rPr>
          <w:rFonts w:ascii="Times New Roman" w:hAnsi="Times New Roman"/>
          <w:color w:val="2C2C2C"/>
          <w:sz w:val="21"/>
        </w:rPr>
        <w:t>Bà: Không biết rõ</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Thận. Làm lý trưởng kiêm chức Tri xã, nghỉ việc đi học Tổng Cổ Giác.</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di cư, không rõ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 2 con trai (Sau khi Ông và 1 con trai chết, 1 con trai theo mẹ về họ ngoại làm ở đâu tung tích không rõ)</w:t>
      </w:r>
    </w:p>
    <w:p w14:paraId="3C3D25F2" w14:textId="77777777" w:rsidR="001D517F" w:rsidRDefault="00000000">
      <w:pPr>
        <w:keepNext/>
        <w:spacing w:before="360" w:after="160"/>
        <w:jc w:val="center"/>
      </w:pPr>
      <w:r>
        <w:rPr>
          <w:rFonts w:ascii="Times New Roman" w:hAnsi="Times New Roman"/>
          <w:b/>
          <w:color w:val="8B0000"/>
          <w:sz w:val="29"/>
        </w:rPr>
        <w:t>📜 ĐỜI THỨ SÁU</w:t>
      </w:r>
    </w:p>
    <w:p w14:paraId="10E59520" w14:textId="77777777" w:rsidR="001D517F" w:rsidRDefault="00000000">
      <w:pPr>
        <w:keepNext/>
        <w:spacing w:before="240" w:after="120"/>
        <w:ind w:left="144"/>
      </w:pPr>
      <w:r>
        <w:rPr>
          <w:rFonts w:ascii="Times New Roman" w:hAnsi="Times New Roman"/>
          <w:b/>
          <w:color w:val="8B0000"/>
          <w:sz w:val="26"/>
        </w:rPr>
        <w:t>A. CỬA GIÁP</w:t>
      </w:r>
    </w:p>
    <w:p w14:paraId="5296A8CB" w14:textId="77777777" w:rsidR="001D517F" w:rsidRDefault="00000000">
      <w:pPr>
        <w:tabs>
          <w:tab w:val="left" w:pos="5472"/>
        </w:tabs>
        <w:spacing w:after="160"/>
        <w:ind w:left="288"/>
      </w:pPr>
      <w:r>
        <w:rPr>
          <w:rFonts w:ascii="Times New Roman" w:hAnsi="Times New Roman"/>
          <w:b/>
          <w:color w:val="8B0000"/>
          <w:sz w:val="23"/>
        </w:rPr>
        <w:t>01. Từ Hữu Thư</w:t>
      </w:r>
      <w:r>
        <w:rPr>
          <w:rFonts w:ascii="Courier New" w:hAnsi="Courier New"/>
          <w:color w:val="646464"/>
          <w:sz w:val="20"/>
        </w:rPr>
        <w:t xml:space="preserve"> [111.06.0.001]</w:t>
      </w:r>
      <w:r>
        <w:rPr>
          <w:rFonts w:ascii="Times New Roman" w:hAnsi="Times New Roman"/>
          <w:color w:val="000000"/>
          <w:sz w:val="21"/>
        </w:rPr>
        <w:tab/>
        <w:t>Con ông Từ Hữu Loan</w:t>
      </w:r>
      <w:r>
        <w:br/>
      </w:r>
      <w:r>
        <w:rPr>
          <w:rFonts w:ascii="Times New Roman" w:hAnsi="Times New Roman"/>
          <w:b/>
          <w:color w:val="8B4513"/>
          <w:sz w:val="21"/>
        </w:rPr>
        <w:t xml:space="preserve">   + Vợ/Chồng: </w:t>
      </w:r>
      <w:r>
        <w:rPr>
          <w:rFonts w:ascii="Times New Roman" w:hAnsi="Times New Roman"/>
          <w:color w:val="2C2C2C"/>
          <w:sz w:val="21"/>
        </w:rPr>
        <w:t>Bà Ngô Thị Kim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Loan.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Phiệt</w:t>
      </w:r>
      <w:r>
        <w:rPr>
          <w:rFonts w:ascii="Times New Roman" w:hAnsi="Times New Roman"/>
          <w:color w:val="2C2C2C"/>
          <w:sz w:val="21"/>
        </w:rPr>
        <w:br/>
        <w:t xml:space="preserve">      ②. Từ Thị ? ( Lấy ông Trần Cớt ở trong làng )</w:t>
      </w:r>
      <w:r>
        <w:rPr>
          <w:rFonts w:ascii="Times New Roman" w:hAnsi="Times New Roman"/>
          <w:color w:val="2C2C2C"/>
          <w:sz w:val="21"/>
        </w:rPr>
        <w:br/>
        <w:t xml:space="preserve">      ③. Từ Thị ?? ( Lấy ông Trần Chước ở trong làng )</w:t>
      </w:r>
      <w:r>
        <w:rPr>
          <w:rFonts w:ascii="Times New Roman" w:hAnsi="Times New Roman"/>
          <w:color w:val="2C2C2C"/>
          <w:sz w:val="21"/>
        </w:rPr>
        <w:br/>
      </w:r>
      <w:r>
        <w:rPr>
          <w:rFonts w:ascii="Times New Roman" w:hAnsi="Times New Roman"/>
          <w:color w:val="2C2C2C"/>
          <w:sz w:val="21"/>
        </w:rPr>
        <w:lastRenderedPageBreak/>
        <w:t xml:space="preserve">      ④. Từ Hữu Vinh ( Tảo một )</w:t>
      </w:r>
      <w:r>
        <w:rPr>
          <w:rFonts w:ascii="Times New Roman" w:hAnsi="Times New Roman"/>
          <w:color w:val="2C2C2C"/>
          <w:sz w:val="21"/>
        </w:rPr>
        <w:br/>
        <w:t xml:space="preserve">      ⑤. Từ Hữu Vượng ( Tảo một )</w:t>
      </w:r>
      <w:r>
        <w:rPr>
          <w:rFonts w:ascii="Times New Roman" w:hAnsi="Times New Roman"/>
          <w:color w:val="2C2C2C"/>
          <w:sz w:val="21"/>
        </w:rPr>
        <w:br/>
        <w:t xml:space="preserve">      ⑥. Từ Hữu Thuận ( Tảo một )</w:t>
      </w:r>
      <w:r>
        <w:rPr>
          <w:rFonts w:ascii="Times New Roman" w:hAnsi="Times New Roman"/>
          <w:color w:val="2C2C2C"/>
          <w:sz w:val="21"/>
        </w:rPr>
        <w:br/>
        <w:t xml:space="preserve">      ⑦. Từ Thị Đốc ( Tảo một )</w:t>
      </w:r>
    </w:p>
    <w:p w14:paraId="78D6481D" w14:textId="77777777" w:rsidR="001D517F" w:rsidRDefault="00000000">
      <w:pPr>
        <w:tabs>
          <w:tab w:val="left" w:pos="5472"/>
        </w:tabs>
        <w:spacing w:after="160"/>
        <w:ind w:left="288"/>
      </w:pPr>
      <w:r>
        <w:rPr>
          <w:rFonts w:ascii="Times New Roman" w:hAnsi="Times New Roman"/>
          <w:b/>
          <w:color w:val="8B0000"/>
          <w:sz w:val="23"/>
        </w:rPr>
        <w:t>02. Từ Hữu Ngạnh</w:t>
      </w:r>
      <w:r>
        <w:rPr>
          <w:rFonts w:ascii="Courier New" w:hAnsi="Courier New"/>
          <w:color w:val="646464"/>
          <w:sz w:val="20"/>
        </w:rPr>
        <w:t xml:space="preserve"> [111.06.0.006]</w:t>
      </w:r>
      <w:r>
        <w:rPr>
          <w:rFonts w:ascii="Times New Roman" w:hAnsi="Times New Roman"/>
          <w:color w:val="000000"/>
          <w:sz w:val="21"/>
        </w:rPr>
        <w:tab/>
        <w:t>Con ông Từ Hữu Kiệu</w:t>
      </w:r>
      <w:r>
        <w:br/>
      </w:r>
      <w:r>
        <w:rPr>
          <w:rFonts w:ascii="Times New Roman" w:hAnsi="Times New Roman"/>
          <w:b/>
          <w:color w:val="8B4513"/>
          <w:sz w:val="21"/>
        </w:rPr>
        <w:t xml:space="preserve">   + Vợ/Chồng: </w:t>
      </w:r>
      <w:r>
        <w:rPr>
          <w:rFonts w:ascii="Times New Roman" w:hAnsi="Times New Roman"/>
          <w:color w:val="2C2C2C"/>
          <w:sz w:val="21"/>
        </w:rPr>
        <w:t>Bà Thái Thị Mạnh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Kiệu.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Lâm</w:t>
      </w:r>
      <w:r>
        <w:rPr>
          <w:rFonts w:ascii="Times New Roman" w:hAnsi="Times New Roman"/>
          <w:color w:val="2C2C2C"/>
          <w:sz w:val="21"/>
        </w:rPr>
        <w:br/>
        <w:t xml:space="preserve">      ②. Từ Hữu Tâm</w:t>
      </w:r>
      <w:r>
        <w:rPr>
          <w:rFonts w:ascii="Times New Roman" w:hAnsi="Times New Roman"/>
          <w:color w:val="2C2C2C"/>
          <w:sz w:val="21"/>
        </w:rPr>
        <w:br/>
        <w:t xml:space="preserve">      ③. Từ Hữu Lam ( Tảo một )</w:t>
      </w:r>
      <w:r>
        <w:rPr>
          <w:rFonts w:ascii="Times New Roman" w:hAnsi="Times New Roman"/>
          <w:color w:val="2C2C2C"/>
          <w:sz w:val="21"/>
        </w:rPr>
        <w:br/>
        <w:t xml:space="preserve">      ④. Từ Hữu Liêm ( Tảo một )</w:t>
      </w:r>
    </w:p>
    <w:p w14:paraId="4F996E9B" w14:textId="77777777" w:rsidR="001D517F" w:rsidRDefault="00000000">
      <w:pPr>
        <w:tabs>
          <w:tab w:val="left" w:pos="5472"/>
        </w:tabs>
        <w:spacing w:after="160"/>
        <w:ind w:left="288"/>
      </w:pPr>
      <w:r>
        <w:rPr>
          <w:rFonts w:ascii="Times New Roman" w:hAnsi="Times New Roman"/>
          <w:b/>
          <w:color w:val="8B0000"/>
          <w:sz w:val="23"/>
        </w:rPr>
        <w:t>03. Từ Hữu Khánh</w:t>
      </w:r>
      <w:r>
        <w:rPr>
          <w:rFonts w:ascii="Courier New" w:hAnsi="Courier New"/>
          <w:color w:val="646464"/>
          <w:sz w:val="20"/>
        </w:rPr>
        <w:t xml:space="preserve"> [111.06.0.008]</w:t>
      </w:r>
      <w:r>
        <w:rPr>
          <w:rFonts w:ascii="Times New Roman" w:hAnsi="Times New Roman"/>
          <w:color w:val="000000"/>
          <w:sz w:val="21"/>
        </w:rPr>
        <w:tab/>
        <w:t>Con ông Từ Hữu Phượng</w:t>
      </w:r>
      <w:r>
        <w:br/>
      </w:r>
      <w:r>
        <w:rPr>
          <w:rFonts w:ascii="Times New Roman" w:hAnsi="Times New Roman"/>
          <w:b/>
          <w:color w:val="8B4513"/>
          <w:sz w:val="21"/>
        </w:rPr>
        <w:t xml:space="preserve">   + Vợ/Chồng: </w:t>
      </w:r>
      <w:r>
        <w:rPr>
          <w:rFonts w:ascii="Times New Roman" w:hAnsi="Times New Roman"/>
          <w:color w:val="2C2C2C"/>
          <w:sz w:val="21"/>
        </w:rPr>
        <w:t>Bà Trần Thị Câu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Phượng.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Sáng</w:t>
      </w:r>
      <w:r>
        <w:rPr>
          <w:rFonts w:ascii="Times New Roman" w:hAnsi="Times New Roman"/>
          <w:color w:val="2C2C2C"/>
          <w:sz w:val="21"/>
        </w:rPr>
        <w:br/>
        <w:t xml:space="preserve">      ②. Từ Thị ? ( Lấy Ông Hiến ở Thạch Liên )</w:t>
      </w:r>
      <w:r>
        <w:rPr>
          <w:rFonts w:ascii="Times New Roman" w:hAnsi="Times New Roman"/>
          <w:color w:val="2C2C2C"/>
          <w:sz w:val="21"/>
        </w:rPr>
        <w:br/>
        <w:t xml:space="preserve">      ③. Từ Thị Chẹc ( Tảo một )</w:t>
      </w:r>
      <w:r>
        <w:rPr>
          <w:rFonts w:ascii="Times New Roman" w:hAnsi="Times New Roman"/>
          <w:color w:val="2C2C2C"/>
          <w:sz w:val="21"/>
        </w:rPr>
        <w:br/>
        <w:t xml:space="preserve">      ④. Từ Thị ?? ( Lấy chồng về Yên đồng )</w:t>
      </w:r>
      <w:r>
        <w:rPr>
          <w:rFonts w:ascii="Times New Roman" w:hAnsi="Times New Roman"/>
          <w:color w:val="2C2C2C"/>
          <w:sz w:val="21"/>
        </w:rPr>
        <w:br/>
        <w:t xml:space="preserve">      ⑤. Từ Thị Năm ( Tảo một )</w:t>
      </w:r>
      <w:r>
        <w:rPr>
          <w:rFonts w:ascii="Times New Roman" w:hAnsi="Times New Roman"/>
          <w:color w:val="2C2C2C"/>
          <w:sz w:val="21"/>
        </w:rPr>
        <w:br/>
        <w:t xml:space="preserve">      ⑥. Từ Hữu Xích</w:t>
      </w:r>
    </w:p>
    <w:p w14:paraId="4C3503B4" w14:textId="77777777" w:rsidR="001D517F" w:rsidRDefault="00000000">
      <w:pPr>
        <w:tabs>
          <w:tab w:val="left" w:pos="5472"/>
        </w:tabs>
        <w:spacing w:after="160"/>
        <w:ind w:left="288"/>
      </w:pPr>
      <w:r>
        <w:rPr>
          <w:rFonts w:ascii="Times New Roman" w:hAnsi="Times New Roman"/>
          <w:b/>
          <w:color w:val="8B0000"/>
          <w:sz w:val="23"/>
        </w:rPr>
        <w:t>04. Từ Hữu Sum</w:t>
      </w:r>
      <w:r>
        <w:rPr>
          <w:rFonts w:ascii="Courier New" w:hAnsi="Courier New"/>
          <w:color w:val="646464"/>
          <w:sz w:val="20"/>
        </w:rPr>
        <w:t xml:space="preserve"> [111.06.0.010]</w:t>
      </w:r>
      <w:r>
        <w:rPr>
          <w:rFonts w:ascii="Times New Roman" w:hAnsi="Times New Roman"/>
          <w:color w:val="000000"/>
          <w:sz w:val="21"/>
        </w:rPr>
        <w:tab/>
        <w:t>Con ông Từ Hữu Phượng</w:t>
      </w:r>
      <w:r>
        <w:br/>
      </w:r>
      <w:r>
        <w:rPr>
          <w:rFonts w:ascii="Times New Roman" w:hAnsi="Times New Roman"/>
          <w:b/>
          <w:color w:val="8B4513"/>
          <w:sz w:val="21"/>
        </w:rPr>
        <w:t xml:space="preserve">   + Vợ/Chồng: </w:t>
      </w:r>
      <w:r>
        <w:rPr>
          <w:rFonts w:ascii="Times New Roman" w:hAnsi="Times New Roman"/>
          <w:color w:val="2C2C2C"/>
          <w:sz w:val="21"/>
        </w:rPr>
        <w:t>Bà Trần Thị Cơ</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Phượng.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Toại</w:t>
      </w:r>
      <w:r>
        <w:rPr>
          <w:rFonts w:ascii="Times New Roman" w:hAnsi="Times New Roman"/>
          <w:color w:val="2C2C2C"/>
          <w:sz w:val="21"/>
        </w:rPr>
        <w:br/>
        <w:t xml:space="preserve">      ②. Từ Thị ? ( Lấy Ông Sị ở trong làng )</w:t>
      </w:r>
      <w:r>
        <w:rPr>
          <w:rFonts w:ascii="Times New Roman" w:hAnsi="Times New Roman"/>
          <w:color w:val="2C2C2C"/>
          <w:sz w:val="21"/>
        </w:rPr>
        <w:br/>
        <w:t xml:space="preserve">      ③. Từ Hữu Nghị</w:t>
      </w:r>
      <w:r>
        <w:rPr>
          <w:rFonts w:ascii="Times New Roman" w:hAnsi="Times New Roman"/>
          <w:color w:val="2C2C2C"/>
          <w:sz w:val="21"/>
        </w:rPr>
        <w:br/>
        <w:t xml:space="preserve">      ④. Từ Thị ?? ( Lấy ông Cựu Thuyên ở trong làng )</w:t>
      </w:r>
      <w:r>
        <w:rPr>
          <w:rFonts w:ascii="Times New Roman" w:hAnsi="Times New Roman"/>
          <w:color w:val="2C2C2C"/>
          <w:sz w:val="21"/>
        </w:rPr>
        <w:br/>
        <w:t xml:space="preserve">      ⑤. Từ Thị ??? ( Lấy ông Trần Yểu ở trong làng )</w:t>
      </w:r>
      <w:r>
        <w:rPr>
          <w:rFonts w:ascii="Times New Roman" w:hAnsi="Times New Roman"/>
          <w:color w:val="2C2C2C"/>
          <w:sz w:val="21"/>
        </w:rPr>
        <w:br/>
        <w:t xml:space="preserve">      ⑥. Từ Thị Sáu ( Lấy ông Cửu Tường ở trong làng )</w:t>
      </w:r>
      <w:r>
        <w:rPr>
          <w:rFonts w:ascii="Times New Roman" w:hAnsi="Times New Roman"/>
          <w:color w:val="2C2C2C"/>
          <w:sz w:val="21"/>
        </w:rPr>
        <w:br/>
        <w:t xml:space="preserve">      ⑦. Từ Thị ???? ( Lấy ông Trung Hiếu ở trong làng )</w:t>
      </w:r>
      <w:r>
        <w:rPr>
          <w:rFonts w:ascii="Times New Roman" w:hAnsi="Times New Roman"/>
          <w:color w:val="2C2C2C"/>
          <w:sz w:val="21"/>
        </w:rPr>
        <w:br/>
        <w:t xml:space="preserve">      ⑧. Từ Hữu Luận</w:t>
      </w:r>
    </w:p>
    <w:p w14:paraId="28DBF09A" w14:textId="77777777" w:rsidR="001D517F" w:rsidRDefault="00000000">
      <w:pPr>
        <w:tabs>
          <w:tab w:val="left" w:pos="5472"/>
        </w:tabs>
        <w:spacing w:after="160"/>
        <w:ind w:left="288"/>
      </w:pPr>
      <w:r>
        <w:rPr>
          <w:rFonts w:ascii="Times New Roman" w:hAnsi="Times New Roman"/>
          <w:b/>
          <w:color w:val="8B0000"/>
          <w:sz w:val="23"/>
        </w:rPr>
        <w:t>05. Từ Hữu Cội</w:t>
      </w:r>
      <w:r>
        <w:rPr>
          <w:rFonts w:ascii="Courier New" w:hAnsi="Courier New"/>
          <w:color w:val="646464"/>
          <w:sz w:val="20"/>
        </w:rPr>
        <w:t xml:space="preserve"> [111.06.0.012]</w:t>
      </w:r>
      <w:r>
        <w:rPr>
          <w:rFonts w:ascii="Times New Roman" w:hAnsi="Times New Roman"/>
          <w:color w:val="000000"/>
          <w:sz w:val="21"/>
        </w:rPr>
        <w:tab/>
        <w:t>Con ông Từ Hữu Phượng</w:t>
      </w:r>
      <w:r>
        <w:br/>
      </w:r>
      <w:r>
        <w:rPr>
          <w:rFonts w:ascii="Times New Roman" w:hAnsi="Times New Roman"/>
          <w:b/>
          <w:color w:val="8B4513"/>
          <w:sz w:val="21"/>
        </w:rPr>
        <w:t xml:space="preserve">   + Vợ/Chồng: </w:t>
      </w:r>
      <w:r>
        <w:rPr>
          <w:rFonts w:ascii="Times New Roman" w:hAnsi="Times New Roman"/>
          <w:color w:val="2C2C2C"/>
          <w:sz w:val="21"/>
        </w:rPr>
        <w:t>Bà Trần Thị Dinh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Phượng.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Lọc ( Tảo vong )</w:t>
      </w:r>
      <w:r>
        <w:rPr>
          <w:rFonts w:ascii="Times New Roman" w:hAnsi="Times New Roman"/>
          <w:color w:val="2C2C2C"/>
          <w:sz w:val="21"/>
        </w:rPr>
        <w:br/>
        <w:t xml:space="preserve">      ②. Từ Thị Dị ( Lấy ông Trần Đinh ở trong làng )</w:t>
      </w:r>
      <w:r>
        <w:rPr>
          <w:rFonts w:ascii="Times New Roman" w:hAnsi="Times New Roman"/>
          <w:color w:val="2C2C2C"/>
          <w:sz w:val="21"/>
        </w:rPr>
        <w:br/>
        <w:t xml:space="preserve">      ③. Từ Hữu Lệ</w:t>
      </w:r>
      <w:r>
        <w:rPr>
          <w:rFonts w:ascii="Times New Roman" w:hAnsi="Times New Roman"/>
          <w:color w:val="2C2C2C"/>
          <w:sz w:val="21"/>
        </w:rPr>
        <w:br/>
        <w:t xml:space="preserve">      ④. Từ Thị Đệ ( Lấy ông Trần Đình Sáu (Cố Thảng) ở trong làng )</w:t>
      </w:r>
      <w:r>
        <w:rPr>
          <w:rFonts w:ascii="Times New Roman" w:hAnsi="Times New Roman"/>
          <w:color w:val="2C2C2C"/>
          <w:sz w:val="21"/>
        </w:rPr>
        <w:br/>
        <w:t xml:space="preserve">      ⑤. Từ Thị Bốn ( Lấy ông Đặng Công Thuật (Cố Cầu) ở trong làng )</w:t>
      </w:r>
      <w:r>
        <w:rPr>
          <w:rFonts w:ascii="Times New Roman" w:hAnsi="Times New Roman"/>
          <w:color w:val="2C2C2C"/>
          <w:sz w:val="21"/>
        </w:rPr>
        <w:br/>
        <w:t xml:space="preserve">      ⑥. Từ Hữu Nghĩa</w:t>
      </w:r>
      <w:r>
        <w:rPr>
          <w:rFonts w:ascii="Times New Roman" w:hAnsi="Times New Roman"/>
          <w:color w:val="2C2C2C"/>
          <w:sz w:val="21"/>
        </w:rPr>
        <w:br/>
        <w:t xml:space="preserve">      ⑦. Từ Hữu Khí ( Chết sớm )</w:t>
      </w:r>
      <w:r>
        <w:rPr>
          <w:rFonts w:ascii="Times New Roman" w:hAnsi="Times New Roman"/>
          <w:color w:val="2C2C2C"/>
          <w:sz w:val="21"/>
        </w:rPr>
        <w:br/>
        <w:t xml:space="preserve">      ⑧. Từ Hữu Trề ( Chết sớm )</w:t>
      </w:r>
      <w:r>
        <w:rPr>
          <w:rFonts w:ascii="Times New Roman" w:hAnsi="Times New Roman"/>
          <w:color w:val="2C2C2C"/>
          <w:sz w:val="21"/>
        </w:rPr>
        <w:br/>
        <w:t xml:space="preserve">      ⑨. Từ Thị Tám ( Lấy ông Trần Hoàn ở trong làng )</w:t>
      </w:r>
    </w:p>
    <w:p w14:paraId="18AA001E" w14:textId="77777777" w:rsidR="001D517F" w:rsidRDefault="00000000">
      <w:pPr>
        <w:tabs>
          <w:tab w:val="left" w:pos="5472"/>
        </w:tabs>
        <w:spacing w:after="160"/>
        <w:ind w:left="288"/>
      </w:pPr>
      <w:r>
        <w:rPr>
          <w:rFonts w:ascii="Times New Roman" w:hAnsi="Times New Roman"/>
          <w:b/>
          <w:color w:val="8B0000"/>
          <w:sz w:val="23"/>
        </w:rPr>
        <w:lastRenderedPageBreak/>
        <w:t>06. Từ Hữu Toát</w:t>
      </w:r>
      <w:r>
        <w:rPr>
          <w:rFonts w:ascii="Courier New" w:hAnsi="Courier New"/>
          <w:color w:val="646464"/>
          <w:sz w:val="20"/>
        </w:rPr>
        <w:t xml:space="preserve"> [122.06.0.014]</w:t>
      </w:r>
      <w:r>
        <w:rPr>
          <w:rFonts w:ascii="Times New Roman" w:hAnsi="Times New Roman"/>
          <w:color w:val="000000"/>
          <w:sz w:val="21"/>
        </w:rPr>
        <w:tab/>
        <w:t>Con ông Từ Hữu Triển</w:t>
      </w:r>
      <w:r>
        <w:br/>
      </w:r>
      <w:r>
        <w:rPr>
          <w:rFonts w:ascii="Times New Roman" w:hAnsi="Times New Roman"/>
          <w:b/>
          <w:color w:val="8B4513"/>
          <w:sz w:val="21"/>
        </w:rPr>
        <w:t xml:space="preserve">   + Vợ/Chồng: </w:t>
      </w:r>
      <w:r>
        <w:rPr>
          <w:rFonts w:ascii="Times New Roman" w:hAnsi="Times New Roman"/>
          <w:color w:val="2C2C2C"/>
          <w:sz w:val="21"/>
        </w:rPr>
        <w:t>Bà Trần Thị Náu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Triển.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Duyệt</w:t>
      </w:r>
      <w:r>
        <w:rPr>
          <w:rFonts w:ascii="Times New Roman" w:hAnsi="Times New Roman"/>
          <w:color w:val="2C2C2C"/>
          <w:sz w:val="21"/>
        </w:rPr>
        <w:br/>
        <w:t xml:space="preserve">      ②. Từ Thị Em ( Lấy ông Trần Thế ở trong làng )</w:t>
      </w:r>
      <w:r>
        <w:rPr>
          <w:rFonts w:ascii="Times New Roman" w:hAnsi="Times New Roman"/>
          <w:color w:val="2C2C2C"/>
          <w:sz w:val="21"/>
        </w:rPr>
        <w:br/>
        <w:t xml:space="preserve">      ③. Từ Hữu Hợi</w:t>
      </w:r>
      <w:r>
        <w:rPr>
          <w:rFonts w:ascii="Times New Roman" w:hAnsi="Times New Roman"/>
          <w:color w:val="2C2C2C"/>
          <w:sz w:val="21"/>
        </w:rPr>
        <w:br/>
        <w:t xml:space="preserve">      ④. Từ Hữu Điếm ( Tảo vong )</w:t>
      </w:r>
      <w:r>
        <w:rPr>
          <w:rFonts w:ascii="Times New Roman" w:hAnsi="Times New Roman"/>
          <w:color w:val="2C2C2C"/>
          <w:sz w:val="21"/>
        </w:rPr>
        <w:br/>
        <w:t xml:space="preserve">      ⑤. Từ Thị Đỏ ( Tảo vong )</w:t>
      </w:r>
    </w:p>
    <w:p w14:paraId="4CD32CE7" w14:textId="77777777" w:rsidR="001D517F" w:rsidRDefault="00000000">
      <w:pPr>
        <w:tabs>
          <w:tab w:val="left" w:pos="5472"/>
        </w:tabs>
        <w:spacing w:after="160"/>
        <w:ind w:left="288"/>
      </w:pPr>
      <w:r>
        <w:rPr>
          <w:rFonts w:ascii="Times New Roman" w:hAnsi="Times New Roman"/>
          <w:b/>
          <w:color w:val="8B0000"/>
          <w:sz w:val="23"/>
        </w:rPr>
        <w:t>07. Từ Hữu Mận</w:t>
      </w:r>
      <w:r>
        <w:rPr>
          <w:rFonts w:ascii="Courier New" w:hAnsi="Courier New"/>
          <w:color w:val="646464"/>
          <w:sz w:val="20"/>
        </w:rPr>
        <w:t xml:space="preserve"> [122.06.0.017]</w:t>
      </w:r>
      <w:r>
        <w:rPr>
          <w:rFonts w:ascii="Times New Roman" w:hAnsi="Times New Roman"/>
          <w:color w:val="000000"/>
          <w:sz w:val="21"/>
        </w:rPr>
        <w:tab/>
        <w:t>Con ông Từ Hữu Lầu</w:t>
      </w:r>
      <w:r>
        <w:br/>
      </w:r>
      <w:r>
        <w:rPr>
          <w:rFonts w:ascii="Times New Roman" w:hAnsi="Times New Roman"/>
          <w:b/>
          <w:color w:val="8B4513"/>
          <w:sz w:val="21"/>
        </w:rPr>
        <w:t xml:space="preserve">   + Vợ/Chồng: </w:t>
      </w:r>
      <w:r>
        <w:rPr>
          <w:rFonts w:ascii="Times New Roman" w:hAnsi="Times New Roman"/>
          <w:color w:val="2C2C2C"/>
          <w:sz w:val="21"/>
        </w:rPr>
        <w:t>Bà Lê Thị 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Lầu.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Mai ( Lấy Trần Chinh ở trong làng )</w:t>
      </w:r>
      <w:r>
        <w:rPr>
          <w:rFonts w:ascii="Times New Roman" w:hAnsi="Times New Roman"/>
          <w:color w:val="2C2C2C"/>
          <w:sz w:val="21"/>
        </w:rPr>
        <w:br/>
        <w:t xml:space="preserve">      ②. Từ Hữu Khai</w:t>
      </w:r>
      <w:r>
        <w:rPr>
          <w:rFonts w:ascii="Times New Roman" w:hAnsi="Times New Roman"/>
          <w:color w:val="2C2C2C"/>
          <w:sz w:val="21"/>
        </w:rPr>
        <w:br/>
        <w:t xml:space="preserve">      ③. Từ Hữu Lai</w:t>
      </w:r>
      <w:r>
        <w:rPr>
          <w:rFonts w:ascii="Times New Roman" w:hAnsi="Times New Roman"/>
          <w:color w:val="2C2C2C"/>
          <w:sz w:val="21"/>
        </w:rPr>
        <w:br/>
        <w:t xml:space="preserve">      ④. Từ Hữu Đỏ ( Tảo vong )</w:t>
      </w:r>
    </w:p>
    <w:p w14:paraId="5C6E87FC" w14:textId="77777777" w:rsidR="001D517F" w:rsidRDefault="00000000">
      <w:pPr>
        <w:tabs>
          <w:tab w:val="left" w:pos="5472"/>
        </w:tabs>
        <w:spacing w:after="160"/>
        <w:ind w:left="288"/>
      </w:pPr>
      <w:r>
        <w:rPr>
          <w:rFonts w:ascii="Times New Roman" w:hAnsi="Times New Roman"/>
          <w:b/>
          <w:color w:val="8B0000"/>
          <w:sz w:val="23"/>
        </w:rPr>
        <w:t>08. Từ Hữu Vẹn</w:t>
      </w:r>
      <w:r>
        <w:rPr>
          <w:rFonts w:ascii="Courier New" w:hAnsi="Courier New"/>
          <w:color w:val="646464"/>
          <w:sz w:val="20"/>
        </w:rPr>
        <w:t xml:space="preserve"> [123.06.0.026]</w:t>
      </w:r>
      <w:r>
        <w:rPr>
          <w:rFonts w:ascii="Times New Roman" w:hAnsi="Times New Roman"/>
          <w:color w:val="000000"/>
          <w:sz w:val="21"/>
        </w:rPr>
        <w:tab/>
        <w:t>Con ông Từ Hữu Toàn</w:t>
      </w:r>
      <w:r>
        <w:br/>
      </w:r>
      <w:r>
        <w:rPr>
          <w:rFonts w:ascii="Times New Roman" w:hAnsi="Times New Roman"/>
          <w:b/>
          <w:color w:val="8B4513"/>
          <w:sz w:val="21"/>
        </w:rPr>
        <w:t xml:space="preserve">   + Vợ/Chồng: </w:t>
      </w:r>
      <w:r>
        <w:rPr>
          <w:rFonts w:ascii="Times New Roman" w:hAnsi="Times New Roman"/>
          <w:color w:val="2C2C2C"/>
          <w:sz w:val="21"/>
        </w:rPr>
        <w:t>Bà Trần Thị Diệp</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Toàn.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Kiệp</w:t>
      </w:r>
      <w:r>
        <w:rPr>
          <w:rFonts w:ascii="Times New Roman" w:hAnsi="Times New Roman"/>
          <w:color w:val="2C2C2C"/>
          <w:sz w:val="21"/>
        </w:rPr>
        <w:br/>
        <w:t xml:space="preserve">      ②. Từ Hữu Điệp</w:t>
      </w:r>
      <w:r>
        <w:rPr>
          <w:rFonts w:ascii="Times New Roman" w:hAnsi="Times New Roman"/>
          <w:color w:val="2C2C2C"/>
          <w:sz w:val="21"/>
        </w:rPr>
        <w:br/>
        <w:t xml:space="preserve">      ③. Từ Thị Ba ( Lấy chồng về Thạch Liên )</w:t>
      </w:r>
      <w:r>
        <w:rPr>
          <w:rFonts w:ascii="Times New Roman" w:hAnsi="Times New Roman"/>
          <w:color w:val="2C2C2C"/>
          <w:sz w:val="21"/>
        </w:rPr>
        <w:br/>
        <w:t xml:space="preserve">      ④. Từ Hữu Dữu ( Chết sớm )</w:t>
      </w:r>
      <w:r>
        <w:rPr>
          <w:rFonts w:ascii="Times New Roman" w:hAnsi="Times New Roman"/>
          <w:color w:val="2C2C2C"/>
          <w:sz w:val="21"/>
        </w:rPr>
        <w:br/>
        <w:t xml:space="preserve">      ⑤. Từ Thị Chút ( Lấy ông Trần Tuần ở dư nại )</w:t>
      </w:r>
      <w:r>
        <w:rPr>
          <w:rFonts w:ascii="Times New Roman" w:hAnsi="Times New Roman"/>
          <w:color w:val="2C2C2C"/>
          <w:sz w:val="21"/>
        </w:rPr>
        <w:br/>
        <w:t xml:space="preserve">      ⑥. Từ Thị Tỷ ( Lấy Ông Long ở Tiến Lộc )</w:t>
      </w:r>
    </w:p>
    <w:p w14:paraId="1763C83C" w14:textId="77777777" w:rsidR="001D517F" w:rsidRDefault="00000000">
      <w:pPr>
        <w:tabs>
          <w:tab w:val="left" w:pos="5472"/>
        </w:tabs>
        <w:spacing w:after="160"/>
        <w:ind w:left="288"/>
      </w:pPr>
      <w:r>
        <w:rPr>
          <w:rFonts w:ascii="Times New Roman" w:hAnsi="Times New Roman"/>
          <w:b/>
          <w:color w:val="8B0000"/>
          <w:sz w:val="23"/>
        </w:rPr>
        <w:t>09. Từ Hữu Vẹ</w:t>
      </w:r>
      <w:r>
        <w:rPr>
          <w:rFonts w:ascii="Courier New" w:hAnsi="Courier New"/>
          <w:color w:val="646464"/>
          <w:sz w:val="20"/>
        </w:rPr>
        <w:t xml:space="preserve"> [123.06.0.027]</w:t>
      </w:r>
      <w:r>
        <w:rPr>
          <w:rFonts w:ascii="Times New Roman" w:hAnsi="Times New Roman"/>
          <w:color w:val="000000"/>
          <w:sz w:val="21"/>
        </w:rPr>
        <w:tab/>
        <w:t>Con ông Từ Hữu Toàn</w:t>
      </w:r>
      <w:r>
        <w:br/>
      </w:r>
      <w:r>
        <w:rPr>
          <w:rFonts w:ascii="Times New Roman" w:hAnsi="Times New Roman"/>
          <w:b/>
          <w:color w:val="8B4513"/>
          <w:sz w:val="21"/>
        </w:rPr>
        <w:t xml:space="preserve">   + Vợ/Chồng: </w:t>
      </w:r>
      <w:r>
        <w:rPr>
          <w:rFonts w:ascii="Times New Roman" w:hAnsi="Times New Roman"/>
          <w:color w:val="2C2C2C"/>
          <w:sz w:val="21"/>
        </w:rPr>
        <w:t>Bà Trần Thị Ba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Toàn.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Xin ( Chết sớm )</w:t>
      </w:r>
    </w:p>
    <w:p w14:paraId="6A0558AC" w14:textId="77777777" w:rsidR="001D517F" w:rsidRDefault="00000000">
      <w:pPr>
        <w:tabs>
          <w:tab w:val="left" w:pos="5472"/>
        </w:tabs>
        <w:spacing w:after="160"/>
        <w:ind w:left="288"/>
      </w:pPr>
      <w:r>
        <w:rPr>
          <w:rFonts w:ascii="Times New Roman" w:hAnsi="Times New Roman"/>
          <w:b/>
          <w:color w:val="8B0000"/>
          <w:sz w:val="23"/>
        </w:rPr>
        <w:t>10. Từ Hữu Chính</w:t>
      </w:r>
      <w:r>
        <w:rPr>
          <w:rFonts w:ascii="Courier New" w:hAnsi="Courier New"/>
          <w:color w:val="646464"/>
          <w:sz w:val="20"/>
        </w:rPr>
        <w:t xml:space="preserve"> [124.06.0.042]</w:t>
      </w:r>
      <w:r>
        <w:rPr>
          <w:rFonts w:ascii="Times New Roman" w:hAnsi="Times New Roman"/>
          <w:color w:val="000000"/>
          <w:sz w:val="21"/>
        </w:rPr>
        <w:tab/>
        <w:t>Con ông Từ Hữu Nhin</w:t>
      </w:r>
      <w:r>
        <w:br/>
      </w:r>
      <w:r>
        <w:rPr>
          <w:rFonts w:ascii="Times New Roman" w:hAnsi="Times New Roman"/>
          <w:b/>
          <w:color w:val="8B4513"/>
          <w:sz w:val="21"/>
        </w:rPr>
        <w:t xml:space="preserve">   + Vợ/Chồng: </w:t>
      </w:r>
      <w:r>
        <w:rPr>
          <w:rFonts w:ascii="Times New Roman" w:hAnsi="Times New Roman"/>
          <w:color w:val="2C2C2C"/>
          <w:sz w:val="21"/>
        </w:rPr>
        <w:t>Bà Nguyễn Thị Sương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1891 | Mất: 1940 | Ngày giỗ: 21/5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Nhin. Làm lý trưởng, thầy thuốc, địa lý, phù thuỷ đạo sỹ. Lấy bà Nguyễn Thị Sương (1898-1964, giổ 07/12).</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Quang Diệu</w:t>
      </w:r>
      <w:r>
        <w:rPr>
          <w:rFonts w:ascii="Times New Roman" w:hAnsi="Times New Roman"/>
          <w:color w:val="2C2C2C"/>
          <w:sz w:val="21"/>
        </w:rPr>
        <w:br/>
        <w:t xml:space="preserve">      ②. Từ Hữu Bút (Liệt sĩ)</w:t>
      </w:r>
      <w:r>
        <w:rPr>
          <w:rFonts w:ascii="Times New Roman" w:hAnsi="Times New Roman"/>
          <w:color w:val="2C2C2C"/>
          <w:sz w:val="21"/>
        </w:rPr>
        <w:br/>
        <w:t xml:space="preserve">      ③. Từ Thị Tam ( Lấy ông Trần Khới ở trong làng (Con cháu hiện nay là Trần Khởi) )</w:t>
      </w:r>
      <w:r>
        <w:rPr>
          <w:rFonts w:ascii="Times New Roman" w:hAnsi="Times New Roman"/>
          <w:color w:val="2C2C2C"/>
          <w:sz w:val="21"/>
        </w:rPr>
        <w:br/>
        <w:t xml:space="preserve">      ④. Từ Thị Tứ ( Tảo vong )</w:t>
      </w:r>
      <w:r>
        <w:rPr>
          <w:rFonts w:ascii="Times New Roman" w:hAnsi="Times New Roman"/>
          <w:color w:val="2C2C2C"/>
          <w:sz w:val="21"/>
        </w:rPr>
        <w:br/>
        <w:t xml:space="preserve">      ⑤. Từ Thị Chút ( Tảo vong )</w:t>
      </w:r>
      <w:r>
        <w:rPr>
          <w:rFonts w:ascii="Times New Roman" w:hAnsi="Times New Roman"/>
          <w:color w:val="2C2C2C"/>
          <w:sz w:val="21"/>
        </w:rPr>
        <w:br/>
        <w:t xml:space="preserve">      ⑥. Từ Thị Hảo ( Lấy ông Trần Ninh ở trong làng (Con cháu hiện nay là Trần Đình Sâm) )</w:t>
      </w:r>
      <w:r>
        <w:rPr>
          <w:rFonts w:ascii="Times New Roman" w:hAnsi="Times New Roman"/>
          <w:color w:val="2C2C2C"/>
          <w:sz w:val="21"/>
        </w:rPr>
        <w:br/>
        <w:t xml:space="preserve">      ⑦. Từ Hữu Son</w:t>
      </w:r>
      <w:r>
        <w:rPr>
          <w:rFonts w:ascii="Times New Roman" w:hAnsi="Times New Roman"/>
          <w:color w:val="2C2C2C"/>
          <w:sz w:val="21"/>
        </w:rPr>
        <w:br/>
        <w:t xml:space="preserve">      ⑧. Từ Thị Tám ( Lấy ông Nguyễn Long ở trong làng (Con cháu hiện nay là Nguyễn Thị Thanh) )</w:t>
      </w:r>
      <w:r>
        <w:rPr>
          <w:rFonts w:ascii="Times New Roman" w:hAnsi="Times New Roman"/>
          <w:color w:val="2C2C2C"/>
          <w:sz w:val="21"/>
        </w:rPr>
        <w:br/>
      </w:r>
      <w:r>
        <w:rPr>
          <w:rFonts w:ascii="Times New Roman" w:hAnsi="Times New Roman"/>
          <w:color w:val="2C2C2C"/>
          <w:sz w:val="21"/>
        </w:rPr>
        <w:lastRenderedPageBreak/>
        <w:t xml:space="preserve">      ⑨. Từ Thị Chín ( Lấy ông Nhân ở trong làng (Con cháu hiện nay là Chắt Nhân) )</w:t>
      </w:r>
      <w:r>
        <w:rPr>
          <w:rFonts w:ascii="Times New Roman" w:hAnsi="Times New Roman"/>
          <w:color w:val="2C2C2C"/>
          <w:sz w:val="21"/>
        </w:rPr>
        <w:br/>
        <w:t xml:space="preserve">      ⑩. Từ Thị Mười ( Tảo vong )</w:t>
      </w:r>
    </w:p>
    <w:p w14:paraId="6A27A522" w14:textId="77777777" w:rsidR="001D517F" w:rsidRDefault="00000000">
      <w:pPr>
        <w:tabs>
          <w:tab w:val="left" w:pos="5472"/>
        </w:tabs>
        <w:spacing w:after="160"/>
        <w:ind w:left="288"/>
      </w:pPr>
      <w:r>
        <w:rPr>
          <w:rFonts w:ascii="Times New Roman" w:hAnsi="Times New Roman"/>
          <w:b/>
          <w:color w:val="8B0000"/>
          <w:sz w:val="23"/>
        </w:rPr>
        <w:t>11. Từ Hữu Giáo</w:t>
      </w:r>
      <w:r>
        <w:rPr>
          <w:rFonts w:ascii="Courier New" w:hAnsi="Courier New"/>
          <w:color w:val="646464"/>
          <w:sz w:val="20"/>
        </w:rPr>
        <w:t xml:space="preserve"> [124.06.0.044]</w:t>
      </w:r>
      <w:r>
        <w:rPr>
          <w:rFonts w:ascii="Times New Roman" w:hAnsi="Times New Roman"/>
          <w:color w:val="000000"/>
          <w:sz w:val="21"/>
        </w:rPr>
        <w:tab/>
        <w:t>Con ông Từ Hữu Nhin</w:t>
      </w:r>
      <w:r>
        <w:br/>
      </w:r>
      <w:r>
        <w:rPr>
          <w:rFonts w:ascii="Times New Roman" w:hAnsi="Times New Roman"/>
          <w:b/>
          <w:color w:val="8B4513"/>
          <w:sz w:val="21"/>
        </w:rPr>
        <w:t xml:space="preserve">   + Vợ/Chồng: </w:t>
      </w:r>
      <w:r>
        <w:rPr>
          <w:rFonts w:ascii="Times New Roman" w:hAnsi="Times New Roman"/>
          <w:color w:val="2C2C2C"/>
          <w:sz w:val="21"/>
        </w:rPr>
        <w:t>Bà Thái Thị Thới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Nhin.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Chắt ( Lấy ông Trần Minh ở Quang Lộc )</w:t>
      </w:r>
      <w:r>
        <w:rPr>
          <w:rFonts w:ascii="Times New Roman" w:hAnsi="Times New Roman"/>
          <w:color w:val="2C2C2C"/>
          <w:sz w:val="21"/>
        </w:rPr>
        <w:br/>
        <w:t xml:space="preserve">      ②. Từ Thị Con ( Lấy ông Nguyễn Thủy ở Điền Xá - Đồng Lộc )</w:t>
      </w:r>
      <w:r>
        <w:rPr>
          <w:rFonts w:ascii="Times New Roman" w:hAnsi="Times New Roman"/>
          <w:color w:val="2C2C2C"/>
          <w:sz w:val="21"/>
        </w:rPr>
        <w:br/>
        <w:t xml:space="preserve">      ③. Từ Hữu Huấn ( Chết sớm )</w:t>
      </w:r>
      <w:r>
        <w:rPr>
          <w:rFonts w:ascii="Times New Roman" w:hAnsi="Times New Roman"/>
          <w:color w:val="2C2C2C"/>
          <w:sz w:val="21"/>
        </w:rPr>
        <w:br/>
        <w:t xml:space="preserve">      ④. Từ Hữu Chuột</w:t>
      </w:r>
      <w:r>
        <w:rPr>
          <w:rFonts w:ascii="Times New Roman" w:hAnsi="Times New Roman"/>
          <w:color w:val="2C2C2C"/>
          <w:sz w:val="21"/>
        </w:rPr>
        <w:br/>
        <w:t xml:space="preserve">      ⑤. Từ Hữu Xưng ( Chết sớm )</w:t>
      </w:r>
    </w:p>
    <w:p w14:paraId="0DF703B6" w14:textId="77777777" w:rsidR="001D517F" w:rsidRDefault="00000000">
      <w:pPr>
        <w:tabs>
          <w:tab w:val="left" w:pos="5472"/>
        </w:tabs>
        <w:spacing w:after="160"/>
        <w:ind w:left="288"/>
      </w:pPr>
      <w:r>
        <w:rPr>
          <w:rFonts w:ascii="Times New Roman" w:hAnsi="Times New Roman"/>
          <w:b/>
          <w:color w:val="8B0000"/>
          <w:sz w:val="23"/>
        </w:rPr>
        <w:t>12. Từ Hữu Thí</w:t>
      </w:r>
      <w:r>
        <w:rPr>
          <w:rFonts w:ascii="Courier New" w:hAnsi="Courier New"/>
          <w:color w:val="646464"/>
          <w:sz w:val="20"/>
        </w:rPr>
        <w:t xml:space="preserve"> [124.06.0.045]</w:t>
      </w:r>
      <w:r>
        <w:rPr>
          <w:rFonts w:ascii="Times New Roman" w:hAnsi="Times New Roman"/>
          <w:color w:val="000000"/>
          <w:sz w:val="21"/>
        </w:rPr>
        <w:tab/>
        <w:t>Con ông Từ Hữu Nhin</w:t>
      </w:r>
      <w:r>
        <w:br/>
      </w:r>
      <w:r>
        <w:rPr>
          <w:rFonts w:ascii="Times New Roman" w:hAnsi="Times New Roman"/>
          <w:b/>
          <w:color w:val="8B4513"/>
          <w:sz w:val="21"/>
        </w:rPr>
        <w:t xml:space="preserve">   + Vợ/Chồng: </w:t>
      </w:r>
      <w:r>
        <w:rPr>
          <w:rFonts w:ascii="Times New Roman" w:hAnsi="Times New Roman"/>
          <w:color w:val="2C2C2C"/>
          <w:sz w:val="21"/>
        </w:rPr>
        <w:t>Bà Trần Thị Ba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Nhin.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Nuôi ( Chết sớm )</w:t>
      </w:r>
      <w:r>
        <w:rPr>
          <w:rFonts w:ascii="Times New Roman" w:hAnsi="Times New Roman"/>
          <w:color w:val="2C2C2C"/>
          <w:sz w:val="21"/>
        </w:rPr>
        <w:br/>
        <w:t xml:space="preserve">      ②. Từ Hữu Thiện</w:t>
      </w:r>
      <w:r>
        <w:rPr>
          <w:rFonts w:ascii="Times New Roman" w:hAnsi="Times New Roman"/>
          <w:color w:val="2C2C2C"/>
          <w:sz w:val="21"/>
        </w:rPr>
        <w:br/>
        <w:t xml:space="preserve">      ③. Từ Thị Tỷ ( Lấy ông Trần Văn Sinh ở Đức Thọ )</w:t>
      </w:r>
      <w:r>
        <w:rPr>
          <w:rFonts w:ascii="Times New Roman" w:hAnsi="Times New Roman"/>
          <w:color w:val="2C2C2C"/>
          <w:sz w:val="21"/>
        </w:rPr>
        <w:br/>
        <w:t xml:space="preserve">      ④. Từ Thị Quyền ( Lấy ông Nguyễn Hữu Tuế ở Thạch Ngọc )</w:t>
      </w:r>
    </w:p>
    <w:p w14:paraId="58562858" w14:textId="77777777" w:rsidR="001D517F" w:rsidRDefault="00000000">
      <w:pPr>
        <w:tabs>
          <w:tab w:val="left" w:pos="5472"/>
        </w:tabs>
        <w:spacing w:after="160"/>
        <w:ind w:left="288"/>
      </w:pPr>
      <w:r>
        <w:rPr>
          <w:rFonts w:ascii="Times New Roman" w:hAnsi="Times New Roman"/>
          <w:b/>
          <w:color w:val="8B0000"/>
          <w:sz w:val="23"/>
        </w:rPr>
        <w:t>13. Từ Hữu Thống</w:t>
      </w:r>
      <w:r>
        <w:rPr>
          <w:rFonts w:ascii="Courier New" w:hAnsi="Courier New"/>
          <w:color w:val="646464"/>
          <w:sz w:val="20"/>
        </w:rPr>
        <w:t xml:space="preserve"> [135.06.0.046]</w:t>
      </w:r>
      <w:r>
        <w:rPr>
          <w:rFonts w:ascii="Times New Roman" w:hAnsi="Times New Roman"/>
          <w:color w:val="000000"/>
          <w:sz w:val="21"/>
        </w:rPr>
        <w:tab/>
        <w:t>Con ông Từ Hữu Hồng</w:t>
      </w:r>
      <w:r>
        <w:br/>
      </w:r>
      <w:r>
        <w:rPr>
          <w:rFonts w:ascii="Times New Roman" w:hAnsi="Times New Roman"/>
          <w:b/>
          <w:color w:val="8B4513"/>
          <w:sz w:val="21"/>
        </w:rPr>
        <w:t xml:space="preserve">   + Vợ/Chồng: </w:t>
      </w:r>
      <w:r>
        <w:rPr>
          <w:rFonts w:ascii="Times New Roman" w:hAnsi="Times New Roman"/>
          <w:color w:val="2C2C2C"/>
          <w:sz w:val="21"/>
        </w:rPr>
        <w:t>Bà Trần Thị Cầu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Hồng.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Đích ( Lấy chồng về Đồng Lộc )</w:t>
      </w:r>
      <w:r>
        <w:rPr>
          <w:rFonts w:ascii="Times New Roman" w:hAnsi="Times New Roman"/>
          <w:color w:val="2C2C2C"/>
          <w:sz w:val="21"/>
        </w:rPr>
        <w:br/>
        <w:t xml:space="preserve">      ②. Từ Thị Dy ( Lấy chồng về Yên Đồng )</w:t>
      </w:r>
    </w:p>
    <w:p w14:paraId="7C569FE4" w14:textId="77777777" w:rsidR="001D517F" w:rsidRDefault="00000000">
      <w:pPr>
        <w:tabs>
          <w:tab w:val="left" w:pos="5472"/>
        </w:tabs>
        <w:spacing w:after="160"/>
        <w:ind w:left="288"/>
      </w:pPr>
      <w:r>
        <w:rPr>
          <w:rFonts w:ascii="Times New Roman" w:hAnsi="Times New Roman"/>
          <w:b/>
          <w:color w:val="8B0000"/>
          <w:sz w:val="23"/>
        </w:rPr>
        <w:t>14. Từ Hữu Thính</w:t>
      </w:r>
      <w:r>
        <w:rPr>
          <w:rFonts w:ascii="Courier New" w:hAnsi="Courier New"/>
          <w:color w:val="646464"/>
          <w:sz w:val="20"/>
        </w:rPr>
        <w:t xml:space="preserve"> [135.06.0.047]</w:t>
      </w:r>
      <w:r>
        <w:rPr>
          <w:rFonts w:ascii="Times New Roman" w:hAnsi="Times New Roman"/>
          <w:color w:val="000000"/>
          <w:sz w:val="21"/>
        </w:rPr>
        <w:tab/>
        <w:t>Con ông Từ Hữu Hồng</w:t>
      </w:r>
      <w:r>
        <w:br/>
      </w:r>
      <w:r>
        <w:rPr>
          <w:rFonts w:ascii="Times New Roman" w:hAnsi="Times New Roman"/>
          <w:b/>
          <w:color w:val="8B4513"/>
          <w:sz w:val="21"/>
        </w:rPr>
        <w:t xml:space="preserve">   + Vợ/Chồng: </w:t>
      </w:r>
      <w:r>
        <w:rPr>
          <w:rFonts w:ascii="Times New Roman" w:hAnsi="Times New Roman"/>
          <w:color w:val="2C2C2C"/>
          <w:sz w:val="21"/>
        </w:rPr>
        <w:t>Bà Ngô Thị Điện, Bà thứ Trương Thị Thiện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Hồng. Làm phó lý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 ( Lấy ông Trần Phiếm ở trong làng )</w:t>
      </w:r>
      <w:r>
        <w:rPr>
          <w:rFonts w:ascii="Times New Roman" w:hAnsi="Times New Roman"/>
          <w:color w:val="2C2C2C"/>
          <w:sz w:val="21"/>
        </w:rPr>
        <w:br/>
        <w:t xml:space="preserve">      ②. Từ Hữu Mục</w:t>
      </w:r>
      <w:r>
        <w:rPr>
          <w:rFonts w:ascii="Times New Roman" w:hAnsi="Times New Roman"/>
          <w:color w:val="2C2C2C"/>
          <w:sz w:val="21"/>
        </w:rPr>
        <w:br/>
        <w:t xml:space="preserve">      ③. Từ Hữu Khoa</w:t>
      </w:r>
      <w:r>
        <w:rPr>
          <w:rFonts w:ascii="Times New Roman" w:hAnsi="Times New Roman"/>
          <w:color w:val="2C2C2C"/>
          <w:sz w:val="21"/>
        </w:rPr>
        <w:br/>
        <w:t xml:space="preserve">      ④. Từ Thị Đích ( Chết sớm )</w:t>
      </w:r>
    </w:p>
    <w:p w14:paraId="2240EB8F" w14:textId="77777777" w:rsidR="001D517F" w:rsidRDefault="00000000">
      <w:pPr>
        <w:tabs>
          <w:tab w:val="left" w:pos="5472"/>
        </w:tabs>
        <w:spacing w:after="160"/>
        <w:ind w:left="288"/>
      </w:pPr>
      <w:r>
        <w:rPr>
          <w:rFonts w:ascii="Times New Roman" w:hAnsi="Times New Roman"/>
          <w:b/>
          <w:color w:val="8B0000"/>
          <w:sz w:val="23"/>
        </w:rPr>
        <w:t>15. Từ Hữu Bối</w:t>
      </w:r>
      <w:r>
        <w:rPr>
          <w:rFonts w:ascii="Courier New" w:hAnsi="Courier New"/>
          <w:color w:val="646464"/>
          <w:sz w:val="20"/>
        </w:rPr>
        <w:t xml:space="preserve"> [135.06.0.053]</w:t>
      </w:r>
      <w:r>
        <w:rPr>
          <w:rFonts w:ascii="Times New Roman" w:hAnsi="Times New Roman"/>
          <w:i/>
          <w:color w:val="2C2C2C"/>
          <w:sz w:val="21"/>
        </w:rPr>
        <w:t xml:space="preserve"> — (Tự/Hiệu: Ông Phụ)</w:t>
      </w:r>
      <w:r>
        <w:rPr>
          <w:rFonts w:ascii="Times New Roman" w:hAnsi="Times New Roman"/>
          <w:color w:val="000000"/>
          <w:sz w:val="21"/>
        </w:rPr>
        <w:tab/>
        <w:t>Con ông Từ Hữu Bằng</w:t>
      </w:r>
      <w:r>
        <w:br/>
      </w:r>
      <w:r>
        <w:rPr>
          <w:rFonts w:ascii="Times New Roman" w:hAnsi="Times New Roman"/>
          <w:b/>
          <w:color w:val="8B4513"/>
          <w:sz w:val="21"/>
        </w:rPr>
        <w:t xml:space="preserve">   + Vợ/Chồng: </w:t>
      </w:r>
      <w:r>
        <w:rPr>
          <w:rFonts w:ascii="Times New Roman" w:hAnsi="Times New Roman"/>
          <w:color w:val="2C2C2C"/>
          <w:sz w:val="21"/>
        </w:rPr>
        <w:t>Bà Nguyễn Thị Chút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Bằng.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Nuôi ( Chết sớm )</w:t>
      </w:r>
      <w:r>
        <w:rPr>
          <w:rFonts w:ascii="Times New Roman" w:hAnsi="Times New Roman"/>
          <w:color w:val="2C2C2C"/>
          <w:sz w:val="21"/>
        </w:rPr>
        <w:br/>
        <w:t xml:space="preserve">      ②. Từ Thị Cháu ( Chết sớm )</w:t>
      </w:r>
      <w:r>
        <w:rPr>
          <w:rFonts w:ascii="Times New Roman" w:hAnsi="Times New Roman"/>
          <w:color w:val="2C2C2C"/>
          <w:sz w:val="21"/>
        </w:rPr>
        <w:br/>
        <w:t xml:space="preserve">      ③. Từ Hữu Mậu</w:t>
      </w:r>
    </w:p>
    <w:p w14:paraId="2F999EFF" w14:textId="77777777" w:rsidR="001D517F" w:rsidRDefault="00000000">
      <w:pPr>
        <w:tabs>
          <w:tab w:val="left" w:pos="5472"/>
        </w:tabs>
        <w:spacing w:after="160"/>
        <w:ind w:left="288"/>
      </w:pPr>
      <w:r>
        <w:rPr>
          <w:rFonts w:ascii="Times New Roman" w:hAnsi="Times New Roman"/>
          <w:b/>
          <w:color w:val="8B0000"/>
          <w:sz w:val="23"/>
        </w:rPr>
        <w:t>16. Từ Hữu Triết</w:t>
      </w:r>
      <w:r>
        <w:rPr>
          <w:rFonts w:ascii="Courier New" w:hAnsi="Courier New"/>
          <w:color w:val="646464"/>
          <w:sz w:val="20"/>
        </w:rPr>
        <w:t xml:space="preserve"> [135.06.0.054]</w:t>
      </w:r>
      <w:r>
        <w:rPr>
          <w:rFonts w:ascii="Times New Roman" w:hAnsi="Times New Roman"/>
          <w:color w:val="000000"/>
          <w:sz w:val="21"/>
        </w:rPr>
        <w:tab/>
        <w:t>Con ông Từ Hữu Bằng</w:t>
      </w:r>
      <w:r>
        <w:br/>
      </w:r>
      <w:r>
        <w:rPr>
          <w:rFonts w:ascii="Times New Roman" w:hAnsi="Times New Roman"/>
          <w:b/>
          <w:color w:val="8B4513"/>
          <w:sz w:val="21"/>
        </w:rPr>
        <w:t xml:space="preserve">   + Vợ/Chồng: </w:t>
      </w:r>
      <w:r>
        <w:rPr>
          <w:rFonts w:ascii="Times New Roman" w:hAnsi="Times New Roman"/>
          <w:color w:val="2C2C2C"/>
          <w:sz w:val="21"/>
        </w:rPr>
        <w:t>Bà lấy chồng khác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Bằng.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Cháu ( Chết sớm )</w:t>
      </w:r>
      <w:r>
        <w:rPr>
          <w:rFonts w:ascii="Times New Roman" w:hAnsi="Times New Roman"/>
          <w:color w:val="2C2C2C"/>
          <w:sz w:val="21"/>
        </w:rPr>
        <w:br/>
      </w:r>
      <w:r>
        <w:rPr>
          <w:rFonts w:ascii="Times New Roman" w:hAnsi="Times New Roman"/>
          <w:color w:val="2C2C2C"/>
          <w:sz w:val="21"/>
        </w:rPr>
        <w:lastRenderedPageBreak/>
        <w:t xml:space="preserve">      ②. Từ Hữu Cước ( Chết sớm )</w:t>
      </w:r>
      <w:r>
        <w:rPr>
          <w:rFonts w:ascii="Times New Roman" w:hAnsi="Times New Roman"/>
          <w:color w:val="2C2C2C"/>
          <w:sz w:val="21"/>
        </w:rPr>
        <w:br/>
        <w:t xml:space="preserve">      ③. Từ Hữu Quằt ( Chết sớm )</w:t>
      </w:r>
      <w:r>
        <w:rPr>
          <w:rFonts w:ascii="Times New Roman" w:hAnsi="Times New Roman"/>
          <w:color w:val="2C2C2C"/>
          <w:sz w:val="21"/>
        </w:rPr>
        <w:br/>
        <w:t xml:space="preserve">      ④. Từ Thị Quỳ ( Lấy chồng về Trường Lộc )</w:t>
      </w:r>
    </w:p>
    <w:p w14:paraId="33757281" w14:textId="77777777" w:rsidR="001D517F" w:rsidRDefault="00000000">
      <w:pPr>
        <w:tabs>
          <w:tab w:val="left" w:pos="5472"/>
        </w:tabs>
        <w:spacing w:after="160"/>
        <w:ind w:left="288"/>
      </w:pPr>
      <w:r>
        <w:rPr>
          <w:rFonts w:ascii="Times New Roman" w:hAnsi="Times New Roman"/>
          <w:b/>
          <w:color w:val="8B0000"/>
          <w:sz w:val="23"/>
        </w:rPr>
        <w:t>17. Từ Hữu Quán</w:t>
      </w:r>
      <w:r>
        <w:rPr>
          <w:rFonts w:ascii="Courier New" w:hAnsi="Courier New"/>
          <w:color w:val="646464"/>
          <w:sz w:val="20"/>
        </w:rPr>
        <w:t xml:space="preserve"> [135.06.0.056]</w:t>
      </w:r>
      <w:r>
        <w:rPr>
          <w:rFonts w:ascii="Times New Roman" w:hAnsi="Times New Roman"/>
          <w:color w:val="000000"/>
          <w:sz w:val="21"/>
        </w:rPr>
        <w:tab/>
        <w:t>Con ông Từ Hữu Lập</w:t>
      </w:r>
      <w:r>
        <w:br/>
      </w:r>
      <w:r>
        <w:rPr>
          <w:rFonts w:ascii="Times New Roman" w:hAnsi="Times New Roman"/>
          <w:b/>
          <w:color w:val="8B4513"/>
          <w:sz w:val="21"/>
        </w:rPr>
        <w:t xml:space="preserve">   + Vợ/Chồng: </w:t>
      </w:r>
      <w:r>
        <w:rPr>
          <w:rFonts w:ascii="Times New Roman" w:hAnsi="Times New Roman"/>
          <w:color w:val="2C2C2C"/>
          <w:sz w:val="21"/>
        </w:rPr>
        <w:t>Bà Trần Thị Tuy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Lập.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Khoách ( Lấy ông Nguyễn Thiềng ở trong làng )</w:t>
      </w:r>
      <w:r>
        <w:rPr>
          <w:rFonts w:ascii="Times New Roman" w:hAnsi="Times New Roman"/>
          <w:color w:val="2C2C2C"/>
          <w:sz w:val="21"/>
        </w:rPr>
        <w:br/>
        <w:t xml:space="preserve">      ②. Từ Thị Hai ( Lấy ông Nguyễn Điểm ở trong làng )</w:t>
      </w:r>
      <w:r>
        <w:rPr>
          <w:rFonts w:ascii="Times New Roman" w:hAnsi="Times New Roman"/>
          <w:color w:val="2C2C2C"/>
          <w:sz w:val="21"/>
        </w:rPr>
        <w:br/>
        <w:t xml:space="preserve">      ③. Từ Thị Chự ( Lấy ông Nguyễn Thế ở Kẻ Mòi )</w:t>
      </w:r>
      <w:r>
        <w:rPr>
          <w:rFonts w:ascii="Times New Roman" w:hAnsi="Times New Roman"/>
          <w:color w:val="2C2C2C"/>
          <w:sz w:val="21"/>
        </w:rPr>
        <w:br/>
        <w:t xml:space="preserve">      ④. Từ Thị Em Nậy ( Lấy ông Trần Tuệ ở trong làng )</w:t>
      </w:r>
      <w:r>
        <w:rPr>
          <w:rFonts w:ascii="Times New Roman" w:hAnsi="Times New Roman"/>
          <w:color w:val="2C2C2C"/>
          <w:sz w:val="21"/>
        </w:rPr>
        <w:br/>
        <w:t xml:space="preserve">      ⑤. Từ Thị Em Con ( Lấy ông Trần Bệ ở trong làng )</w:t>
      </w:r>
      <w:r>
        <w:rPr>
          <w:rFonts w:ascii="Times New Roman" w:hAnsi="Times New Roman"/>
          <w:color w:val="2C2C2C"/>
          <w:sz w:val="21"/>
        </w:rPr>
        <w:br/>
        <w:t xml:space="preserve">      ⑥. Từ Hữu Trù</w:t>
      </w:r>
      <w:r>
        <w:rPr>
          <w:rFonts w:ascii="Times New Roman" w:hAnsi="Times New Roman"/>
          <w:color w:val="2C2C2C"/>
          <w:sz w:val="21"/>
        </w:rPr>
        <w:br/>
        <w:t xml:space="preserve">      ⑦. Từ Thị Chút ( Lấy ông Trần Bản ở trong làng )</w:t>
      </w:r>
      <w:r>
        <w:rPr>
          <w:rFonts w:ascii="Times New Roman" w:hAnsi="Times New Roman"/>
          <w:color w:val="2C2C2C"/>
          <w:sz w:val="21"/>
        </w:rPr>
        <w:br/>
        <w:t xml:space="preserve">      ⑧. Từ Thị Tám ( Lấy ông Trần Dê ở trong làng )</w:t>
      </w:r>
    </w:p>
    <w:p w14:paraId="3BB69ED9" w14:textId="77777777" w:rsidR="001D517F" w:rsidRDefault="00000000">
      <w:pPr>
        <w:tabs>
          <w:tab w:val="left" w:pos="5472"/>
        </w:tabs>
        <w:spacing w:after="160"/>
        <w:ind w:left="288"/>
      </w:pPr>
      <w:r>
        <w:rPr>
          <w:rFonts w:ascii="Times New Roman" w:hAnsi="Times New Roman"/>
          <w:b/>
          <w:color w:val="8B0000"/>
          <w:sz w:val="23"/>
        </w:rPr>
        <w:t>18. Từ Hữu Xán</w:t>
      </w:r>
      <w:r>
        <w:rPr>
          <w:rFonts w:ascii="Courier New" w:hAnsi="Courier New"/>
          <w:color w:val="646464"/>
          <w:sz w:val="20"/>
        </w:rPr>
        <w:t xml:space="preserve"> [135.06.0.061]</w:t>
      </w:r>
      <w:r>
        <w:rPr>
          <w:rFonts w:ascii="Times New Roman" w:hAnsi="Times New Roman"/>
          <w:color w:val="000000"/>
          <w:sz w:val="21"/>
        </w:rPr>
        <w:tab/>
        <w:t>Con ông Từ Hữu Lập</w:t>
      </w:r>
      <w:r>
        <w:br/>
      </w:r>
      <w:r>
        <w:rPr>
          <w:rFonts w:ascii="Times New Roman" w:hAnsi="Times New Roman"/>
          <w:b/>
          <w:color w:val="8B4513"/>
          <w:sz w:val="21"/>
        </w:rPr>
        <w:t xml:space="preserve">   + Vợ/Chồng: </w:t>
      </w:r>
      <w:r>
        <w:rPr>
          <w:rFonts w:ascii="Times New Roman" w:hAnsi="Times New Roman"/>
          <w:color w:val="2C2C2C"/>
          <w:sz w:val="21"/>
        </w:rPr>
        <w:t>Bà Nguyễn Thị Tửu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Lập.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Bẹn ( Đã lấy chồng chết sớm )</w:t>
      </w:r>
      <w:r>
        <w:rPr>
          <w:rFonts w:ascii="Times New Roman" w:hAnsi="Times New Roman"/>
          <w:color w:val="2C2C2C"/>
          <w:sz w:val="21"/>
        </w:rPr>
        <w:br/>
        <w:t xml:space="preserve">      ②. Từ Thị Em ( Lấy ông Trần Đình Bút ở Yên Đồng )</w:t>
      </w:r>
      <w:r>
        <w:rPr>
          <w:rFonts w:ascii="Times New Roman" w:hAnsi="Times New Roman"/>
          <w:color w:val="2C2C2C"/>
          <w:sz w:val="21"/>
        </w:rPr>
        <w:br/>
        <w:t xml:space="preserve">      ③. Từ Thị Tam ( Chết đuối )</w:t>
      </w:r>
      <w:r>
        <w:rPr>
          <w:rFonts w:ascii="Times New Roman" w:hAnsi="Times New Roman"/>
          <w:color w:val="2C2C2C"/>
          <w:sz w:val="21"/>
        </w:rPr>
        <w:br/>
        <w:t xml:space="preserve">      ④. Từ Thị Tứ ( Chết sớm )</w:t>
      </w:r>
      <w:r>
        <w:rPr>
          <w:rFonts w:ascii="Times New Roman" w:hAnsi="Times New Roman"/>
          <w:color w:val="2C2C2C"/>
          <w:sz w:val="21"/>
        </w:rPr>
        <w:br/>
        <w:t xml:space="preserve">      ⑤. Từ Hữu Năm</w:t>
      </w:r>
      <w:r>
        <w:rPr>
          <w:rFonts w:ascii="Times New Roman" w:hAnsi="Times New Roman"/>
          <w:color w:val="2C2C2C"/>
          <w:sz w:val="21"/>
        </w:rPr>
        <w:br/>
        <w:t xml:space="preserve">      ⑥. Từ Hữu Lục</w:t>
      </w:r>
      <w:r>
        <w:rPr>
          <w:rFonts w:ascii="Times New Roman" w:hAnsi="Times New Roman"/>
          <w:color w:val="2C2C2C"/>
          <w:sz w:val="21"/>
        </w:rPr>
        <w:br/>
        <w:t xml:space="preserve">      ⑦. Từ Thị Bảy ( Chết sớm )</w:t>
      </w:r>
      <w:r>
        <w:rPr>
          <w:rFonts w:ascii="Times New Roman" w:hAnsi="Times New Roman"/>
          <w:color w:val="2C2C2C"/>
          <w:sz w:val="21"/>
        </w:rPr>
        <w:br/>
        <w:t xml:space="preserve">      ⑧. Từ Hữu Tám</w:t>
      </w:r>
    </w:p>
    <w:p w14:paraId="67F8B875" w14:textId="77777777" w:rsidR="001D517F" w:rsidRDefault="00000000">
      <w:pPr>
        <w:keepNext/>
        <w:spacing w:before="240" w:after="120"/>
        <w:ind w:left="144"/>
      </w:pPr>
      <w:r>
        <w:rPr>
          <w:rFonts w:ascii="Times New Roman" w:hAnsi="Times New Roman"/>
          <w:b/>
          <w:color w:val="8B0000"/>
          <w:sz w:val="26"/>
        </w:rPr>
        <w:t>B. CỬA ẤT</w:t>
      </w:r>
    </w:p>
    <w:p w14:paraId="4BC9413C" w14:textId="77777777" w:rsidR="001D517F" w:rsidRDefault="00000000">
      <w:pPr>
        <w:tabs>
          <w:tab w:val="left" w:pos="5472"/>
        </w:tabs>
        <w:spacing w:after="160"/>
        <w:ind w:left="288"/>
      </w:pPr>
      <w:r>
        <w:rPr>
          <w:rFonts w:ascii="Times New Roman" w:hAnsi="Times New Roman"/>
          <w:b/>
          <w:color w:val="8B0000"/>
          <w:sz w:val="23"/>
        </w:rPr>
        <w:t>01. Từ Hữu Hoè</w:t>
      </w:r>
      <w:r>
        <w:rPr>
          <w:rFonts w:ascii="Courier New" w:hAnsi="Courier New"/>
          <w:color w:val="646464"/>
          <w:sz w:val="20"/>
        </w:rPr>
        <w:t xml:space="preserve"> [246.06.0.062]</w:t>
      </w:r>
      <w:r>
        <w:rPr>
          <w:rFonts w:ascii="Times New Roman" w:hAnsi="Times New Roman"/>
          <w:color w:val="000000"/>
          <w:sz w:val="21"/>
        </w:rPr>
        <w:tab/>
        <w:t>Con ông Từ Hữu Khái</w:t>
      </w:r>
      <w:r>
        <w:br/>
      </w:r>
      <w:r>
        <w:rPr>
          <w:rFonts w:ascii="Times New Roman" w:hAnsi="Times New Roman"/>
          <w:b/>
          <w:color w:val="8B4513"/>
          <w:sz w:val="21"/>
        </w:rPr>
        <w:t xml:space="preserve">   + Vợ/Chồng: </w:t>
      </w:r>
      <w:r>
        <w:rPr>
          <w:rFonts w:ascii="Times New Roman" w:hAnsi="Times New Roman"/>
          <w:color w:val="2C2C2C"/>
          <w:sz w:val="21"/>
        </w:rPr>
        <w:t>Bà Trần Thị Cát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Khái.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Đỏ ( Tảo vong )</w:t>
      </w:r>
      <w:r>
        <w:rPr>
          <w:rFonts w:ascii="Times New Roman" w:hAnsi="Times New Roman"/>
          <w:color w:val="2C2C2C"/>
          <w:sz w:val="21"/>
        </w:rPr>
        <w:br/>
        <w:t xml:space="preserve">      ②. Từ Hữu Đốc ( Chết sớm )</w:t>
      </w:r>
      <w:r>
        <w:rPr>
          <w:rFonts w:ascii="Times New Roman" w:hAnsi="Times New Roman"/>
          <w:color w:val="2C2C2C"/>
          <w:sz w:val="21"/>
        </w:rPr>
        <w:br/>
        <w:t xml:space="preserve">      ③. Từ Hữu Lường ( Chết sớm )</w:t>
      </w:r>
    </w:p>
    <w:p w14:paraId="02D887BF" w14:textId="77777777" w:rsidR="001D517F" w:rsidRDefault="00000000">
      <w:pPr>
        <w:tabs>
          <w:tab w:val="left" w:pos="5472"/>
        </w:tabs>
        <w:spacing w:after="160"/>
        <w:ind w:left="288"/>
      </w:pPr>
      <w:r>
        <w:rPr>
          <w:rFonts w:ascii="Times New Roman" w:hAnsi="Times New Roman"/>
          <w:b/>
          <w:color w:val="8B0000"/>
          <w:sz w:val="23"/>
        </w:rPr>
        <w:t>02. Từ Hữu Trấn</w:t>
      </w:r>
      <w:r>
        <w:rPr>
          <w:rFonts w:ascii="Courier New" w:hAnsi="Courier New"/>
          <w:color w:val="646464"/>
          <w:sz w:val="20"/>
        </w:rPr>
        <w:t xml:space="preserve"> [246.06.0.063]</w:t>
      </w:r>
      <w:r>
        <w:rPr>
          <w:rFonts w:ascii="Times New Roman" w:hAnsi="Times New Roman"/>
          <w:color w:val="000000"/>
          <w:sz w:val="21"/>
        </w:rPr>
        <w:tab/>
        <w:t>Con ông Từ Hữu Khái</w:t>
      </w:r>
      <w:r>
        <w:br/>
      </w:r>
      <w:r>
        <w:rPr>
          <w:rFonts w:ascii="Times New Roman" w:hAnsi="Times New Roman"/>
          <w:b/>
          <w:color w:val="8B4513"/>
          <w:sz w:val="21"/>
        </w:rPr>
        <w:t xml:space="preserve">   + Vợ/Chồng: </w:t>
      </w:r>
      <w:r>
        <w:rPr>
          <w:rFonts w:ascii="Times New Roman" w:hAnsi="Times New Roman"/>
          <w:color w:val="2C2C2C"/>
          <w:sz w:val="21"/>
        </w:rPr>
        <w:t>Bà Trần Thị Tình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Khái. Ông trước làm Quyền suất đội – Sắc phong phó Đô đốc.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Bạt</w:t>
      </w:r>
      <w:r>
        <w:rPr>
          <w:rFonts w:ascii="Times New Roman" w:hAnsi="Times New Roman"/>
          <w:color w:val="2C2C2C"/>
          <w:sz w:val="21"/>
        </w:rPr>
        <w:br/>
        <w:t xml:space="preserve">      ②. Từ Hữu Nhiếp</w:t>
      </w:r>
      <w:r>
        <w:rPr>
          <w:rFonts w:ascii="Times New Roman" w:hAnsi="Times New Roman"/>
          <w:color w:val="2C2C2C"/>
          <w:sz w:val="21"/>
        </w:rPr>
        <w:br/>
        <w:t xml:space="preserve">      ③. Từ Thị Đị ( Lấy ông Trần Hùng ở giữa làng )</w:t>
      </w:r>
    </w:p>
    <w:p w14:paraId="47DC61E9" w14:textId="77777777" w:rsidR="001D517F" w:rsidRDefault="00000000">
      <w:pPr>
        <w:tabs>
          <w:tab w:val="left" w:pos="5472"/>
        </w:tabs>
        <w:spacing w:after="160"/>
        <w:ind w:left="288"/>
      </w:pPr>
      <w:r>
        <w:rPr>
          <w:rFonts w:ascii="Times New Roman" w:hAnsi="Times New Roman"/>
          <w:b/>
          <w:color w:val="8B0000"/>
          <w:sz w:val="23"/>
        </w:rPr>
        <w:t>03. Từ Hữu Át</w:t>
      </w:r>
      <w:r>
        <w:rPr>
          <w:rFonts w:ascii="Courier New" w:hAnsi="Courier New"/>
          <w:color w:val="646464"/>
          <w:sz w:val="20"/>
        </w:rPr>
        <w:t xml:space="preserve"> [246.06.0.064]</w:t>
      </w:r>
      <w:r>
        <w:rPr>
          <w:rFonts w:ascii="Times New Roman" w:hAnsi="Times New Roman"/>
          <w:color w:val="000000"/>
          <w:sz w:val="21"/>
        </w:rPr>
        <w:tab/>
        <w:t>Con ông Từ Hữu Khái</w:t>
      </w:r>
      <w:r>
        <w:br/>
      </w:r>
      <w:r>
        <w:rPr>
          <w:rFonts w:ascii="Times New Roman" w:hAnsi="Times New Roman"/>
          <w:b/>
          <w:color w:val="8B4513"/>
          <w:sz w:val="21"/>
        </w:rPr>
        <w:t xml:space="preserve">   + Vợ/Chồng: </w:t>
      </w:r>
      <w:r>
        <w:rPr>
          <w:rFonts w:ascii="Times New Roman" w:hAnsi="Times New Roman"/>
          <w:color w:val="2C2C2C"/>
          <w:sz w:val="21"/>
        </w:rPr>
        <w:t>Bà Trần Thị Thưởng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Khái.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Hữu Xỉ</w:t>
      </w:r>
      <w:r>
        <w:rPr>
          <w:rFonts w:ascii="Times New Roman" w:hAnsi="Times New Roman"/>
          <w:color w:val="2C2C2C"/>
          <w:sz w:val="21"/>
        </w:rPr>
        <w:br/>
        <w:t xml:space="preserve">      ②. Từ Hữu Dỵ</w:t>
      </w:r>
      <w:r>
        <w:rPr>
          <w:rFonts w:ascii="Times New Roman" w:hAnsi="Times New Roman"/>
          <w:color w:val="2C2C2C"/>
          <w:sz w:val="21"/>
        </w:rPr>
        <w:br/>
        <w:t xml:space="preserve">      ③. Từ Thị Em ( Lấy ông Trần Văn Vịnh giữa làng )</w:t>
      </w:r>
      <w:r>
        <w:rPr>
          <w:rFonts w:ascii="Times New Roman" w:hAnsi="Times New Roman"/>
          <w:color w:val="2C2C2C"/>
          <w:sz w:val="21"/>
        </w:rPr>
        <w:br/>
        <w:t xml:space="preserve">      ④. Từ Thị Dị ( Tảo vong )</w:t>
      </w:r>
      <w:r>
        <w:rPr>
          <w:rFonts w:ascii="Times New Roman" w:hAnsi="Times New Roman"/>
          <w:color w:val="2C2C2C"/>
          <w:sz w:val="21"/>
        </w:rPr>
        <w:br/>
        <w:t xml:space="preserve">      ⑤. Từ Thị Đỏ ( Tảo vong )</w:t>
      </w:r>
    </w:p>
    <w:p w14:paraId="6CA4F1F9" w14:textId="77777777" w:rsidR="001D517F" w:rsidRDefault="00000000">
      <w:pPr>
        <w:tabs>
          <w:tab w:val="left" w:pos="5472"/>
        </w:tabs>
        <w:spacing w:after="160"/>
        <w:ind w:left="288"/>
      </w:pPr>
      <w:r>
        <w:rPr>
          <w:rFonts w:ascii="Times New Roman" w:hAnsi="Times New Roman"/>
          <w:b/>
          <w:color w:val="8B0000"/>
          <w:sz w:val="23"/>
        </w:rPr>
        <w:t>04. Từ Hữu Dự</w:t>
      </w:r>
      <w:r>
        <w:rPr>
          <w:rFonts w:ascii="Courier New" w:hAnsi="Courier New"/>
          <w:color w:val="646464"/>
          <w:sz w:val="20"/>
        </w:rPr>
        <w:t xml:space="preserve"> [246.06.0.065]</w:t>
      </w:r>
      <w:r>
        <w:rPr>
          <w:rFonts w:ascii="Times New Roman" w:hAnsi="Times New Roman"/>
          <w:color w:val="000000"/>
          <w:sz w:val="21"/>
        </w:rPr>
        <w:tab/>
        <w:t>Con ông Từ Hữu Khái</w:t>
      </w:r>
      <w:r>
        <w:br/>
      </w:r>
      <w:r>
        <w:rPr>
          <w:rFonts w:ascii="Times New Roman" w:hAnsi="Times New Roman"/>
          <w:b/>
          <w:color w:val="8B4513"/>
          <w:sz w:val="21"/>
        </w:rPr>
        <w:t xml:space="preserve">   + Vợ/Chồng: </w:t>
      </w:r>
      <w:r>
        <w:rPr>
          <w:rFonts w:ascii="Times New Roman" w:hAnsi="Times New Roman"/>
          <w:color w:val="2C2C2C"/>
          <w:sz w:val="21"/>
        </w:rPr>
        <w:t>Bà Nguyễn Thị Tông, Bà thứ Nguyễn Thị Sáu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Khái.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0EE3D57F" w14:textId="77777777" w:rsidR="001D517F" w:rsidRDefault="00000000">
      <w:pPr>
        <w:tabs>
          <w:tab w:val="left" w:pos="5472"/>
        </w:tabs>
        <w:spacing w:after="160"/>
        <w:ind w:left="288"/>
      </w:pPr>
      <w:r>
        <w:rPr>
          <w:rFonts w:ascii="Times New Roman" w:hAnsi="Times New Roman"/>
          <w:b/>
          <w:color w:val="8B0000"/>
          <w:sz w:val="23"/>
        </w:rPr>
        <w:t>05. Từ Hữu Thạc</w:t>
      </w:r>
      <w:r>
        <w:rPr>
          <w:rFonts w:ascii="Courier New" w:hAnsi="Courier New"/>
          <w:color w:val="646464"/>
          <w:sz w:val="20"/>
        </w:rPr>
        <w:t xml:space="preserve"> [257.06.0.068]</w:t>
      </w:r>
      <w:r>
        <w:rPr>
          <w:rFonts w:ascii="Times New Roman" w:hAnsi="Times New Roman"/>
          <w:color w:val="000000"/>
          <w:sz w:val="21"/>
        </w:rPr>
        <w:tab/>
        <w:t>Con ông Từ Hữu Quýnh</w:t>
      </w:r>
      <w:r>
        <w:br/>
      </w:r>
      <w:r>
        <w:rPr>
          <w:rFonts w:ascii="Times New Roman" w:hAnsi="Times New Roman"/>
          <w:b/>
          <w:color w:val="8B4513"/>
          <w:sz w:val="21"/>
        </w:rPr>
        <w:t xml:space="preserve">   + Vợ/Chồng: </w:t>
      </w:r>
      <w:r>
        <w:rPr>
          <w:rFonts w:ascii="Times New Roman" w:hAnsi="Times New Roman"/>
          <w:color w:val="2C2C2C"/>
          <w:sz w:val="21"/>
        </w:rPr>
        <w:t>Bà Nguyễn Thị Thẩm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Quýnh.</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di cư, không rõ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Đạc (tảo vong)</w:t>
      </w:r>
      <w:r>
        <w:rPr>
          <w:rFonts w:ascii="Times New Roman" w:hAnsi="Times New Roman"/>
          <w:color w:val="2C2C2C"/>
          <w:sz w:val="21"/>
        </w:rPr>
        <w:br/>
        <w:t xml:space="preserve">      ②. Từ Thị Đô (tảo một)</w:t>
      </w:r>
      <w:r>
        <w:rPr>
          <w:rFonts w:ascii="Times New Roman" w:hAnsi="Times New Roman"/>
          <w:color w:val="2C2C2C"/>
          <w:sz w:val="21"/>
        </w:rPr>
        <w:br/>
        <w:t xml:space="preserve">      * Ông bà này cuối thế kỷ 18, khoảng triều đại Thành Thái di cư ra Hoàng Mai, Nghệ An ở. Tông tích không rõ</w:t>
      </w:r>
    </w:p>
    <w:p w14:paraId="55821C50" w14:textId="77777777" w:rsidR="001D517F" w:rsidRDefault="00000000">
      <w:pPr>
        <w:tabs>
          <w:tab w:val="left" w:pos="5472"/>
        </w:tabs>
        <w:spacing w:after="160"/>
        <w:ind w:left="288"/>
      </w:pPr>
      <w:r>
        <w:rPr>
          <w:rFonts w:ascii="Times New Roman" w:hAnsi="Times New Roman"/>
          <w:b/>
          <w:color w:val="8B0000"/>
          <w:sz w:val="23"/>
        </w:rPr>
        <w:t>06. Từ Hữu Cuộc</w:t>
      </w:r>
      <w:r>
        <w:rPr>
          <w:rFonts w:ascii="Courier New" w:hAnsi="Courier New"/>
          <w:color w:val="646464"/>
          <w:sz w:val="20"/>
        </w:rPr>
        <w:t xml:space="preserve"> [258.06.0.069]</w:t>
      </w:r>
      <w:r>
        <w:rPr>
          <w:rFonts w:ascii="Times New Roman" w:hAnsi="Times New Roman"/>
          <w:color w:val="000000"/>
          <w:sz w:val="21"/>
        </w:rPr>
        <w:tab/>
        <w:t>Con ông Từ Hữu Trinh</w:t>
      </w:r>
      <w:r>
        <w:br/>
      </w:r>
      <w:r>
        <w:rPr>
          <w:rFonts w:ascii="Times New Roman" w:hAnsi="Times New Roman"/>
          <w:b/>
          <w:color w:val="8B4513"/>
          <w:sz w:val="21"/>
        </w:rPr>
        <w:t xml:space="preserve">   + Vợ/Chồng: </w:t>
      </w:r>
      <w:r>
        <w:rPr>
          <w:rFonts w:ascii="Times New Roman" w:hAnsi="Times New Roman"/>
          <w:color w:val="2C2C2C"/>
          <w:sz w:val="21"/>
        </w:rPr>
        <w:t>Bà Trần Thị Khanh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Trinh.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Tấn ( Tảo vong )</w:t>
      </w:r>
      <w:r>
        <w:rPr>
          <w:rFonts w:ascii="Times New Roman" w:hAnsi="Times New Roman"/>
          <w:color w:val="2C2C2C"/>
          <w:sz w:val="21"/>
        </w:rPr>
        <w:br/>
        <w:t xml:space="preserve">      ②. Từ Hữu Đỏ (tảo vong)</w:t>
      </w:r>
      <w:r>
        <w:rPr>
          <w:rFonts w:ascii="Times New Roman" w:hAnsi="Times New Roman"/>
          <w:color w:val="2C2C2C"/>
          <w:sz w:val="21"/>
        </w:rPr>
        <w:br/>
        <w:t xml:space="preserve">      ③. Từ Thị Đức ( Tảo vong )</w:t>
      </w:r>
      <w:r>
        <w:rPr>
          <w:rFonts w:ascii="Times New Roman" w:hAnsi="Times New Roman"/>
          <w:color w:val="2C2C2C"/>
          <w:sz w:val="21"/>
        </w:rPr>
        <w:br/>
        <w:t xml:space="preserve">      ④. Từ Hữu Cu</w:t>
      </w:r>
    </w:p>
    <w:p w14:paraId="7B850539" w14:textId="77777777" w:rsidR="001D517F" w:rsidRDefault="00000000">
      <w:pPr>
        <w:tabs>
          <w:tab w:val="left" w:pos="5472"/>
        </w:tabs>
        <w:spacing w:after="160"/>
        <w:ind w:left="288"/>
      </w:pPr>
      <w:r>
        <w:rPr>
          <w:rFonts w:ascii="Times New Roman" w:hAnsi="Times New Roman"/>
          <w:b/>
          <w:color w:val="8B0000"/>
          <w:sz w:val="23"/>
        </w:rPr>
        <w:t>07. Từ Hữu Tùy</w:t>
      </w:r>
      <w:r>
        <w:rPr>
          <w:rFonts w:ascii="Courier New" w:hAnsi="Courier New"/>
          <w:color w:val="646464"/>
          <w:sz w:val="20"/>
        </w:rPr>
        <w:t xml:space="preserve"> [258.06.0.071]</w:t>
      </w:r>
      <w:r>
        <w:rPr>
          <w:rFonts w:ascii="Times New Roman" w:hAnsi="Times New Roman"/>
          <w:color w:val="000000"/>
          <w:sz w:val="21"/>
        </w:rPr>
        <w:tab/>
        <w:t>Con ông Từ Hữu Trinh</w:t>
      </w:r>
      <w:r>
        <w:br/>
      </w:r>
      <w:r>
        <w:rPr>
          <w:rFonts w:ascii="Times New Roman" w:hAnsi="Times New Roman"/>
          <w:b/>
          <w:color w:val="8B4513"/>
          <w:sz w:val="21"/>
        </w:rPr>
        <w:t xml:space="preserve">   + Vợ/Chồng: </w:t>
      </w:r>
      <w:r>
        <w:rPr>
          <w:rFonts w:ascii="Times New Roman" w:hAnsi="Times New Roman"/>
          <w:color w:val="2C2C2C"/>
          <w:sz w:val="21"/>
        </w:rPr>
        <w:t>Bà Trần Thị Trúc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Trinh.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Hoài</w:t>
      </w:r>
      <w:r>
        <w:rPr>
          <w:rFonts w:ascii="Times New Roman" w:hAnsi="Times New Roman"/>
          <w:color w:val="2C2C2C"/>
          <w:sz w:val="21"/>
        </w:rPr>
        <w:br/>
        <w:t xml:space="preserve">      ②. Từ Thị Láng ( Lấy ông Nguyễn Láng ở giữa làng )</w:t>
      </w:r>
      <w:r>
        <w:rPr>
          <w:rFonts w:ascii="Times New Roman" w:hAnsi="Times New Roman"/>
          <w:color w:val="2C2C2C"/>
          <w:sz w:val="21"/>
        </w:rPr>
        <w:br/>
        <w:t xml:space="preserve">      ③. Từ Thị Chích ( Tảo một )</w:t>
      </w:r>
      <w:r>
        <w:rPr>
          <w:rFonts w:ascii="Times New Roman" w:hAnsi="Times New Roman"/>
          <w:color w:val="2C2C2C"/>
          <w:sz w:val="21"/>
        </w:rPr>
        <w:br/>
        <w:t xml:space="preserve">      ④. Từ Hữu Liên ( Tảo một )</w:t>
      </w:r>
    </w:p>
    <w:p w14:paraId="39264595" w14:textId="77777777" w:rsidR="001D517F" w:rsidRDefault="00000000">
      <w:pPr>
        <w:tabs>
          <w:tab w:val="left" w:pos="5472"/>
        </w:tabs>
        <w:spacing w:after="160"/>
        <w:ind w:left="288"/>
      </w:pPr>
      <w:r>
        <w:rPr>
          <w:rFonts w:ascii="Times New Roman" w:hAnsi="Times New Roman"/>
          <w:b/>
          <w:color w:val="8B0000"/>
          <w:sz w:val="23"/>
        </w:rPr>
        <w:t>08. Từ Hữu Do</w:t>
      </w:r>
      <w:r>
        <w:rPr>
          <w:rFonts w:ascii="Courier New" w:hAnsi="Courier New"/>
          <w:color w:val="646464"/>
          <w:sz w:val="20"/>
        </w:rPr>
        <w:t xml:space="preserve"> [258.06.0.075]</w:t>
      </w:r>
      <w:r>
        <w:rPr>
          <w:rFonts w:ascii="Times New Roman" w:hAnsi="Times New Roman"/>
          <w:color w:val="000000"/>
          <w:sz w:val="21"/>
        </w:rPr>
        <w:tab/>
        <w:t>Con ông Từ Hữu Tranh</w:t>
      </w:r>
      <w:r>
        <w:br/>
      </w:r>
      <w:r>
        <w:rPr>
          <w:rFonts w:ascii="Times New Roman" w:hAnsi="Times New Roman"/>
          <w:b/>
          <w:color w:val="8B4513"/>
          <w:sz w:val="21"/>
        </w:rPr>
        <w:t xml:space="preserve">   + Vợ/Chồng: </w:t>
      </w:r>
      <w:r>
        <w:rPr>
          <w:rFonts w:ascii="Times New Roman" w:hAnsi="Times New Roman"/>
          <w:color w:val="2C2C2C"/>
          <w:sz w:val="21"/>
        </w:rPr>
        <w:t>Bà Ngô Thị Dị</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Tranh.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Nha</w:t>
      </w:r>
      <w:r>
        <w:rPr>
          <w:rFonts w:ascii="Times New Roman" w:hAnsi="Times New Roman"/>
          <w:color w:val="2C2C2C"/>
          <w:sz w:val="21"/>
        </w:rPr>
        <w:br/>
        <w:t xml:space="preserve">      ②. Từ Thị Nhạ ( Tảo vong )</w:t>
      </w:r>
      <w:r>
        <w:rPr>
          <w:rFonts w:ascii="Times New Roman" w:hAnsi="Times New Roman"/>
          <w:color w:val="2C2C2C"/>
          <w:sz w:val="21"/>
        </w:rPr>
        <w:br/>
        <w:t xml:space="preserve">      ③. Từ Thị Nhỏ ( Tảo vong )</w:t>
      </w:r>
    </w:p>
    <w:p w14:paraId="0C4831EF" w14:textId="77777777" w:rsidR="001D517F" w:rsidRDefault="00000000">
      <w:pPr>
        <w:tabs>
          <w:tab w:val="left" w:pos="5472"/>
        </w:tabs>
        <w:spacing w:after="160"/>
        <w:ind w:left="288"/>
      </w:pPr>
      <w:r>
        <w:rPr>
          <w:rFonts w:ascii="Times New Roman" w:hAnsi="Times New Roman"/>
          <w:b/>
          <w:color w:val="8B0000"/>
          <w:sz w:val="23"/>
        </w:rPr>
        <w:t>09. Từ Hữu Chuyên</w:t>
      </w:r>
      <w:r>
        <w:rPr>
          <w:rFonts w:ascii="Courier New" w:hAnsi="Courier New"/>
          <w:color w:val="646464"/>
          <w:sz w:val="20"/>
        </w:rPr>
        <w:t xml:space="preserve"> [258.06.0.080]</w:t>
      </w:r>
      <w:r>
        <w:rPr>
          <w:rFonts w:ascii="Times New Roman" w:hAnsi="Times New Roman"/>
          <w:color w:val="000000"/>
          <w:sz w:val="21"/>
        </w:rPr>
        <w:tab/>
        <w:t>Con ông Từ Hữu Điều</w:t>
      </w:r>
      <w:r>
        <w:br/>
      </w:r>
      <w:r>
        <w:rPr>
          <w:rFonts w:ascii="Times New Roman" w:hAnsi="Times New Roman"/>
          <w:b/>
          <w:color w:val="8B4513"/>
          <w:sz w:val="21"/>
        </w:rPr>
        <w:t xml:space="preserve">   + Vợ/Chồng: </w:t>
      </w:r>
      <w:r>
        <w:rPr>
          <w:rFonts w:ascii="Times New Roman" w:hAnsi="Times New Roman"/>
          <w:color w:val="2C2C2C"/>
          <w:sz w:val="21"/>
        </w:rPr>
        <w:t>Bà Trần Thị Nhuyến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Điền.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Hữu Trại</w:t>
      </w:r>
      <w:r>
        <w:rPr>
          <w:rFonts w:ascii="Times New Roman" w:hAnsi="Times New Roman"/>
          <w:color w:val="2C2C2C"/>
          <w:sz w:val="21"/>
        </w:rPr>
        <w:br/>
        <w:t xml:space="preserve">      ②. Từ Hữu Lành ( Tảo vong )</w:t>
      </w:r>
      <w:r>
        <w:rPr>
          <w:rFonts w:ascii="Times New Roman" w:hAnsi="Times New Roman"/>
          <w:color w:val="2C2C2C"/>
          <w:sz w:val="21"/>
        </w:rPr>
        <w:br/>
        <w:t xml:space="preserve">      ③. Từ Hữu Đỏ ( Tảo vong )</w:t>
      </w:r>
      <w:r>
        <w:rPr>
          <w:rFonts w:ascii="Times New Roman" w:hAnsi="Times New Roman"/>
          <w:color w:val="2C2C2C"/>
          <w:sz w:val="21"/>
        </w:rPr>
        <w:br/>
        <w:t xml:space="preserve">      * 6 gái (Vinh, Đích, Thảo, Chích, Đỏ, Đỏ) đều tảo vong</w:t>
      </w:r>
    </w:p>
    <w:p w14:paraId="48B05845" w14:textId="77777777" w:rsidR="001D517F" w:rsidRDefault="00000000">
      <w:pPr>
        <w:tabs>
          <w:tab w:val="left" w:pos="5472"/>
        </w:tabs>
        <w:spacing w:after="160"/>
        <w:ind w:left="288"/>
      </w:pPr>
      <w:r>
        <w:rPr>
          <w:rFonts w:ascii="Times New Roman" w:hAnsi="Times New Roman"/>
          <w:b/>
          <w:color w:val="8B0000"/>
          <w:sz w:val="23"/>
        </w:rPr>
        <w:t>10. Từ Hữu Chuân</w:t>
      </w:r>
      <w:r>
        <w:rPr>
          <w:rFonts w:ascii="Courier New" w:hAnsi="Courier New"/>
          <w:color w:val="646464"/>
          <w:sz w:val="20"/>
        </w:rPr>
        <w:t xml:space="preserve"> [258.06.0.081]</w:t>
      </w:r>
      <w:r>
        <w:rPr>
          <w:rFonts w:ascii="Times New Roman" w:hAnsi="Times New Roman"/>
          <w:color w:val="000000"/>
          <w:sz w:val="21"/>
        </w:rPr>
        <w:tab/>
        <w:t>Con ông Từ Hữu Điều</w:t>
      </w:r>
      <w:r>
        <w:br/>
      </w:r>
      <w:r>
        <w:rPr>
          <w:rFonts w:ascii="Times New Roman" w:hAnsi="Times New Roman"/>
          <w:b/>
          <w:color w:val="8B4513"/>
          <w:sz w:val="21"/>
        </w:rPr>
        <w:t xml:space="preserve">   + Vợ/Chồng: </w:t>
      </w:r>
      <w:r>
        <w:rPr>
          <w:rFonts w:ascii="Times New Roman" w:hAnsi="Times New Roman"/>
          <w:color w:val="2C2C2C"/>
          <w:sz w:val="21"/>
        </w:rPr>
        <w:t>Bà Trần Thị Biên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Điền.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Nhạc</w:t>
      </w:r>
      <w:r>
        <w:rPr>
          <w:rFonts w:ascii="Times New Roman" w:hAnsi="Times New Roman"/>
          <w:color w:val="2C2C2C"/>
          <w:sz w:val="21"/>
        </w:rPr>
        <w:br/>
        <w:t xml:space="preserve">      ②. Từ Hữu Vòng ( Tảo một )</w:t>
      </w:r>
      <w:r>
        <w:rPr>
          <w:rFonts w:ascii="Times New Roman" w:hAnsi="Times New Roman"/>
          <w:color w:val="2C2C2C"/>
          <w:sz w:val="21"/>
        </w:rPr>
        <w:br/>
        <w:t xml:space="preserve">      ③. Từ Thị Mặc ( Lấy ông Nguyễn Viền ở giữa làng )</w:t>
      </w:r>
    </w:p>
    <w:p w14:paraId="30371C9E" w14:textId="77777777" w:rsidR="001D517F" w:rsidRDefault="00000000">
      <w:pPr>
        <w:tabs>
          <w:tab w:val="left" w:pos="5472"/>
        </w:tabs>
        <w:spacing w:after="160"/>
        <w:ind w:left="288"/>
      </w:pPr>
      <w:r>
        <w:rPr>
          <w:rFonts w:ascii="Times New Roman" w:hAnsi="Times New Roman"/>
          <w:b/>
          <w:color w:val="8B0000"/>
          <w:sz w:val="23"/>
        </w:rPr>
        <w:t>11. Từ Hữu Huân</w:t>
      </w:r>
      <w:r>
        <w:rPr>
          <w:rFonts w:ascii="Courier New" w:hAnsi="Courier New"/>
          <w:color w:val="646464"/>
          <w:sz w:val="20"/>
        </w:rPr>
        <w:t xml:space="preserve"> [258.06.0.084]</w:t>
      </w:r>
      <w:r>
        <w:rPr>
          <w:rFonts w:ascii="Times New Roman" w:hAnsi="Times New Roman"/>
          <w:color w:val="000000"/>
          <w:sz w:val="21"/>
        </w:rPr>
        <w:tab/>
        <w:t>Con ông Từ Hữu Kiên</w:t>
      </w:r>
      <w:r>
        <w:br/>
      </w:r>
      <w:r>
        <w:rPr>
          <w:rFonts w:ascii="Times New Roman" w:hAnsi="Times New Roman"/>
          <w:b/>
          <w:color w:val="8B4513"/>
          <w:sz w:val="21"/>
        </w:rPr>
        <w:t xml:space="preserve">   + Vợ/Chồng: </w:t>
      </w:r>
      <w:r>
        <w:rPr>
          <w:rFonts w:ascii="Times New Roman" w:hAnsi="Times New Roman"/>
          <w:color w:val="2C2C2C"/>
          <w:sz w:val="21"/>
        </w:rPr>
        <w:t>Bà Trần Thị Mạnh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Kiên. Ông trước làm lý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Vi</w:t>
      </w:r>
      <w:r>
        <w:rPr>
          <w:rFonts w:ascii="Times New Roman" w:hAnsi="Times New Roman"/>
          <w:color w:val="2C2C2C"/>
          <w:sz w:val="21"/>
        </w:rPr>
        <w:br/>
        <w:t xml:space="preserve">      ②. Từ Hữu Lậu</w:t>
      </w:r>
      <w:r>
        <w:rPr>
          <w:rFonts w:ascii="Times New Roman" w:hAnsi="Times New Roman"/>
          <w:color w:val="2C2C2C"/>
          <w:sz w:val="21"/>
        </w:rPr>
        <w:br/>
        <w:t xml:space="preserve">      ③. Từ Hữu Ứng</w:t>
      </w:r>
      <w:r>
        <w:rPr>
          <w:rFonts w:ascii="Times New Roman" w:hAnsi="Times New Roman"/>
          <w:color w:val="2C2C2C"/>
          <w:sz w:val="21"/>
        </w:rPr>
        <w:br/>
        <w:t xml:space="preserve">      ④. Từ Thị ? ( Lấy ông Mục Lung )</w:t>
      </w:r>
      <w:r>
        <w:rPr>
          <w:rFonts w:ascii="Times New Roman" w:hAnsi="Times New Roman"/>
          <w:color w:val="2C2C2C"/>
          <w:sz w:val="21"/>
        </w:rPr>
        <w:br/>
        <w:t xml:space="preserve">      ⑤. Từ Hữu Tỏa (mất sớm)</w:t>
      </w:r>
      <w:r>
        <w:rPr>
          <w:rFonts w:ascii="Times New Roman" w:hAnsi="Times New Roman"/>
          <w:color w:val="2C2C2C"/>
          <w:sz w:val="21"/>
        </w:rPr>
        <w:br/>
        <w:t xml:space="preserve">      * 3 gái: Thị Lượng, Em, Đỏ đều tảo một</w:t>
      </w:r>
    </w:p>
    <w:p w14:paraId="4D51B329" w14:textId="77777777" w:rsidR="001D517F" w:rsidRDefault="00000000">
      <w:pPr>
        <w:tabs>
          <w:tab w:val="left" w:pos="5472"/>
        </w:tabs>
        <w:spacing w:after="160"/>
        <w:ind w:left="288"/>
      </w:pPr>
      <w:r>
        <w:rPr>
          <w:rFonts w:ascii="Times New Roman" w:hAnsi="Times New Roman"/>
          <w:b/>
          <w:color w:val="8B0000"/>
          <w:sz w:val="23"/>
        </w:rPr>
        <w:t>12. Từ Hữu Giảng</w:t>
      </w:r>
      <w:r>
        <w:rPr>
          <w:rFonts w:ascii="Courier New" w:hAnsi="Courier New"/>
          <w:color w:val="646464"/>
          <w:sz w:val="20"/>
        </w:rPr>
        <w:t xml:space="preserve"> [258.06.0.085]</w:t>
      </w:r>
      <w:r>
        <w:rPr>
          <w:rFonts w:ascii="Times New Roman" w:hAnsi="Times New Roman"/>
          <w:color w:val="000000"/>
          <w:sz w:val="21"/>
        </w:rPr>
        <w:tab/>
        <w:t>Con ông Từ Hữu Kiên</w:t>
      </w:r>
      <w:r>
        <w:br/>
      </w:r>
      <w:r>
        <w:rPr>
          <w:rFonts w:ascii="Times New Roman" w:hAnsi="Times New Roman"/>
          <w:b/>
          <w:color w:val="8B4513"/>
          <w:sz w:val="21"/>
        </w:rPr>
        <w:t xml:space="preserve">   + Vợ/Chồng: </w:t>
      </w:r>
      <w:r>
        <w:rPr>
          <w:rFonts w:ascii="Times New Roman" w:hAnsi="Times New Roman"/>
          <w:color w:val="2C2C2C"/>
          <w:sz w:val="21"/>
        </w:rPr>
        <w:t>Bà Trần Thị Quán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Kiên.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Dái ( Tảo một )</w:t>
      </w:r>
      <w:r>
        <w:rPr>
          <w:rFonts w:ascii="Times New Roman" w:hAnsi="Times New Roman"/>
          <w:color w:val="2C2C2C"/>
          <w:sz w:val="21"/>
        </w:rPr>
        <w:br/>
        <w:t xml:space="preserve">      ②. Từ Hữu Lai</w:t>
      </w:r>
      <w:r>
        <w:rPr>
          <w:rFonts w:ascii="Times New Roman" w:hAnsi="Times New Roman"/>
          <w:color w:val="2C2C2C"/>
          <w:sz w:val="21"/>
        </w:rPr>
        <w:br/>
        <w:t xml:space="preserve">      ③. Từ Hữu Lưu</w:t>
      </w:r>
      <w:r>
        <w:rPr>
          <w:rFonts w:ascii="Times New Roman" w:hAnsi="Times New Roman"/>
          <w:color w:val="2C2C2C"/>
          <w:sz w:val="21"/>
        </w:rPr>
        <w:br/>
        <w:t xml:space="preserve">      ④. Từ Hữu Đỏ ( Tảo vong )</w:t>
      </w:r>
    </w:p>
    <w:p w14:paraId="52531CF6" w14:textId="77777777" w:rsidR="001D517F" w:rsidRDefault="00000000">
      <w:pPr>
        <w:tabs>
          <w:tab w:val="left" w:pos="5472"/>
        </w:tabs>
        <w:spacing w:after="160"/>
        <w:ind w:left="288"/>
      </w:pPr>
      <w:r>
        <w:rPr>
          <w:rFonts w:ascii="Times New Roman" w:hAnsi="Times New Roman"/>
          <w:b/>
          <w:color w:val="8B0000"/>
          <w:sz w:val="23"/>
        </w:rPr>
        <w:t>13. Từ Hữu Điển</w:t>
      </w:r>
      <w:r>
        <w:rPr>
          <w:rFonts w:ascii="Courier New" w:hAnsi="Courier New"/>
          <w:color w:val="646464"/>
          <w:sz w:val="20"/>
        </w:rPr>
        <w:t xml:space="preserve"> [258.06.0.086]</w:t>
      </w:r>
      <w:r>
        <w:rPr>
          <w:rFonts w:ascii="Times New Roman" w:hAnsi="Times New Roman"/>
          <w:color w:val="000000"/>
          <w:sz w:val="21"/>
        </w:rPr>
        <w:tab/>
        <w:t>Con ông Từ Hữu Kiên</w:t>
      </w:r>
      <w:r>
        <w:br/>
      </w:r>
      <w:r>
        <w:rPr>
          <w:rFonts w:ascii="Times New Roman" w:hAnsi="Times New Roman"/>
          <w:b/>
          <w:color w:val="8B4513"/>
          <w:sz w:val="21"/>
        </w:rPr>
        <w:t xml:space="preserve">   + Vợ/Chồng: </w:t>
      </w:r>
      <w:r>
        <w:rPr>
          <w:rFonts w:ascii="Times New Roman" w:hAnsi="Times New Roman"/>
          <w:color w:val="2C2C2C"/>
          <w:sz w:val="21"/>
        </w:rPr>
        <w:t>Bà Trần Thị Lương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Kiên.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Kẹo</w:t>
      </w:r>
      <w:r>
        <w:rPr>
          <w:rFonts w:ascii="Times New Roman" w:hAnsi="Times New Roman"/>
          <w:color w:val="2C2C2C"/>
          <w:sz w:val="21"/>
        </w:rPr>
        <w:br/>
        <w:t xml:space="preserve">      ②. Từ Hữu Mật ( Tảo vong )</w:t>
      </w:r>
      <w:r>
        <w:rPr>
          <w:rFonts w:ascii="Times New Roman" w:hAnsi="Times New Roman"/>
          <w:color w:val="2C2C2C"/>
          <w:sz w:val="21"/>
        </w:rPr>
        <w:br/>
        <w:t xml:space="preserve">      ③. Từ Hữu Thái ( Chết sớm )</w:t>
      </w:r>
      <w:r>
        <w:rPr>
          <w:rFonts w:ascii="Times New Roman" w:hAnsi="Times New Roman"/>
          <w:color w:val="2C2C2C"/>
          <w:sz w:val="21"/>
        </w:rPr>
        <w:br/>
        <w:t xml:space="preserve">      ④. Từ Hữu Thới ( Tảo một )</w:t>
      </w:r>
      <w:r>
        <w:rPr>
          <w:rFonts w:ascii="Times New Roman" w:hAnsi="Times New Roman"/>
          <w:color w:val="2C2C2C"/>
          <w:sz w:val="21"/>
        </w:rPr>
        <w:br/>
        <w:t xml:space="preserve">      ⑤. Từ Thị Em (tảo một)</w:t>
      </w:r>
      <w:r>
        <w:rPr>
          <w:rFonts w:ascii="Times New Roman" w:hAnsi="Times New Roman"/>
          <w:color w:val="2C2C2C"/>
          <w:sz w:val="21"/>
        </w:rPr>
        <w:br/>
        <w:t xml:space="preserve">      ⑥. Từ Thị Sáu (tảo một)</w:t>
      </w:r>
      <w:r>
        <w:rPr>
          <w:rFonts w:ascii="Times New Roman" w:hAnsi="Times New Roman"/>
          <w:color w:val="2C2C2C"/>
          <w:sz w:val="21"/>
        </w:rPr>
        <w:br/>
        <w:t xml:space="preserve">      * 4 gái Yêm, Đường, Đỏ, Đỏ đều tảo một</w:t>
      </w:r>
    </w:p>
    <w:p w14:paraId="598AE6E0" w14:textId="77777777" w:rsidR="001D517F" w:rsidRDefault="00000000">
      <w:pPr>
        <w:tabs>
          <w:tab w:val="left" w:pos="5472"/>
        </w:tabs>
        <w:spacing w:after="160"/>
        <w:ind w:left="288"/>
      </w:pPr>
      <w:r>
        <w:rPr>
          <w:rFonts w:ascii="Times New Roman" w:hAnsi="Times New Roman"/>
          <w:b/>
          <w:color w:val="8B0000"/>
          <w:sz w:val="23"/>
        </w:rPr>
        <w:t>14. Từ Hữu Bồng</w:t>
      </w:r>
      <w:r>
        <w:rPr>
          <w:rFonts w:ascii="Courier New" w:hAnsi="Courier New"/>
          <w:color w:val="646464"/>
          <w:sz w:val="20"/>
        </w:rPr>
        <w:t xml:space="preserve"> [258.06.0.088]</w:t>
      </w:r>
      <w:r>
        <w:rPr>
          <w:rFonts w:ascii="Times New Roman" w:hAnsi="Times New Roman"/>
          <w:color w:val="000000"/>
          <w:sz w:val="21"/>
        </w:rPr>
        <w:tab/>
        <w:t>Con ông Từ Hữu Cồng</w:t>
      </w:r>
      <w:r>
        <w:br/>
      </w:r>
      <w:r>
        <w:rPr>
          <w:rFonts w:ascii="Times New Roman" w:hAnsi="Times New Roman"/>
          <w:b/>
          <w:color w:val="8B4513"/>
          <w:sz w:val="21"/>
        </w:rPr>
        <w:t xml:space="preserve">   + Vợ/Chồng: </w:t>
      </w:r>
      <w:r>
        <w:rPr>
          <w:rFonts w:ascii="Times New Roman" w:hAnsi="Times New Roman"/>
          <w:color w:val="2C2C2C"/>
          <w:sz w:val="21"/>
        </w:rPr>
        <w:t>Bà Trần Thị 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Cồng.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di cư, không rõ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Tự ( Chết sớm )</w:t>
      </w:r>
      <w:r>
        <w:rPr>
          <w:rFonts w:ascii="Times New Roman" w:hAnsi="Times New Roman"/>
          <w:color w:val="2C2C2C"/>
          <w:sz w:val="21"/>
        </w:rPr>
        <w:br/>
        <w:t xml:space="preserve">      ②. Từ Hữu Đỏ ( Tảo vong )</w:t>
      </w:r>
      <w:r>
        <w:rPr>
          <w:rFonts w:ascii="Times New Roman" w:hAnsi="Times New Roman"/>
          <w:color w:val="2C2C2C"/>
          <w:sz w:val="21"/>
        </w:rPr>
        <w:br/>
      </w:r>
      <w:r>
        <w:rPr>
          <w:rFonts w:ascii="Times New Roman" w:hAnsi="Times New Roman"/>
          <w:color w:val="2C2C2C"/>
          <w:sz w:val="21"/>
        </w:rPr>
        <w:lastRenderedPageBreak/>
        <w:t xml:space="preserve">      ③. Từ Hữu Đỏ ( Tảo vong )</w:t>
      </w:r>
      <w:r>
        <w:rPr>
          <w:rFonts w:ascii="Times New Roman" w:hAnsi="Times New Roman"/>
          <w:color w:val="2C2C2C"/>
          <w:sz w:val="21"/>
        </w:rPr>
        <w:br/>
        <w:t xml:space="preserve">      * Ông bà này về sau di cư đi đâu không rõ.</w:t>
      </w:r>
    </w:p>
    <w:p w14:paraId="40C81397" w14:textId="77777777" w:rsidR="001D517F" w:rsidRDefault="00000000">
      <w:pPr>
        <w:keepNext/>
        <w:spacing w:before="360" w:after="160"/>
        <w:jc w:val="center"/>
      </w:pPr>
      <w:r>
        <w:rPr>
          <w:rFonts w:ascii="Times New Roman" w:hAnsi="Times New Roman"/>
          <w:b/>
          <w:color w:val="8B0000"/>
          <w:sz w:val="29"/>
        </w:rPr>
        <w:t>📜 ĐỜI THỨ BẢY</w:t>
      </w:r>
    </w:p>
    <w:p w14:paraId="56A45721" w14:textId="77777777" w:rsidR="001D517F" w:rsidRDefault="00000000">
      <w:pPr>
        <w:keepNext/>
        <w:spacing w:before="240" w:after="120"/>
        <w:ind w:left="144"/>
      </w:pPr>
      <w:r>
        <w:rPr>
          <w:rFonts w:ascii="Times New Roman" w:hAnsi="Times New Roman"/>
          <w:b/>
          <w:color w:val="8B0000"/>
          <w:sz w:val="26"/>
        </w:rPr>
        <w:t>A. CỬA GIÁP</w:t>
      </w:r>
    </w:p>
    <w:p w14:paraId="79AF6D91" w14:textId="77777777" w:rsidR="001D517F" w:rsidRDefault="00000000">
      <w:pPr>
        <w:tabs>
          <w:tab w:val="left" w:pos="5472"/>
        </w:tabs>
        <w:spacing w:after="160"/>
        <w:ind w:left="288"/>
      </w:pPr>
      <w:r>
        <w:rPr>
          <w:rFonts w:ascii="Times New Roman" w:hAnsi="Times New Roman"/>
          <w:b/>
          <w:color w:val="8B0000"/>
          <w:sz w:val="23"/>
        </w:rPr>
        <w:t>01. Từ Hữu Phiệt</w:t>
      </w:r>
      <w:r>
        <w:rPr>
          <w:rFonts w:ascii="Courier New" w:hAnsi="Courier New"/>
          <w:color w:val="646464"/>
          <w:sz w:val="20"/>
        </w:rPr>
        <w:t xml:space="preserve"> [111.07.0.001]</w:t>
      </w:r>
      <w:r>
        <w:rPr>
          <w:rFonts w:ascii="Times New Roman" w:hAnsi="Times New Roman"/>
          <w:color w:val="000000"/>
          <w:sz w:val="21"/>
        </w:rPr>
        <w:tab/>
        <w:t>Con ông Từ Hữu Thư</w:t>
      </w:r>
      <w:r>
        <w:br/>
      </w:r>
      <w:r>
        <w:rPr>
          <w:rFonts w:ascii="Times New Roman" w:hAnsi="Times New Roman"/>
          <w:b/>
          <w:color w:val="8B4513"/>
          <w:sz w:val="21"/>
        </w:rPr>
        <w:t xml:space="preserve">   + Vợ/Chồng: </w:t>
      </w:r>
      <w:r>
        <w:rPr>
          <w:rFonts w:ascii="Times New Roman" w:hAnsi="Times New Roman"/>
          <w:color w:val="2C2C2C"/>
          <w:sz w:val="21"/>
        </w:rPr>
        <w:t>Bà cả Trần Thị Hán, bà thứ Trần Thị Thoả</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Ngày giỗ: 25/7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Thư. Ông trước làm lý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 ( lấy ông Cửu Bẹn ở Vĩnh Lộc )</w:t>
      </w:r>
      <w:r>
        <w:rPr>
          <w:rFonts w:ascii="Times New Roman" w:hAnsi="Times New Roman"/>
          <w:color w:val="2C2C2C"/>
          <w:sz w:val="21"/>
        </w:rPr>
        <w:br/>
        <w:t xml:space="preserve">      ②. Từ Hữu Điệt</w:t>
      </w:r>
      <w:r>
        <w:rPr>
          <w:rFonts w:ascii="Times New Roman" w:hAnsi="Times New Roman"/>
          <w:color w:val="2C2C2C"/>
          <w:sz w:val="21"/>
        </w:rPr>
        <w:br/>
        <w:t xml:space="preserve">      ③. Từ Thị Đém ( Tảo vong )</w:t>
      </w:r>
      <w:r>
        <w:rPr>
          <w:rFonts w:ascii="Times New Roman" w:hAnsi="Times New Roman"/>
          <w:color w:val="2C2C2C"/>
          <w:sz w:val="21"/>
        </w:rPr>
        <w:br/>
        <w:t xml:space="preserve">      ④. Từ Hữu Việt</w:t>
      </w:r>
      <w:r>
        <w:rPr>
          <w:rFonts w:ascii="Times New Roman" w:hAnsi="Times New Roman"/>
          <w:color w:val="2C2C2C"/>
          <w:sz w:val="21"/>
        </w:rPr>
        <w:br/>
        <w:t xml:space="preserve">      ⑤. Từ Hữu Huyền</w:t>
      </w:r>
      <w:r>
        <w:rPr>
          <w:rFonts w:ascii="Times New Roman" w:hAnsi="Times New Roman"/>
          <w:color w:val="2C2C2C"/>
          <w:sz w:val="21"/>
        </w:rPr>
        <w:br/>
        <w:t xml:space="preserve">      ⑥. Từ Hữu Ca ( Tảo một )</w:t>
      </w:r>
      <w:r>
        <w:rPr>
          <w:rFonts w:ascii="Times New Roman" w:hAnsi="Times New Roman"/>
          <w:color w:val="2C2C2C"/>
          <w:sz w:val="21"/>
        </w:rPr>
        <w:br/>
        <w:t xml:space="preserve">      ⑦. Từ Thị Bảy ( Lấy ông Nguyễn Ba Điêm ở trong làng )</w:t>
      </w:r>
      <w:r>
        <w:rPr>
          <w:rFonts w:ascii="Times New Roman" w:hAnsi="Times New Roman"/>
          <w:color w:val="2C2C2C"/>
          <w:sz w:val="21"/>
        </w:rPr>
        <w:br/>
        <w:t xml:space="preserve">      ⑧. Từ Thị Bát ( Tảo vong )</w:t>
      </w:r>
      <w:r>
        <w:rPr>
          <w:rFonts w:ascii="Times New Roman" w:hAnsi="Times New Roman"/>
          <w:color w:val="2C2C2C"/>
          <w:sz w:val="21"/>
        </w:rPr>
        <w:br/>
        <w:t xml:space="preserve">      ⑨. Từ Hữu Đỏ ( Tảo vong )</w:t>
      </w:r>
      <w:r>
        <w:rPr>
          <w:rFonts w:ascii="Times New Roman" w:hAnsi="Times New Roman"/>
          <w:color w:val="2C2C2C"/>
          <w:sz w:val="21"/>
        </w:rPr>
        <w:br/>
        <w:t xml:space="preserve">      ⑩. Từ Hữu Đỏ ( Tảo vong )</w:t>
      </w:r>
    </w:p>
    <w:p w14:paraId="5A0B590C" w14:textId="77777777" w:rsidR="001D517F" w:rsidRDefault="00000000">
      <w:pPr>
        <w:tabs>
          <w:tab w:val="left" w:pos="5472"/>
        </w:tabs>
        <w:spacing w:after="160"/>
        <w:ind w:left="288"/>
      </w:pPr>
      <w:r>
        <w:rPr>
          <w:rFonts w:ascii="Times New Roman" w:hAnsi="Times New Roman"/>
          <w:b/>
          <w:color w:val="8B0000"/>
          <w:sz w:val="23"/>
        </w:rPr>
        <w:t>02. Từ Hữu Lâm</w:t>
      </w:r>
      <w:r>
        <w:rPr>
          <w:rFonts w:ascii="Courier New" w:hAnsi="Courier New"/>
          <w:color w:val="646464"/>
          <w:sz w:val="20"/>
        </w:rPr>
        <w:t xml:space="preserve"> [111.07.0.008]</w:t>
      </w:r>
      <w:r>
        <w:rPr>
          <w:rFonts w:ascii="Times New Roman" w:hAnsi="Times New Roman"/>
          <w:color w:val="000000"/>
          <w:sz w:val="21"/>
        </w:rPr>
        <w:tab/>
        <w:t>Con ông Từ Hữu Ngạnh</w:t>
      </w:r>
      <w:r>
        <w:br/>
      </w:r>
      <w:r>
        <w:rPr>
          <w:rFonts w:ascii="Times New Roman" w:hAnsi="Times New Roman"/>
          <w:b/>
          <w:color w:val="8B4513"/>
          <w:sz w:val="21"/>
        </w:rPr>
        <w:t xml:space="preserve">   + Vợ/Chồng: </w:t>
      </w:r>
      <w:r>
        <w:rPr>
          <w:rFonts w:ascii="Times New Roman" w:hAnsi="Times New Roman"/>
          <w:color w:val="2C2C2C"/>
          <w:sz w:val="21"/>
        </w:rPr>
        <w:t>Bà Trần Thị Nhỏ</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Ngạnh.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Mực ( Lấy ông Nguyễn Láng ở trong làng )</w:t>
      </w:r>
      <w:r>
        <w:rPr>
          <w:rFonts w:ascii="Times New Roman" w:hAnsi="Times New Roman"/>
          <w:color w:val="2C2C2C"/>
          <w:sz w:val="21"/>
        </w:rPr>
        <w:br/>
        <w:t xml:space="preserve">      ②. Từ Thị Ba ( Lấy 3 chồng )</w:t>
      </w:r>
      <w:r>
        <w:rPr>
          <w:rFonts w:ascii="Times New Roman" w:hAnsi="Times New Roman"/>
          <w:color w:val="2C2C2C"/>
          <w:sz w:val="21"/>
        </w:rPr>
        <w:br/>
        <w:t xml:space="preserve">      ③. Từ Hữu Đồng</w:t>
      </w:r>
      <w:r>
        <w:rPr>
          <w:rFonts w:ascii="Times New Roman" w:hAnsi="Times New Roman"/>
          <w:color w:val="2C2C2C"/>
          <w:sz w:val="21"/>
        </w:rPr>
        <w:br/>
        <w:t xml:space="preserve">      ④. Từ Hữu Địch ( Tảo vong )</w:t>
      </w:r>
      <w:r>
        <w:rPr>
          <w:rFonts w:ascii="Times New Roman" w:hAnsi="Times New Roman"/>
          <w:color w:val="2C2C2C"/>
          <w:sz w:val="21"/>
        </w:rPr>
        <w:br/>
        <w:t xml:space="preserve">      ⑤. Từ Hữu Kế</w:t>
      </w:r>
      <w:r>
        <w:rPr>
          <w:rFonts w:ascii="Times New Roman" w:hAnsi="Times New Roman"/>
          <w:color w:val="2C2C2C"/>
          <w:sz w:val="21"/>
        </w:rPr>
        <w:br/>
        <w:t xml:space="preserve">      ⑥. Từ Thị Chút ( Chết sớm )</w:t>
      </w:r>
      <w:r>
        <w:rPr>
          <w:rFonts w:ascii="Times New Roman" w:hAnsi="Times New Roman"/>
          <w:color w:val="2C2C2C"/>
          <w:sz w:val="21"/>
        </w:rPr>
        <w:br/>
        <w:t xml:space="preserve">      ⑦. Từ Hữu Thịnh ( Chết sớm )</w:t>
      </w:r>
    </w:p>
    <w:p w14:paraId="0064077E" w14:textId="77777777" w:rsidR="001D517F" w:rsidRDefault="00000000">
      <w:pPr>
        <w:tabs>
          <w:tab w:val="left" w:pos="5472"/>
        </w:tabs>
        <w:spacing w:after="160"/>
        <w:ind w:left="288"/>
      </w:pPr>
      <w:r>
        <w:rPr>
          <w:rFonts w:ascii="Times New Roman" w:hAnsi="Times New Roman"/>
          <w:b/>
          <w:color w:val="8B0000"/>
          <w:sz w:val="23"/>
        </w:rPr>
        <w:t>03. Từ Hữu Tâm</w:t>
      </w:r>
      <w:r>
        <w:rPr>
          <w:rFonts w:ascii="Courier New" w:hAnsi="Courier New"/>
          <w:color w:val="646464"/>
          <w:sz w:val="20"/>
        </w:rPr>
        <w:t xml:space="preserve"> [111.07.0.009]</w:t>
      </w:r>
      <w:r>
        <w:rPr>
          <w:rFonts w:ascii="Times New Roman" w:hAnsi="Times New Roman"/>
          <w:color w:val="000000"/>
          <w:sz w:val="21"/>
        </w:rPr>
        <w:tab/>
        <w:t>Con ông Từ Hữu Ngạnh</w:t>
      </w:r>
      <w:r>
        <w:br/>
      </w:r>
      <w:r>
        <w:rPr>
          <w:rFonts w:ascii="Times New Roman" w:hAnsi="Times New Roman"/>
          <w:b/>
          <w:color w:val="8B4513"/>
          <w:sz w:val="21"/>
        </w:rPr>
        <w:t xml:space="preserve">   + Vợ/Chồng: </w:t>
      </w:r>
      <w:r>
        <w:rPr>
          <w:rFonts w:ascii="Times New Roman" w:hAnsi="Times New Roman"/>
          <w:color w:val="2C2C2C"/>
          <w:sz w:val="21"/>
        </w:rPr>
        <w:t>Bà Thái Thị Hai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Ngạnh. Được cấp bằng Phó tổng dụng.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Điệng ( Chết sớm )</w:t>
      </w:r>
      <w:r>
        <w:rPr>
          <w:rFonts w:ascii="Times New Roman" w:hAnsi="Times New Roman"/>
          <w:color w:val="2C2C2C"/>
          <w:sz w:val="21"/>
        </w:rPr>
        <w:br/>
        <w:t xml:space="preserve">      ②. Từ Hữu Tiệng</w:t>
      </w:r>
      <w:r>
        <w:rPr>
          <w:rFonts w:ascii="Times New Roman" w:hAnsi="Times New Roman"/>
          <w:color w:val="2C2C2C"/>
          <w:sz w:val="21"/>
        </w:rPr>
        <w:br/>
        <w:t xml:space="preserve">      ③. Từ Thị Em ( Chết đuối )</w:t>
      </w:r>
      <w:r>
        <w:rPr>
          <w:rFonts w:ascii="Times New Roman" w:hAnsi="Times New Roman"/>
          <w:color w:val="2C2C2C"/>
          <w:sz w:val="21"/>
        </w:rPr>
        <w:br/>
        <w:t xml:space="preserve">      ④. Từ Hữu Thiện ( Tảo một )</w:t>
      </w:r>
    </w:p>
    <w:p w14:paraId="18800FFE" w14:textId="77777777" w:rsidR="001D517F" w:rsidRDefault="00000000">
      <w:pPr>
        <w:tabs>
          <w:tab w:val="left" w:pos="5472"/>
        </w:tabs>
        <w:spacing w:after="160"/>
        <w:ind w:left="288"/>
      </w:pPr>
      <w:r>
        <w:rPr>
          <w:rFonts w:ascii="Times New Roman" w:hAnsi="Times New Roman"/>
          <w:b/>
          <w:color w:val="8B0000"/>
          <w:sz w:val="23"/>
        </w:rPr>
        <w:t>04. Từ Hữu Sáng</w:t>
      </w:r>
      <w:r>
        <w:rPr>
          <w:rFonts w:ascii="Courier New" w:hAnsi="Courier New"/>
          <w:color w:val="646464"/>
          <w:sz w:val="20"/>
        </w:rPr>
        <w:t xml:space="preserve"> [111.07.0.012]</w:t>
      </w:r>
      <w:r>
        <w:rPr>
          <w:rFonts w:ascii="Times New Roman" w:hAnsi="Times New Roman"/>
          <w:color w:val="000000"/>
          <w:sz w:val="21"/>
        </w:rPr>
        <w:tab/>
        <w:t>Con ông Từ Hữu Khánh</w:t>
      </w:r>
      <w:r>
        <w:br/>
      </w:r>
      <w:r>
        <w:rPr>
          <w:rFonts w:ascii="Times New Roman" w:hAnsi="Times New Roman"/>
          <w:b/>
          <w:color w:val="8B4513"/>
          <w:sz w:val="21"/>
        </w:rPr>
        <w:t xml:space="preserve">   + Vợ/Chồng: </w:t>
      </w:r>
      <w:r>
        <w:rPr>
          <w:rFonts w:ascii="Times New Roman" w:hAnsi="Times New Roman"/>
          <w:color w:val="2C2C2C"/>
          <w:sz w:val="21"/>
        </w:rPr>
        <w:t>Bà Trần Thị Bộ</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Khánh.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Sảng ( Tảo một )</w:t>
      </w:r>
      <w:r>
        <w:rPr>
          <w:rFonts w:ascii="Times New Roman" w:hAnsi="Times New Roman"/>
          <w:color w:val="2C2C2C"/>
          <w:sz w:val="21"/>
        </w:rPr>
        <w:br/>
        <w:t xml:space="preserve">      ②. Từ Hữu Nghiệp ( Tảo một )</w:t>
      </w:r>
      <w:r>
        <w:rPr>
          <w:rFonts w:ascii="Times New Roman" w:hAnsi="Times New Roman"/>
          <w:color w:val="2C2C2C"/>
          <w:sz w:val="21"/>
        </w:rPr>
        <w:br/>
        <w:t xml:space="preserve">      ③. Từ Hữu Xuân ( Tảo vong )</w:t>
      </w:r>
      <w:r>
        <w:rPr>
          <w:rFonts w:ascii="Times New Roman" w:hAnsi="Times New Roman"/>
          <w:color w:val="2C2C2C"/>
          <w:sz w:val="21"/>
        </w:rPr>
        <w:br/>
      </w:r>
      <w:r>
        <w:rPr>
          <w:rFonts w:ascii="Times New Roman" w:hAnsi="Times New Roman"/>
          <w:color w:val="2C2C2C"/>
          <w:sz w:val="21"/>
        </w:rPr>
        <w:lastRenderedPageBreak/>
        <w:t xml:space="preserve">      ④. Từ Hữu Vện ( Tảo vong )</w:t>
      </w:r>
      <w:r>
        <w:rPr>
          <w:rFonts w:ascii="Times New Roman" w:hAnsi="Times New Roman"/>
          <w:color w:val="2C2C2C"/>
          <w:sz w:val="21"/>
        </w:rPr>
        <w:br/>
        <w:t xml:space="preserve">      ⑤. Từ Thị Út ( Tảo một )</w:t>
      </w:r>
      <w:r>
        <w:rPr>
          <w:rFonts w:ascii="Times New Roman" w:hAnsi="Times New Roman"/>
          <w:color w:val="2C2C2C"/>
          <w:sz w:val="21"/>
        </w:rPr>
        <w:br/>
        <w:t xml:space="preserve">      ⑥. Từ Thị Xin ( Tảo một )</w:t>
      </w:r>
      <w:r>
        <w:rPr>
          <w:rFonts w:ascii="Times New Roman" w:hAnsi="Times New Roman"/>
          <w:color w:val="2C2C2C"/>
          <w:sz w:val="21"/>
        </w:rPr>
        <w:br/>
        <w:t xml:space="preserve">      ⑦. Từ Thị Mức ( Lấy chồng nhưng không có con )</w:t>
      </w:r>
    </w:p>
    <w:p w14:paraId="03F244FE" w14:textId="77777777" w:rsidR="001D517F" w:rsidRDefault="00000000">
      <w:pPr>
        <w:tabs>
          <w:tab w:val="left" w:pos="5472"/>
        </w:tabs>
        <w:spacing w:after="160"/>
        <w:ind w:left="288"/>
      </w:pPr>
      <w:r>
        <w:rPr>
          <w:rFonts w:ascii="Times New Roman" w:hAnsi="Times New Roman"/>
          <w:b/>
          <w:color w:val="8B0000"/>
          <w:sz w:val="23"/>
        </w:rPr>
        <w:t>05. Từ Hữu Xích</w:t>
      </w:r>
      <w:r>
        <w:rPr>
          <w:rFonts w:ascii="Courier New" w:hAnsi="Courier New"/>
          <w:color w:val="646464"/>
          <w:sz w:val="20"/>
        </w:rPr>
        <w:t xml:space="preserve"> [111.07.0.017]</w:t>
      </w:r>
      <w:r>
        <w:rPr>
          <w:rFonts w:ascii="Times New Roman" w:hAnsi="Times New Roman"/>
          <w:color w:val="000000"/>
          <w:sz w:val="21"/>
        </w:rPr>
        <w:tab/>
        <w:t>Con ông Từ Hữu Khánh</w:t>
      </w:r>
      <w:r>
        <w:br/>
      </w:r>
      <w:r>
        <w:rPr>
          <w:rFonts w:ascii="Times New Roman" w:hAnsi="Times New Roman"/>
          <w:b/>
          <w:color w:val="8B4513"/>
          <w:sz w:val="21"/>
        </w:rPr>
        <w:t xml:space="preserve">   + Vợ/Chồng: </w:t>
      </w:r>
      <w:r>
        <w:rPr>
          <w:rFonts w:ascii="Times New Roman" w:hAnsi="Times New Roman"/>
          <w:color w:val="2C2C2C"/>
          <w:sz w:val="21"/>
        </w:rPr>
        <w:t>Bà cả Trần Thị Phương, bà thứ Nguyễn Thị Thiu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Khánh.</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Tuất ( Lấy chồng ở miền Nam )</w:t>
      </w:r>
      <w:r>
        <w:rPr>
          <w:rFonts w:ascii="Times New Roman" w:hAnsi="Times New Roman"/>
          <w:color w:val="2C2C2C"/>
          <w:sz w:val="21"/>
        </w:rPr>
        <w:br/>
        <w:t xml:space="preserve">      ②. Từ Thị Thảo ( Lấy chồng về Sơn Lộc )</w:t>
      </w:r>
      <w:r>
        <w:rPr>
          <w:rFonts w:ascii="Times New Roman" w:hAnsi="Times New Roman"/>
          <w:color w:val="2C2C2C"/>
          <w:sz w:val="21"/>
        </w:rPr>
        <w:br/>
        <w:t xml:space="preserve">      * 3 trai: Nghiêm, Linh, Tấn đều tảo vong</w:t>
      </w:r>
    </w:p>
    <w:p w14:paraId="004D6B39" w14:textId="77777777" w:rsidR="001D517F" w:rsidRDefault="00000000">
      <w:pPr>
        <w:tabs>
          <w:tab w:val="left" w:pos="5472"/>
        </w:tabs>
        <w:spacing w:after="160"/>
        <w:ind w:left="288"/>
      </w:pPr>
      <w:r>
        <w:rPr>
          <w:rFonts w:ascii="Times New Roman" w:hAnsi="Times New Roman"/>
          <w:b/>
          <w:color w:val="8B0000"/>
          <w:sz w:val="23"/>
        </w:rPr>
        <w:t>06. Từ Hữu Toại</w:t>
      </w:r>
      <w:r>
        <w:rPr>
          <w:rFonts w:ascii="Courier New" w:hAnsi="Courier New"/>
          <w:color w:val="646464"/>
          <w:sz w:val="20"/>
        </w:rPr>
        <w:t xml:space="preserve"> [111.07.0.018]</w:t>
      </w:r>
      <w:r>
        <w:rPr>
          <w:rFonts w:ascii="Times New Roman" w:hAnsi="Times New Roman"/>
          <w:color w:val="000000"/>
          <w:sz w:val="21"/>
        </w:rPr>
        <w:tab/>
        <w:t>Con ông Từ Hữu Sum</w:t>
      </w:r>
      <w:r>
        <w:br/>
      </w:r>
      <w:r>
        <w:rPr>
          <w:rFonts w:ascii="Times New Roman" w:hAnsi="Times New Roman"/>
          <w:b/>
          <w:color w:val="8B4513"/>
          <w:sz w:val="21"/>
        </w:rPr>
        <w:t xml:space="preserve">   + Vợ/Chồng: </w:t>
      </w:r>
      <w:r>
        <w:rPr>
          <w:rFonts w:ascii="Times New Roman" w:hAnsi="Times New Roman"/>
          <w:color w:val="2C2C2C"/>
          <w:sz w:val="21"/>
        </w:rPr>
        <w:t>Bà cả Trần Thị Khai, bà thứ Nguyễn Thị Kiềm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Sum. Ông trước làm lý trưởng lên chánh tổng.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Hào</w:t>
      </w:r>
      <w:r>
        <w:rPr>
          <w:rFonts w:ascii="Times New Roman" w:hAnsi="Times New Roman"/>
          <w:color w:val="2C2C2C"/>
          <w:sz w:val="21"/>
        </w:rPr>
        <w:br/>
        <w:t xml:space="preserve">      ②. Từ Thị Em Nậy ( Lấy ông Ngô Thực Dư ở Đại lộc )</w:t>
      </w:r>
      <w:r>
        <w:rPr>
          <w:rFonts w:ascii="Times New Roman" w:hAnsi="Times New Roman"/>
          <w:color w:val="2C2C2C"/>
          <w:sz w:val="21"/>
        </w:rPr>
        <w:br/>
        <w:t xml:space="preserve">      ③. Từ Thị Em Con ( Lấy ông Nguyễn Khiêm )</w:t>
      </w:r>
      <w:r>
        <w:rPr>
          <w:rFonts w:ascii="Times New Roman" w:hAnsi="Times New Roman"/>
          <w:color w:val="2C2C2C"/>
          <w:sz w:val="21"/>
        </w:rPr>
        <w:br/>
        <w:t xml:space="preserve">      ④. Từ Hữu Bốn</w:t>
      </w:r>
      <w:r>
        <w:rPr>
          <w:rFonts w:ascii="Times New Roman" w:hAnsi="Times New Roman"/>
          <w:color w:val="2C2C2C"/>
          <w:sz w:val="21"/>
        </w:rPr>
        <w:br/>
        <w:t xml:space="preserve">      ⑤. Từ Hữu Niêm ( Chết sớm )</w:t>
      </w:r>
    </w:p>
    <w:p w14:paraId="3517100D" w14:textId="77777777" w:rsidR="001D517F" w:rsidRDefault="00000000">
      <w:pPr>
        <w:tabs>
          <w:tab w:val="left" w:pos="5472"/>
        </w:tabs>
        <w:spacing w:after="160"/>
        <w:ind w:left="288"/>
      </w:pPr>
      <w:r>
        <w:rPr>
          <w:rFonts w:ascii="Times New Roman" w:hAnsi="Times New Roman"/>
          <w:b/>
          <w:color w:val="8B0000"/>
          <w:sz w:val="23"/>
        </w:rPr>
        <w:t>07. Từ Hữu Nghị</w:t>
      </w:r>
      <w:r>
        <w:rPr>
          <w:rFonts w:ascii="Courier New" w:hAnsi="Courier New"/>
          <w:color w:val="646464"/>
          <w:sz w:val="20"/>
        </w:rPr>
        <w:t xml:space="preserve"> [111.07.0.020]</w:t>
      </w:r>
      <w:r>
        <w:rPr>
          <w:rFonts w:ascii="Times New Roman" w:hAnsi="Times New Roman"/>
          <w:color w:val="000000"/>
          <w:sz w:val="21"/>
        </w:rPr>
        <w:tab/>
        <w:t>Con ông Từ Hữu Sum</w:t>
      </w:r>
      <w:r>
        <w:br/>
      </w:r>
      <w:r>
        <w:rPr>
          <w:rFonts w:ascii="Times New Roman" w:hAnsi="Times New Roman"/>
          <w:b/>
          <w:color w:val="8B4513"/>
          <w:sz w:val="21"/>
        </w:rPr>
        <w:t xml:space="preserve">   + Vợ/Chồng: </w:t>
      </w:r>
      <w:r>
        <w:rPr>
          <w:rFonts w:ascii="Times New Roman" w:hAnsi="Times New Roman"/>
          <w:color w:val="2C2C2C"/>
          <w:sz w:val="21"/>
        </w:rPr>
        <w:t>Bà Lê Thị Hai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Sum.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Nghi</w:t>
      </w:r>
      <w:r>
        <w:rPr>
          <w:rFonts w:ascii="Times New Roman" w:hAnsi="Times New Roman"/>
          <w:color w:val="2C2C2C"/>
          <w:sz w:val="21"/>
        </w:rPr>
        <w:br/>
        <w:t xml:space="preserve">      ②. Từ Thị Em ( Lấy ông Trần Hải ở trong làng )</w:t>
      </w:r>
      <w:r>
        <w:rPr>
          <w:rFonts w:ascii="Times New Roman" w:hAnsi="Times New Roman"/>
          <w:color w:val="2C2C2C"/>
          <w:sz w:val="21"/>
        </w:rPr>
        <w:br/>
        <w:t xml:space="preserve">      ③. Từ Hữu Lợi ( Tảo một )</w:t>
      </w:r>
      <w:r>
        <w:rPr>
          <w:rFonts w:ascii="Times New Roman" w:hAnsi="Times New Roman"/>
          <w:color w:val="2C2C2C"/>
          <w:sz w:val="21"/>
        </w:rPr>
        <w:br/>
        <w:t xml:space="preserve">      ④. Từ Hữu Lộc ( Tảo một )</w:t>
      </w:r>
    </w:p>
    <w:p w14:paraId="50CFA469" w14:textId="77777777" w:rsidR="001D517F" w:rsidRDefault="00000000">
      <w:pPr>
        <w:tabs>
          <w:tab w:val="left" w:pos="5472"/>
        </w:tabs>
        <w:spacing w:after="160"/>
        <w:ind w:left="288"/>
      </w:pPr>
      <w:r>
        <w:rPr>
          <w:rFonts w:ascii="Times New Roman" w:hAnsi="Times New Roman"/>
          <w:b/>
          <w:color w:val="8B0000"/>
          <w:sz w:val="23"/>
        </w:rPr>
        <w:t>08. Từ Hữu Luận</w:t>
      </w:r>
      <w:r>
        <w:rPr>
          <w:rFonts w:ascii="Courier New" w:hAnsi="Courier New"/>
          <w:color w:val="646464"/>
          <w:sz w:val="20"/>
        </w:rPr>
        <w:t xml:space="preserve"> [111.07.0.025]</w:t>
      </w:r>
      <w:r>
        <w:rPr>
          <w:rFonts w:ascii="Times New Roman" w:hAnsi="Times New Roman"/>
          <w:color w:val="000000"/>
          <w:sz w:val="21"/>
        </w:rPr>
        <w:tab/>
        <w:t>Con ông Từ Hữu Sum</w:t>
      </w:r>
      <w:r>
        <w:br/>
      </w:r>
      <w:r>
        <w:rPr>
          <w:rFonts w:ascii="Times New Roman" w:hAnsi="Times New Roman"/>
          <w:b/>
          <w:color w:val="8B4513"/>
          <w:sz w:val="21"/>
        </w:rPr>
        <w:t xml:space="preserve">   + Vợ/Chồng: </w:t>
      </w:r>
      <w:r>
        <w:rPr>
          <w:rFonts w:ascii="Times New Roman" w:hAnsi="Times New Roman"/>
          <w:color w:val="2C2C2C"/>
          <w:sz w:val="21"/>
        </w:rPr>
        <w:t>Bà Trần Thị Ngợi, bà thứ Trần Thị Kép</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Ngày giỗ: 13/06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Sum.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Ngợ ( Lấy ông Trần Phúc ở trong làng )</w:t>
      </w:r>
      <w:r>
        <w:rPr>
          <w:rFonts w:ascii="Times New Roman" w:hAnsi="Times New Roman"/>
          <w:color w:val="2C2C2C"/>
          <w:sz w:val="21"/>
        </w:rPr>
        <w:br/>
        <w:t xml:space="preserve">      ②. Từ Hữu Trợ</w:t>
      </w:r>
      <w:r>
        <w:rPr>
          <w:rFonts w:ascii="Times New Roman" w:hAnsi="Times New Roman"/>
          <w:color w:val="2C2C2C"/>
          <w:sz w:val="21"/>
        </w:rPr>
        <w:br/>
        <w:t xml:space="preserve">      ③. Từ Hữu Trự</w:t>
      </w:r>
      <w:r>
        <w:rPr>
          <w:rFonts w:ascii="Times New Roman" w:hAnsi="Times New Roman"/>
          <w:color w:val="2C2C2C"/>
          <w:sz w:val="21"/>
        </w:rPr>
        <w:br/>
        <w:t xml:space="preserve">      ④. Từ Hữu Tứ ( Tảo một )</w:t>
      </w:r>
      <w:r>
        <w:rPr>
          <w:rFonts w:ascii="Times New Roman" w:hAnsi="Times New Roman"/>
          <w:color w:val="2C2C2C"/>
          <w:sz w:val="21"/>
        </w:rPr>
        <w:br/>
        <w:t xml:space="preserve">      ⑤. Từ Hữu Ngụ ( Tảo một )</w:t>
      </w:r>
      <w:r>
        <w:rPr>
          <w:rFonts w:ascii="Times New Roman" w:hAnsi="Times New Roman"/>
          <w:color w:val="2C2C2C"/>
          <w:sz w:val="21"/>
        </w:rPr>
        <w:br/>
        <w:t xml:space="preserve">      ⑥. Từ Hữu Sáu</w:t>
      </w:r>
      <w:r>
        <w:rPr>
          <w:rFonts w:ascii="Times New Roman" w:hAnsi="Times New Roman"/>
          <w:color w:val="2C2C2C"/>
          <w:sz w:val="21"/>
        </w:rPr>
        <w:br/>
        <w:t xml:space="preserve">      ⑦. Từ Thị Tưu ( Lấy ông Nhàn ở Vĩnh lộc )</w:t>
      </w:r>
      <w:r>
        <w:rPr>
          <w:rFonts w:ascii="Times New Roman" w:hAnsi="Times New Roman"/>
          <w:color w:val="2C2C2C"/>
          <w:sz w:val="21"/>
        </w:rPr>
        <w:br/>
        <w:t xml:space="preserve">      ⑧. Từ Hữu Kế</w:t>
      </w:r>
      <w:r>
        <w:rPr>
          <w:rFonts w:ascii="Times New Roman" w:hAnsi="Times New Roman"/>
          <w:color w:val="2C2C2C"/>
          <w:sz w:val="21"/>
        </w:rPr>
        <w:br/>
        <w:t xml:space="preserve">      ⑨. Từ Thị Đỏ ( Tảo một )</w:t>
      </w:r>
      <w:r>
        <w:rPr>
          <w:rFonts w:ascii="Times New Roman" w:hAnsi="Times New Roman"/>
          <w:color w:val="2C2C2C"/>
          <w:sz w:val="21"/>
        </w:rPr>
        <w:br/>
        <w:t xml:space="preserve">      ⑩. Từ Hữu Chín ( Tảo một )</w:t>
      </w:r>
    </w:p>
    <w:p w14:paraId="48E33ACE" w14:textId="77777777" w:rsidR="001D517F" w:rsidRDefault="00000000">
      <w:pPr>
        <w:tabs>
          <w:tab w:val="left" w:pos="5472"/>
        </w:tabs>
        <w:spacing w:after="160"/>
        <w:ind w:left="288"/>
      </w:pPr>
      <w:r>
        <w:rPr>
          <w:rFonts w:ascii="Times New Roman" w:hAnsi="Times New Roman"/>
          <w:b/>
          <w:color w:val="8B0000"/>
          <w:sz w:val="23"/>
        </w:rPr>
        <w:t>09. Từ Hữu Lệ</w:t>
      </w:r>
      <w:r>
        <w:rPr>
          <w:rFonts w:ascii="Courier New" w:hAnsi="Courier New"/>
          <w:color w:val="646464"/>
          <w:sz w:val="20"/>
        </w:rPr>
        <w:t xml:space="preserve"> [111.07.0.027]</w:t>
      </w:r>
      <w:r>
        <w:rPr>
          <w:rFonts w:ascii="Times New Roman" w:hAnsi="Times New Roman"/>
          <w:color w:val="000000"/>
          <w:sz w:val="21"/>
        </w:rPr>
        <w:tab/>
        <w:t>Con ông Từ Hữu Cội</w:t>
      </w:r>
      <w:r>
        <w:br/>
      </w:r>
      <w:r>
        <w:rPr>
          <w:rFonts w:ascii="Times New Roman" w:hAnsi="Times New Roman"/>
          <w:b/>
          <w:color w:val="8B4513"/>
          <w:sz w:val="21"/>
        </w:rPr>
        <w:t xml:space="preserve">   + Vợ/Chồng: </w:t>
      </w:r>
      <w:r>
        <w:rPr>
          <w:rFonts w:ascii="Times New Roman" w:hAnsi="Times New Roman"/>
          <w:color w:val="2C2C2C"/>
          <w:sz w:val="21"/>
        </w:rPr>
        <w:t>Bà Trần Thị Cầy (út)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Cội.</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Số</w:t>
      </w:r>
      <w:r>
        <w:rPr>
          <w:rFonts w:ascii="Times New Roman" w:hAnsi="Times New Roman"/>
          <w:color w:val="2C2C2C"/>
          <w:sz w:val="21"/>
        </w:rPr>
        <w:br/>
        <w:t xml:space="preserve">      ②. Từ Hữu Nhuyến</w:t>
      </w:r>
      <w:r>
        <w:rPr>
          <w:rFonts w:ascii="Times New Roman" w:hAnsi="Times New Roman"/>
          <w:color w:val="2C2C2C"/>
          <w:sz w:val="21"/>
        </w:rPr>
        <w:br/>
        <w:t xml:space="preserve">      ③. Từ Hữu Tam ( Chết sớm )</w:t>
      </w:r>
    </w:p>
    <w:p w14:paraId="5053CD26" w14:textId="77777777" w:rsidR="001D517F" w:rsidRDefault="00000000">
      <w:pPr>
        <w:tabs>
          <w:tab w:val="left" w:pos="5472"/>
        </w:tabs>
        <w:spacing w:after="160"/>
        <w:ind w:left="288"/>
      </w:pPr>
      <w:r>
        <w:rPr>
          <w:rFonts w:ascii="Times New Roman" w:hAnsi="Times New Roman"/>
          <w:b/>
          <w:color w:val="8B0000"/>
          <w:sz w:val="23"/>
        </w:rPr>
        <w:t>10. Từ Hữu Nghĩa</w:t>
      </w:r>
      <w:r>
        <w:rPr>
          <w:rFonts w:ascii="Courier New" w:hAnsi="Courier New"/>
          <w:color w:val="646464"/>
          <w:sz w:val="20"/>
        </w:rPr>
        <w:t xml:space="preserve"> [111.07.0.030]</w:t>
      </w:r>
      <w:r>
        <w:rPr>
          <w:rFonts w:ascii="Times New Roman" w:hAnsi="Times New Roman"/>
          <w:color w:val="000000"/>
          <w:sz w:val="21"/>
        </w:rPr>
        <w:tab/>
        <w:t>Con ông Từ Hữu Cội</w:t>
      </w:r>
      <w:r>
        <w:br/>
      </w:r>
      <w:r>
        <w:rPr>
          <w:rFonts w:ascii="Times New Roman" w:hAnsi="Times New Roman"/>
          <w:b/>
          <w:color w:val="8B4513"/>
          <w:sz w:val="21"/>
        </w:rPr>
        <w:t xml:space="preserve">   + Vợ/Chồng: </w:t>
      </w:r>
      <w:r>
        <w:rPr>
          <w:rFonts w:ascii="Times New Roman" w:hAnsi="Times New Roman"/>
          <w:color w:val="2C2C2C"/>
          <w:sz w:val="21"/>
        </w:rPr>
        <w:t>Bà Ngô Thị Ứng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Cội.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Nhường</w:t>
      </w:r>
      <w:r>
        <w:rPr>
          <w:rFonts w:ascii="Times New Roman" w:hAnsi="Times New Roman"/>
          <w:color w:val="2C2C2C"/>
          <w:sz w:val="21"/>
        </w:rPr>
        <w:br/>
        <w:t xml:space="preserve">      ②. Từ Thị Em ( Lấy ông Trần Đình Quỳ (ông Thành) ở trong làng )</w:t>
      </w:r>
      <w:r>
        <w:rPr>
          <w:rFonts w:ascii="Times New Roman" w:hAnsi="Times New Roman"/>
          <w:color w:val="2C2C2C"/>
          <w:sz w:val="21"/>
        </w:rPr>
        <w:br/>
        <w:t xml:space="preserve">      ③. Từ Hữu Thường</w:t>
      </w:r>
      <w:r>
        <w:rPr>
          <w:rFonts w:ascii="Times New Roman" w:hAnsi="Times New Roman"/>
          <w:color w:val="2C2C2C"/>
          <w:sz w:val="21"/>
        </w:rPr>
        <w:br/>
        <w:t xml:space="preserve">      ④. Từ Thị Chút ( Lấy ông Trần Trình ở trong làng )</w:t>
      </w:r>
      <w:r>
        <w:rPr>
          <w:rFonts w:ascii="Times New Roman" w:hAnsi="Times New Roman"/>
          <w:color w:val="2C2C2C"/>
          <w:sz w:val="21"/>
        </w:rPr>
        <w:br/>
        <w:t xml:space="preserve">      ⑤. Từ Hải Tường</w:t>
      </w:r>
      <w:r>
        <w:rPr>
          <w:rFonts w:ascii="Times New Roman" w:hAnsi="Times New Roman"/>
          <w:color w:val="2C2C2C"/>
          <w:sz w:val="21"/>
        </w:rPr>
        <w:br/>
        <w:t xml:space="preserve">      ⑥. Từ Âu</w:t>
      </w:r>
      <w:r>
        <w:rPr>
          <w:rFonts w:ascii="Times New Roman" w:hAnsi="Times New Roman"/>
          <w:color w:val="2C2C2C"/>
          <w:sz w:val="21"/>
        </w:rPr>
        <w:br/>
        <w:t xml:space="preserve">      ⑦. Từ Hữu Dái ( Tảo một )</w:t>
      </w:r>
    </w:p>
    <w:p w14:paraId="39F1FC41" w14:textId="77777777" w:rsidR="001D517F" w:rsidRDefault="00000000">
      <w:pPr>
        <w:tabs>
          <w:tab w:val="left" w:pos="5472"/>
        </w:tabs>
        <w:spacing w:after="160"/>
        <w:ind w:left="288"/>
      </w:pPr>
      <w:r>
        <w:rPr>
          <w:rFonts w:ascii="Times New Roman" w:hAnsi="Times New Roman"/>
          <w:b/>
          <w:color w:val="8B0000"/>
          <w:sz w:val="23"/>
        </w:rPr>
        <w:t>11. Từ Hữu Duyệt</w:t>
      </w:r>
      <w:r>
        <w:rPr>
          <w:rFonts w:ascii="Courier New" w:hAnsi="Courier New"/>
          <w:color w:val="646464"/>
          <w:sz w:val="20"/>
        </w:rPr>
        <w:t xml:space="preserve"> [122.07.0.035]</w:t>
      </w:r>
      <w:r>
        <w:rPr>
          <w:rFonts w:ascii="Times New Roman" w:hAnsi="Times New Roman"/>
          <w:color w:val="000000"/>
          <w:sz w:val="21"/>
        </w:rPr>
        <w:tab/>
        <w:t>Con ông Từ Hữu Toát</w:t>
      </w:r>
      <w:r>
        <w:br/>
      </w:r>
      <w:r>
        <w:rPr>
          <w:rFonts w:ascii="Times New Roman" w:hAnsi="Times New Roman"/>
          <w:b/>
          <w:color w:val="8B4513"/>
          <w:sz w:val="21"/>
        </w:rPr>
        <w:t xml:space="preserve">   + Vợ/Chồng: </w:t>
      </w:r>
      <w:r>
        <w:rPr>
          <w:rFonts w:ascii="Times New Roman" w:hAnsi="Times New Roman"/>
          <w:color w:val="2C2C2C"/>
          <w:sz w:val="21"/>
        </w:rPr>
        <w:t>Bà Trần Thị Nhụ</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Toát.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Tựu</w:t>
      </w:r>
      <w:r>
        <w:rPr>
          <w:rFonts w:ascii="Times New Roman" w:hAnsi="Times New Roman"/>
          <w:color w:val="2C2C2C"/>
          <w:sz w:val="21"/>
        </w:rPr>
        <w:br/>
        <w:t xml:space="preserve">      ②. Từ Thị Tưu ( Lấy ông Trần Diệm ở trong làng )</w:t>
      </w:r>
      <w:r>
        <w:rPr>
          <w:rFonts w:ascii="Times New Roman" w:hAnsi="Times New Roman"/>
          <w:color w:val="2C2C2C"/>
          <w:sz w:val="21"/>
        </w:rPr>
        <w:br/>
        <w:t xml:space="preserve">      ③. Từ Thị Chút ( Lấy ông Trần Ngọt ở trong làng )</w:t>
      </w:r>
      <w:r>
        <w:rPr>
          <w:rFonts w:ascii="Times New Roman" w:hAnsi="Times New Roman"/>
          <w:color w:val="2C2C2C"/>
          <w:sz w:val="21"/>
        </w:rPr>
        <w:br/>
        <w:t xml:space="preserve">      ④. Từ Thị Chút Em ( Lấy ông Nguyễn Hy ở Yên Đồng )</w:t>
      </w:r>
      <w:r>
        <w:rPr>
          <w:rFonts w:ascii="Times New Roman" w:hAnsi="Times New Roman"/>
          <w:color w:val="2C2C2C"/>
          <w:sz w:val="21"/>
        </w:rPr>
        <w:br/>
        <w:t xml:space="preserve">      ⑤. Từ Hữu Nựu</w:t>
      </w:r>
    </w:p>
    <w:p w14:paraId="13670E1A" w14:textId="77777777" w:rsidR="001D517F" w:rsidRDefault="00000000">
      <w:pPr>
        <w:tabs>
          <w:tab w:val="left" w:pos="5472"/>
        </w:tabs>
        <w:spacing w:after="160"/>
        <w:ind w:left="288"/>
      </w:pPr>
      <w:r>
        <w:rPr>
          <w:rFonts w:ascii="Times New Roman" w:hAnsi="Times New Roman"/>
          <w:b/>
          <w:color w:val="8B0000"/>
          <w:sz w:val="23"/>
        </w:rPr>
        <w:t>12. Từ Hữu Hợi</w:t>
      </w:r>
      <w:r>
        <w:rPr>
          <w:rFonts w:ascii="Courier New" w:hAnsi="Courier New"/>
          <w:color w:val="646464"/>
          <w:sz w:val="20"/>
        </w:rPr>
        <w:t xml:space="preserve"> [122.07.0.037]</w:t>
      </w:r>
      <w:r>
        <w:rPr>
          <w:rFonts w:ascii="Times New Roman" w:hAnsi="Times New Roman"/>
          <w:color w:val="000000"/>
          <w:sz w:val="21"/>
        </w:rPr>
        <w:tab/>
        <w:t>Con ông Từ Hữu Toát</w:t>
      </w:r>
      <w:r>
        <w:br/>
      </w:r>
      <w:r>
        <w:rPr>
          <w:rFonts w:ascii="Times New Roman" w:hAnsi="Times New Roman"/>
          <w:b/>
          <w:color w:val="8B4513"/>
          <w:sz w:val="21"/>
        </w:rPr>
        <w:t xml:space="preserve">   + Vợ/Chồng: </w:t>
      </w:r>
      <w:r>
        <w:rPr>
          <w:rFonts w:ascii="Times New Roman" w:hAnsi="Times New Roman"/>
          <w:color w:val="2C2C2C"/>
          <w:sz w:val="21"/>
        </w:rPr>
        <w:t>Bà Nguyễn Thị Đình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Toát.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Xuân Cảnh</w:t>
      </w:r>
      <w:r>
        <w:rPr>
          <w:rFonts w:ascii="Times New Roman" w:hAnsi="Times New Roman"/>
          <w:color w:val="2C2C2C"/>
          <w:sz w:val="21"/>
        </w:rPr>
        <w:br/>
        <w:t xml:space="preserve">      ②. Từ Hữu Quý</w:t>
      </w:r>
      <w:r>
        <w:rPr>
          <w:rFonts w:ascii="Times New Roman" w:hAnsi="Times New Roman"/>
          <w:color w:val="2C2C2C"/>
          <w:sz w:val="21"/>
        </w:rPr>
        <w:br/>
        <w:t xml:space="preserve">      ③. Từ Thị Tỷ ( Lấy ông Phan Đàn ở Xóm Mới )</w:t>
      </w:r>
      <w:r>
        <w:rPr>
          <w:rFonts w:ascii="Times New Roman" w:hAnsi="Times New Roman"/>
          <w:color w:val="2C2C2C"/>
          <w:sz w:val="21"/>
        </w:rPr>
        <w:br/>
        <w:t xml:space="preserve">      ④. Từ Hữu Tư</w:t>
      </w:r>
      <w:r>
        <w:rPr>
          <w:rFonts w:ascii="Times New Roman" w:hAnsi="Times New Roman"/>
          <w:color w:val="2C2C2C"/>
          <w:sz w:val="21"/>
        </w:rPr>
        <w:br/>
        <w:t xml:space="preserve">      ⑤. Từ Thị Ngụ ( Lấy chồng về Đức Lâm, Đức Thọ )</w:t>
      </w:r>
      <w:r>
        <w:rPr>
          <w:rFonts w:ascii="Times New Roman" w:hAnsi="Times New Roman"/>
          <w:color w:val="2C2C2C"/>
          <w:sz w:val="21"/>
        </w:rPr>
        <w:br/>
        <w:t xml:space="preserve">      ⑥. Từ Thị Lục ( Lấy chồng về Kỳ Anh )</w:t>
      </w:r>
    </w:p>
    <w:p w14:paraId="7394AFAB" w14:textId="77777777" w:rsidR="001D517F" w:rsidRDefault="00000000">
      <w:pPr>
        <w:tabs>
          <w:tab w:val="left" w:pos="5472"/>
        </w:tabs>
        <w:spacing w:after="160"/>
        <w:ind w:left="288"/>
      </w:pPr>
      <w:r>
        <w:rPr>
          <w:rFonts w:ascii="Times New Roman" w:hAnsi="Times New Roman"/>
          <w:b/>
          <w:color w:val="8B0000"/>
          <w:sz w:val="23"/>
        </w:rPr>
        <w:t>13. Từ Hữu Khai (Đoài)</w:t>
      </w:r>
      <w:r>
        <w:rPr>
          <w:rFonts w:ascii="Courier New" w:hAnsi="Courier New"/>
          <w:color w:val="646464"/>
          <w:sz w:val="20"/>
        </w:rPr>
        <w:t xml:space="preserve"> [122.07.0.040]</w:t>
      </w:r>
      <w:r>
        <w:rPr>
          <w:rFonts w:ascii="Times New Roman" w:hAnsi="Times New Roman"/>
          <w:color w:val="000000"/>
          <w:sz w:val="21"/>
        </w:rPr>
        <w:tab/>
        <w:t>Con ông Từ Hữu Mận</w:t>
      </w:r>
      <w:r>
        <w:br/>
      </w:r>
      <w:r>
        <w:rPr>
          <w:rFonts w:ascii="Times New Roman" w:hAnsi="Times New Roman"/>
          <w:b/>
          <w:color w:val="8B4513"/>
          <w:sz w:val="21"/>
        </w:rPr>
        <w:t xml:space="preserve">   + Vợ/Chồng: </w:t>
      </w:r>
      <w:r>
        <w:rPr>
          <w:rFonts w:ascii="Times New Roman" w:hAnsi="Times New Roman"/>
          <w:color w:val="2C2C2C"/>
          <w:sz w:val="21"/>
        </w:rPr>
        <w:t>Bà Nguyễn Thị Chắt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Mận.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Đoài ( Lấy ông Trần Đại ở giữa làng )</w:t>
      </w:r>
      <w:r>
        <w:rPr>
          <w:rFonts w:ascii="Times New Roman" w:hAnsi="Times New Roman"/>
          <w:color w:val="2C2C2C"/>
          <w:sz w:val="21"/>
        </w:rPr>
        <w:br/>
        <w:t xml:space="preserve">      ②. Từ Hữu Lương</w:t>
      </w:r>
      <w:r>
        <w:rPr>
          <w:rFonts w:ascii="Times New Roman" w:hAnsi="Times New Roman"/>
          <w:color w:val="2C2C2C"/>
          <w:sz w:val="21"/>
        </w:rPr>
        <w:br/>
        <w:t xml:space="preserve">      ③. Từ Thị Đỏ ( Tảo một )</w:t>
      </w:r>
    </w:p>
    <w:p w14:paraId="2A24241D" w14:textId="77777777" w:rsidR="001D517F" w:rsidRDefault="00000000">
      <w:pPr>
        <w:tabs>
          <w:tab w:val="left" w:pos="5472"/>
        </w:tabs>
        <w:spacing w:after="160"/>
        <w:ind w:left="288"/>
      </w:pPr>
      <w:r>
        <w:rPr>
          <w:rFonts w:ascii="Times New Roman" w:hAnsi="Times New Roman"/>
          <w:b/>
          <w:color w:val="8B0000"/>
          <w:sz w:val="23"/>
        </w:rPr>
        <w:t>14. Từ Hữu Lai</w:t>
      </w:r>
      <w:r>
        <w:rPr>
          <w:rFonts w:ascii="Courier New" w:hAnsi="Courier New"/>
          <w:color w:val="646464"/>
          <w:sz w:val="20"/>
        </w:rPr>
        <w:t xml:space="preserve"> [122.07.0.041]</w:t>
      </w:r>
      <w:r>
        <w:rPr>
          <w:rFonts w:ascii="Times New Roman" w:hAnsi="Times New Roman"/>
          <w:i/>
          <w:color w:val="2C2C2C"/>
          <w:sz w:val="21"/>
        </w:rPr>
        <w:t xml:space="preserve"> — (Tự/Hiệu: Như)</w:t>
      </w:r>
      <w:r>
        <w:rPr>
          <w:rFonts w:ascii="Times New Roman" w:hAnsi="Times New Roman"/>
          <w:color w:val="000000"/>
          <w:sz w:val="21"/>
        </w:rPr>
        <w:tab/>
        <w:t>Con ông Từ Hữu Mận</w:t>
      </w:r>
      <w:r>
        <w:br/>
      </w:r>
      <w:r>
        <w:rPr>
          <w:rFonts w:ascii="Times New Roman" w:hAnsi="Times New Roman"/>
          <w:b/>
          <w:color w:val="8B4513"/>
          <w:sz w:val="21"/>
        </w:rPr>
        <w:t xml:space="preserve">   + Vợ/Chồng: </w:t>
      </w:r>
      <w:r>
        <w:rPr>
          <w:rFonts w:ascii="Times New Roman" w:hAnsi="Times New Roman"/>
          <w:color w:val="2C2C2C"/>
          <w:sz w:val="21"/>
        </w:rPr>
        <w:t>Bà Trần Thị Em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Mận.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Xuân ( Lấy chồng về Sơn Lộc )</w:t>
      </w:r>
      <w:r>
        <w:rPr>
          <w:rFonts w:ascii="Times New Roman" w:hAnsi="Times New Roman"/>
          <w:color w:val="2C2C2C"/>
          <w:sz w:val="21"/>
        </w:rPr>
        <w:br/>
      </w:r>
      <w:r>
        <w:rPr>
          <w:rFonts w:ascii="Times New Roman" w:hAnsi="Times New Roman"/>
          <w:color w:val="2C2C2C"/>
          <w:sz w:val="21"/>
        </w:rPr>
        <w:lastRenderedPageBreak/>
        <w:t xml:space="preserve">      ②. Từ Thị Tâm ( Lấy Ông Tịnh )</w:t>
      </w:r>
      <w:r>
        <w:rPr>
          <w:rFonts w:ascii="Times New Roman" w:hAnsi="Times New Roman"/>
          <w:color w:val="2C2C2C"/>
          <w:sz w:val="21"/>
        </w:rPr>
        <w:br/>
        <w:t xml:space="preserve">      ③. Từ Hữu Tương</w:t>
      </w:r>
    </w:p>
    <w:p w14:paraId="478A4314" w14:textId="77777777" w:rsidR="001D517F" w:rsidRDefault="00000000">
      <w:pPr>
        <w:tabs>
          <w:tab w:val="left" w:pos="5472"/>
        </w:tabs>
        <w:spacing w:after="160"/>
        <w:ind w:left="288"/>
      </w:pPr>
      <w:r>
        <w:rPr>
          <w:rFonts w:ascii="Times New Roman" w:hAnsi="Times New Roman"/>
          <w:b/>
          <w:color w:val="8B0000"/>
          <w:sz w:val="23"/>
        </w:rPr>
        <w:t>15. Từ Hữu Kiệp</w:t>
      </w:r>
      <w:r>
        <w:rPr>
          <w:rFonts w:ascii="Courier New" w:hAnsi="Courier New"/>
          <w:color w:val="646464"/>
          <w:sz w:val="20"/>
        </w:rPr>
        <w:t xml:space="preserve"> [123.07.0.042]</w:t>
      </w:r>
      <w:r>
        <w:rPr>
          <w:rFonts w:ascii="Times New Roman" w:hAnsi="Times New Roman"/>
          <w:color w:val="000000"/>
          <w:sz w:val="21"/>
        </w:rPr>
        <w:tab/>
        <w:t>Con ông Từ Hữu Vẹn</w:t>
      </w:r>
      <w:r>
        <w:br/>
      </w:r>
      <w:r>
        <w:rPr>
          <w:rFonts w:ascii="Times New Roman" w:hAnsi="Times New Roman"/>
          <w:b/>
          <w:color w:val="8B4513"/>
          <w:sz w:val="21"/>
        </w:rPr>
        <w:t xml:space="preserve">   + Vợ/Chồng: </w:t>
      </w:r>
      <w:r>
        <w:rPr>
          <w:rFonts w:ascii="Times New Roman" w:hAnsi="Times New Roman"/>
          <w:color w:val="2C2C2C"/>
          <w:sz w:val="21"/>
        </w:rPr>
        <w:t>Bà Trần Thị Tráng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Vẹn.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Đa ( Tảo một )</w:t>
      </w:r>
      <w:r>
        <w:rPr>
          <w:rFonts w:ascii="Times New Roman" w:hAnsi="Times New Roman"/>
          <w:color w:val="2C2C2C"/>
          <w:sz w:val="21"/>
        </w:rPr>
        <w:br/>
        <w:t xml:space="preserve">      ②. Từ Hữu Số</w:t>
      </w:r>
      <w:r>
        <w:rPr>
          <w:rFonts w:ascii="Times New Roman" w:hAnsi="Times New Roman"/>
          <w:color w:val="2C2C2C"/>
          <w:sz w:val="21"/>
        </w:rPr>
        <w:br/>
        <w:t xml:space="preserve">      ③. Từ Hữu Yêm</w:t>
      </w:r>
      <w:r>
        <w:rPr>
          <w:rFonts w:ascii="Times New Roman" w:hAnsi="Times New Roman"/>
          <w:color w:val="2C2C2C"/>
          <w:sz w:val="21"/>
        </w:rPr>
        <w:br/>
        <w:t xml:space="preserve">      ④. Từ Hữu Niềm</w:t>
      </w:r>
      <w:r>
        <w:rPr>
          <w:rFonts w:ascii="Times New Roman" w:hAnsi="Times New Roman"/>
          <w:color w:val="2C2C2C"/>
          <w:sz w:val="21"/>
        </w:rPr>
        <w:br/>
        <w:t xml:space="preserve">      ⑤. Từ Thị Xuân ( Lấy ông Nguyễn Cầu ở Trung Xá )</w:t>
      </w:r>
      <w:r>
        <w:rPr>
          <w:rFonts w:ascii="Times New Roman" w:hAnsi="Times New Roman"/>
          <w:color w:val="2C2C2C"/>
          <w:sz w:val="21"/>
        </w:rPr>
        <w:br/>
        <w:t xml:space="preserve">      ⑥. Từ Hữu Xanh</w:t>
      </w:r>
      <w:r>
        <w:rPr>
          <w:rFonts w:ascii="Times New Roman" w:hAnsi="Times New Roman"/>
          <w:color w:val="2C2C2C"/>
          <w:sz w:val="21"/>
        </w:rPr>
        <w:br/>
        <w:t xml:space="preserve">      ⑦. Từ Thị Thanh ( Lấy ông Nguyễn Tứ (Xà) ở trong làng )</w:t>
      </w:r>
    </w:p>
    <w:p w14:paraId="1E3C283D" w14:textId="77777777" w:rsidR="001D517F" w:rsidRDefault="00000000">
      <w:pPr>
        <w:tabs>
          <w:tab w:val="left" w:pos="5472"/>
        </w:tabs>
        <w:spacing w:after="160"/>
        <w:ind w:left="288"/>
      </w:pPr>
      <w:r>
        <w:rPr>
          <w:rFonts w:ascii="Times New Roman" w:hAnsi="Times New Roman"/>
          <w:b/>
          <w:color w:val="8B0000"/>
          <w:sz w:val="23"/>
        </w:rPr>
        <w:t>16. Từ Hữu Điệp</w:t>
      </w:r>
      <w:r>
        <w:rPr>
          <w:rFonts w:ascii="Courier New" w:hAnsi="Courier New"/>
          <w:color w:val="646464"/>
          <w:sz w:val="20"/>
        </w:rPr>
        <w:t xml:space="preserve"> [123.07.0.043]</w:t>
      </w:r>
      <w:r>
        <w:rPr>
          <w:rFonts w:ascii="Times New Roman" w:hAnsi="Times New Roman"/>
          <w:color w:val="000000"/>
          <w:sz w:val="21"/>
        </w:rPr>
        <w:tab/>
        <w:t>Con ông Từ Hữu Vẹn</w:t>
      </w:r>
      <w:r>
        <w:br/>
      </w:r>
      <w:r>
        <w:rPr>
          <w:rFonts w:ascii="Times New Roman" w:hAnsi="Times New Roman"/>
          <w:b/>
          <w:color w:val="8B4513"/>
          <w:sz w:val="21"/>
        </w:rPr>
        <w:t xml:space="preserve">   + Vợ/Chồng: </w:t>
      </w:r>
      <w:r>
        <w:rPr>
          <w:rFonts w:ascii="Times New Roman" w:hAnsi="Times New Roman"/>
          <w:color w:val="2C2C2C"/>
          <w:sz w:val="21"/>
        </w:rPr>
        <w:t>Bà Nguyễn Thị Ba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cụ Vẹn.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Nuôi</w:t>
      </w:r>
      <w:r>
        <w:rPr>
          <w:rFonts w:ascii="Times New Roman" w:hAnsi="Times New Roman"/>
          <w:color w:val="2C2C2C"/>
          <w:sz w:val="21"/>
        </w:rPr>
        <w:br/>
        <w:t xml:space="preserve">      ②. Từ Hữu Nuôi Em</w:t>
      </w:r>
    </w:p>
    <w:p w14:paraId="04E07B10" w14:textId="77777777" w:rsidR="001D517F" w:rsidRDefault="00000000">
      <w:pPr>
        <w:tabs>
          <w:tab w:val="left" w:pos="5472"/>
        </w:tabs>
        <w:spacing w:after="160"/>
        <w:ind w:left="288"/>
      </w:pPr>
      <w:r>
        <w:rPr>
          <w:rFonts w:ascii="Times New Roman" w:hAnsi="Times New Roman"/>
          <w:b/>
          <w:color w:val="8B0000"/>
          <w:sz w:val="23"/>
        </w:rPr>
        <w:t>17. Từ Quang Diệu</w:t>
      </w:r>
      <w:r>
        <w:rPr>
          <w:rFonts w:ascii="Courier New" w:hAnsi="Courier New"/>
          <w:color w:val="646464"/>
          <w:sz w:val="20"/>
        </w:rPr>
        <w:t xml:space="preserve"> [124.07.0.049]</w:t>
      </w:r>
      <w:r>
        <w:rPr>
          <w:rFonts w:ascii="Times New Roman" w:hAnsi="Times New Roman"/>
          <w:color w:val="000000"/>
          <w:sz w:val="21"/>
        </w:rPr>
        <w:tab/>
        <w:t>Con ông Từ Hữu Chính</w:t>
      </w:r>
      <w:r>
        <w:br/>
      </w:r>
      <w:r>
        <w:rPr>
          <w:rFonts w:ascii="Times New Roman" w:hAnsi="Times New Roman"/>
          <w:b/>
          <w:color w:val="8B4513"/>
          <w:sz w:val="21"/>
        </w:rPr>
        <w:t xml:space="preserve">   + Vợ/Chồng: </w:t>
      </w:r>
      <w:r>
        <w:rPr>
          <w:rFonts w:ascii="Times New Roman" w:hAnsi="Times New Roman"/>
          <w:color w:val="2C2C2C"/>
          <w:sz w:val="21"/>
        </w:rPr>
        <w:t>Bà Trần Thị Thái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1920 | Mất: 1992 | Ngày giỗ: 01/05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cụ Chính. Cán bộ xã, huyện, tỉnh liên khu 4; Huân, Huy chương kháng chiến hạng Nhất. Lấy bà Trần Thị Thái (1934-2012, giỗ 15/01).</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Chắt ( Chết sớm )</w:t>
      </w:r>
      <w:r>
        <w:rPr>
          <w:rFonts w:ascii="Times New Roman" w:hAnsi="Times New Roman"/>
          <w:color w:val="2C2C2C"/>
          <w:sz w:val="21"/>
        </w:rPr>
        <w:br/>
        <w:t xml:space="preserve">      ②. Từ Thị Lý ( Chết sớm )</w:t>
      </w:r>
      <w:r>
        <w:rPr>
          <w:rFonts w:ascii="Times New Roman" w:hAnsi="Times New Roman"/>
          <w:color w:val="2C2C2C"/>
          <w:sz w:val="21"/>
        </w:rPr>
        <w:br/>
        <w:t xml:space="preserve">      ③. Từ Hữu Hạnh ( Tảo vong )</w:t>
      </w:r>
      <w:r>
        <w:rPr>
          <w:rFonts w:ascii="Times New Roman" w:hAnsi="Times New Roman"/>
          <w:color w:val="2C2C2C"/>
          <w:sz w:val="21"/>
        </w:rPr>
        <w:br/>
        <w:t xml:space="preserve">      ④. Từ Thị Đào ( Tảo vong )</w:t>
      </w:r>
      <w:r>
        <w:rPr>
          <w:rFonts w:ascii="Times New Roman" w:hAnsi="Times New Roman"/>
          <w:color w:val="2C2C2C"/>
          <w:sz w:val="21"/>
        </w:rPr>
        <w:br/>
        <w:t xml:space="preserve">      ⑤. Từ Quang Viện</w:t>
      </w:r>
      <w:r>
        <w:rPr>
          <w:rFonts w:ascii="Times New Roman" w:hAnsi="Times New Roman"/>
          <w:color w:val="2C2C2C"/>
          <w:sz w:val="21"/>
        </w:rPr>
        <w:br/>
        <w:t xml:space="preserve">      ⑥. Từ Quang Xá</w:t>
      </w:r>
      <w:r>
        <w:rPr>
          <w:rFonts w:ascii="Times New Roman" w:hAnsi="Times New Roman"/>
          <w:color w:val="2C2C2C"/>
          <w:sz w:val="21"/>
        </w:rPr>
        <w:br/>
        <w:t xml:space="preserve">      ⑦. Từ Quang Khánh</w:t>
      </w:r>
      <w:r>
        <w:rPr>
          <w:rFonts w:ascii="Times New Roman" w:hAnsi="Times New Roman"/>
          <w:color w:val="2C2C2C"/>
          <w:sz w:val="21"/>
        </w:rPr>
        <w:br/>
        <w:t xml:space="preserve">      ⑧. Từ Quang Thùy</w:t>
      </w:r>
      <w:r>
        <w:rPr>
          <w:rFonts w:ascii="Times New Roman" w:hAnsi="Times New Roman"/>
          <w:color w:val="2C2C2C"/>
          <w:sz w:val="21"/>
        </w:rPr>
        <w:br/>
        <w:t xml:space="preserve">      ⑨. Từ Thị Đỏ ( Tảo vong )</w:t>
      </w:r>
    </w:p>
    <w:p w14:paraId="32DDD28E" w14:textId="77777777" w:rsidR="001D517F" w:rsidRDefault="00000000">
      <w:pPr>
        <w:tabs>
          <w:tab w:val="left" w:pos="5472"/>
        </w:tabs>
        <w:spacing w:after="160"/>
        <w:ind w:left="288"/>
      </w:pPr>
      <w:r>
        <w:rPr>
          <w:rFonts w:ascii="Times New Roman" w:hAnsi="Times New Roman"/>
          <w:b/>
          <w:color w:val="8B0000"/>
          <w:sz w:val="23"/>
        </w:rPr>
        <w:t>18. Từ Quang Bút</w:t>
      </w:r>
      <w:r>
        <w:rPr>
          <w:rFonts w:ascii="Courier New" w:hAnsi="Courier New"/>
          <w:color w:val="646464"/>
          <w:sz w:val="20"/>
        </w:rPr>
        <w:t xml:space="preserve"> [124.07.0.050]</w:t>
      </w:r>
      <w:r>
        <w:rPr>
          <w:rFonts w:ascii="Times New Roman" w:hAnsi="Times New Roman"/>
          <w:color w:val="000000"/>
          <w:sz w:val="21"/>
        </w:rPr>
        <w:tab/>
        <w:t>Con ông Từ Hữu Chính</w:t>
      </w:r>
      <w:r>
        <w:br/>
      </w:r>
      <w:r>
        <w:rPr>
          <w:rFonts w:ascii="Times New Roman" w:hAnsi="Times New Roman"/>
          <w:b/>
          <w:color w:val="8B4513"/>
          <w:sz w:val="21"/>
        </w:rPr>
        <w:t xml:space="preserve">   + Tiểu sử: </w:t>
      </w:r>
      <w:r>
        <w:rPr>
          <w:rFonts w:ascii="Times New Roman" w:hAnsi="Times New Roman"/>
          <w:color w:val="2C2C2C"/>
          <w:sz w:val="21"/>
        </w:rPr>
        <w:t>Con cụ Chính. Liệt sĩ chống Pháp</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02E35ED7" w14:textId="77777777" w:rsidR="001D517F" w:rsidRDefault="00000000">
      <w:pPr>
        <w:tabs>
          <w:tab w:val="left" w:pos="5472"/>
        </w:tabs>
        <w:spacing w:after="160"/>
        <w:ind w:left="288"/>
      </w:pPr>
      <w:r>
        <w:rPr>
          <w:rFonts w:ascii="Times New Roman" w:hAnsi="Times New Roman"/>
          <w:b/>
          <w:color w:val="8B0000"/>
          <w:sz w:val="23"/>
        </w:rPr>
        <w:t>19. Từ Quang Son</w:t>
      </w:r>
      <w:r>
        <w:rPr>
          <w:rFonts w:ascii="Courier New" w:hAnsi="Courier New"/>
          <w:color w:val="646464"/>
          <w:sz w:val="20"/>
        </w:rPr>
        <w:t xml:space="preserve"> [124.07.0.055]</w:t>
      </w:r>
      <w:r>
        <w:rPr>
          <w:rFonts w:ascii="Times New Roman" w:hAnsi="Times New Roman"/>
          <w:i/>
          <w:color w:val="2C2C2C"/>
          <w:sz w:val="21"/>
        </w:rPr>
        <w:t xml:space="preserve"> — (Tự/Hiệu: Phú)</w:t>
      </w:r>
      <w:r>
        <w:rPr>
          <w:rFonts w:ascii="Times New Roman" w:hAnsi="Times New Roman"/>
          <w:color w:val="000000"/>
          <w:sz w:val="21"/>
        </w:rPr>
        <w:tab/>
        <w:t>Con ông Từ Hữu Chính</w:t>
      </w:r>
      <w:r>
        <w:br/>
      </w:r>
      <w:r>
        <w:rPr>
          <w:rFonts w:ascii="Times New Roman" w:hAnsi="Times New Roman"/>
          <w:b/>
          <w:color w:val="8B4513"/>
          <w:sz w:val="21"/>
        </w:rPr>
        <w:t xml:space="preserve">   + Vợ/Chồng: </w:t>
      </w:r>
      <w:r>
        <w:rPr>
          <w:rFonts w:ascii="Times New Roman" w:hAnsi="Times New Roman"/>
          <w:color w:val="2C2C2C"/>
          <w:sz w:val="21"/>
        </w:rPr>
        <w:t>Bà Trần Thị Tỷ</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cụ Chính. Ông làm cán bộ hợp tác xã.</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Phú</w:t>
      </w:r>
      <w:r>
        <w:rPr>
          <w:rFonts w:ascii="Times New Roman" w:hAnsi="Times New Roman"/>
          <w:color w:val="2C2C2C"/>
          <w:sz w:val="21"/>
        </w:rPr>
        <w:br/>
        <w:t xml:space="preserve">      ②. Từ Thị Ngư ( Lấy ông Thái Kỳ ở xóm mới )</w:t>
      </w:r>
      <w:r>
        <w:rPr>
          <w:rFonts w:ascii="Times New Roman" w:hAnsi="Times New Roman"/>
          <w:color w:val="2C2C2C"/>
          <w:sz w:val="21"/>
        </w:rPr>
        <w:br/>
        <w:t xml:space="preserve">      ③. Từ Thị Nhung ( Lấy về Yên Lộc, sau đó chồng nghiện rượu nên bỏ vào Lâm Đồng làm ăn )</w:t>
      </w:r>
      <w:r>
        <w:rPr>
          <w:rFonts w:ascii="Times New Roman" w:hAnsi="Times New Roman"/>
          <w:color w:val="2C2C2C"/>
          <w:sz w:val="21"/>
        </w:rPr>
        <w:br/>
        <w:t xml:space="preserve">      ④. Từ Hữu Huy</w:t>
      </w:r>
      <w:r>
        <w:rPr>
          <w:rFonts w:ascii="Times New Roman" w:hAnsi="Times New Roman"/>
          <w:color w:val="2C2C2C"/>
          <w:sz w:val="21"/>
        </w:rPr>
        <w:br/>
      </w:r>
      <w:r>
        <w:rPr>
          <w:rFonts w:ascii="Times New Roman" w:hAnsi="Times New Roman"/>
          <w:color w:val="2C2C2C"/>
          <w:sz w:val="21"/>
        </w:rPr>
        <w:lastRenderedPageBreak/>
        <w:t xml:space="preserve">      ⑤. Từ Thị Quy ( Lấy ông Trần Hải (Xứ) ở trong làng )</w:t>
      </w:r>
      <w:r>
        <w:rPr>
          <w:rFonts w:ascii="Times New Roman" w:hAnsi="Times New Roman"/>
          <w:color w:val="2C2C2C"/>
          <w:sz w:val="21"/>
        </w:rPr>
        <w:br/>
        <w:t xml:space="preserve">      ⑥. Từ Hữu Quý</w:t>
      </w:r>
    </w:p>
    <w:p w14:paraId="67BA1BFF" w14:textId="77777777" w:rsidR="001D517F" w:rsidRDefault="00000000">
      <w:pPr>
        <w:tabs>
          <w:tab w:val="left" w:pos="5472"/>
        </w:tabs>
        <w:spacing w:after="160"/>
        <w:ind w:left="288"/>
      </w:pPr>
      <w:r>
        <w:rPr>
          <w:rFonts w:ascii="Times New Roman" w:hAnsi="Times New Roman"/>
          <w:b/>
          <w:color w:val="8B0000"/>
          <w:sz w:val="23"/>
        </w:rPr>
        <w:t>20. Từ Hữu Chuột</w:t>
      </w:r>
      <w:r>
        <w:rPr>
          <w:rFonts w:ascii="Courier New" w:hAnsi="Courier New"/>
          <w:color w:val="646464"/>
          <w:sz w:val="20"/>
        </w:rPr>
        <w:t xml:space="preserve"> [124.07.0.062]</w:t>
      </w:r>
      <w:r>
        <w:rPr>
          <w:rFonts w:ascii="Times New Roman" w:hAnsi="Times New Roman"/>
          <w:color w:val="000000"/>
          <w:sz w:val="21"/>
        </w:rPr>
        <w:tab/>
        <w:t>Con ông Từ Hữu Giáo</w:t>
      </w:r>
      <w:r>
        <w:br/>
      </w:r>
      <w:r>
        <w:rPr>
          <w:rFonts w:ascii="Times New Roman" w:hAnsi="Times New Roman"/>
          <w:b/>
          <w:color w:val="8B4513"/>
          <w:sz w:val="21"/>
        </w:rPr>
        <w:t xml:space="preserve">   + Vợ/Chồng: </w:t>
      </w:r>
      <w:r>
        <w:rPr>
          <w:rFonts w:ascii="Times New Roman" w:hAnsi="Times New Roman"/>
          <w:color w:val="2C2C2C"/>
          <w:sz w:val="21"/>
        </w:rPr>
        <w:t>Bà Trần Thị Tỷ</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Giáo.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Khang</w:t>
      </w:r>
      <w:r>
        <w:rPr>
          <w:rFonts w:ascii="Times New Roman" w:hAnsi="Times New Roman"/>
          <w:color w:val="2C2C2C"/>
          <w:sz w:val="21"/>
        </w:rPr>
        <w:br/>
        <w:t xml:space="preserve">      ②. Từ Thị Thái ( Không lấy chồng )</w:t>
      </w:r>
      <w:r>
        <w:rPr>
          <w:rFonts w:ascii="Times New Roman" w:hAnsi="Times New Roman"/>
          <w:color w:val="2C2C2C"/>
          <w:sz w:val="21"/>
        </w:rPr>
        <w:br/>
        <w:t xml:space="preserve">      ③. Từ Hữu Bình</w:t>
      </w:r>
      <w:r>
        <w:rPr>
          <w:rFonts w:ascii="Times New Roman" w:hAnsi="Times New Roman"/>
          <w:color w:val="2C2C2C"/>
          <w:sz w:val="21"/>
        </w:rPr>
        <w:br/>
        <w:t xml:space="preserve">      ④. Từ Thị Đỏ ( Tảo vong )</w:t>
      </w:r>
    </w:p>
    <w:p w14:paraId="69D0E0D3" w14:textId="77777777" w:rsidR="001D517F" w:rsidRDefault="00000000">
      <w:pPr>
        <w:tabs>
          <w:tab w:val="left" w:pos="5472"/>
        </w:tabs>
        <w:spacing w:after="160"/>
        <w:ind w:left="288"/>
      </w:pPr>
      <w:r>
        <w:rPr>
          <w:rFonts w:ascii="Times New Roman" w:hAnsi="Times New Roman"/>
          <w:b/>
          <w:color w:val="8B0000"/>
          <w:sz w:val="23"/>
        </w:rPr>
        <w:t>21. Từ Hữu Thiện</w:t>
      </w:r>
      <w:r>
        <w:rPr>
          <w:rFonts w:ascii="Courier New" w:hAnsi="Courier New"/>
          <w:color w:val="646464"/>
          <w:sz w:val="20"/>
        </w:rPr>
        <w:t xml:space="preserve"> [124.07.0.065]</w:t>
      </w:r>
      <w:r>
        <w:rPr>
          <w:rFonts w:ascii="Times New Roman" w:hAnsi="Times New Roman"/>
          <w:color w:val="000000"/>
          <w:sz w:val="21"/>
        </w:rPr>
        <w:tab/>
        <w:t>Con ông Từ Hữu Thí</w:t>
      </w:r>
      <w:r>
        <w:br/>
      </w:r>
      <w:r>
        <w:rPr>
          <w:rFonts w:ascii="Times New Roman" w:hAnsi="Times New Roman"/>
          <w:b/>
          <w:color w:val="8B4513"/>
          <w:sz w:val="21"/>
        </w:rPr>
        <w:t xml:space="preserve">   + Vợ/Chồng: </w:t>
      </w:r>
      <w:r>
        <w:rPr>
          <w:rFonts w:ascii="Times New Roman" w:hAnsi="Times New Roman"/>
          <w:color w:val="2C2C2C"/>
          <w:sz w:val="21"/>
        </w:rPr>
        <w:t>Bà cả Trần Thị Xuân, Bà thứ Nguyễn Thị Quế</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Thí. Ông trước làm nghề dạy học, giáo viên cấp 1.</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Giáp ( Chết sớm )</w:t>
      </w:r>
      <w:r>
        <w:rPr>
          <w:rFonts w:ascii="Times New Roman" w:hAnsi="Times New Roman"/>
          <w:color w:val="2C2C2C"/>
          <w:sz w:val="21"/>
        </w:rPr>
        <w:br/>
        <w:t xml:space="preserve">      ②. Từ Hữu Cường</w:t>
      </w:r>
      <w:r>
        <w:rPr>
          <w:rFonts w:ascii="Times New Roman" w:hAnsi="Times New Roman"/>
          <w:color w:val="2C2C2C"/>
          <w:sz w:val="21"/>
        </w:rPr>
        <w:br/>
        <w:t xml:space="preserve">      ③. Từ Hữu Thành ( Chết sớm )</w:t>
      </w:r>
      <w:r>
        <w:rPr>
          <w:rFonts w:ascii="Times New Roman" w:hAnsi="Times New Roman"/>
          <w:color w:val="2C2C2C"/>
          <w:sz w:val="21"/>
        </w:rPr>
        <w:br/>
        <w:t xml:space="preserve">      ④. Từ Hữu Mạnh</w:t>
      </w:r>
    </w:p>
    <w:p w14:paraId="0D4DF1AC" w14:textId="77777777" w:rsidR="001D517F" w:rsidRDefault="00000000">
      <w:pPr>
        <w:tabs>
          <w:tab w:val="left" w:pos="5472"/>
        </w:tabs>
        <w:spacing w:after="160"/>
        <w:ind w:left="288"/>
      </w:pPr>
      <w:r>
        <w:rPr>
          <w:rFonts w:ascii="Times New Roman" w:hAnsi="Times New Roman"/>
          <w:b/>
          <w:color w:val="8B0000"/>
          <w:sz w:val="23"/>
        </w:rPr>
        <w:t>22. Từ Hữu Mục</w:t>
      </w:r>
      <w:r>
        <w:rPr>
          <w:rFonts w:ascii="Courier New" w:hAnsi="Courier New"/>
          <w:color w:val="646464"/>
          <w:sz w:val="20"/>
        </w:rPr>
        <w:t xml:space="preserve"> [135.07.0.071]</w:t>
      </w:r>
      <w:r>
        <w:rPr>
          <w:rFonts w:ascii="Times New Roman" w:hAnsi="Times New Roman"/>
          <w:color w:val="000000"/>
          <w:sz w:val="21"/>
        </w:rPr>
        <w:tab/>
        <w:t>Con ông Từ Hữu Thính</w:t>
      </w:r>
      <w:r>
        <w:br/>
      </w:r>
      <w:r>
        <w:rPr>
          <w:rFonts w:ascii="Times New Roman" w:hAnsi="Times New Roman"/>
          <w:b/>
          <w:color w:val="8B4513"/>
          <w:sz w:val="21"/>
        </w:rPr>
        <w:t xml:space="preserve">   + Vợ/Chồng: </w:t>
      </w:r>
      <w:r>
        <w:rPr>
          <w:rFonts w:ascii="Times New Roman" w:hAnsi="Times New Roman"/>
          <w:color w:val="2C2C2C"/>
          <w:sz w:val="21"/>
        </w:rPr>
        <w:t>Bà Trần Thị Dản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Thính.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Thộ ( Chết sớm )</w:t>
      </w:r>
      <w:r>
        <w:rPr>
          <w:rFonts w:ascii="Times New Roman" w:hAnsi="Times New Roman"/>
          <w:color w:val="2C2C2C"/>
          <w:sz w:val="21"/>
        </w:rPr>
        <w:br/>
        <w:t xml:space="preserve">      ②. Từ Hữu Thự</w:t>
      </w:r>
    </w:p>
    <w:p w14:paraId="023CFFFF" w14:textId="77777777" w:rsidR="001D517F" w:rsidRDefault="00000000">
      <w:pPr>
        <w:tabs>
          <w:tab w:val="left" w:pos="5472"/>
        </w:tabs>
        <w:spacing w:after="160"/>
        <w:ind w:left="288"/>
      </w:pPr>
      <w:r>
        <w:rPr>
          <w:rFonts w:ascii="Times New Roman" w:hAnsi="Times New Roman"/>
          <w:b/>
          <w:color w:val="8B0000"/>
          <w:sz w:val="23"/>
        </w:rPr>
        <w:t>23. Từ Hữu Khoa</w:t>
      </w:r>
      <w:r>
        <w:rPr>
          <w:rFonts w:ascii="Courier New" w:hAnsi="Courier New"/>
          <w:color w:val="646464"/>
          <w:sz w:val="20"/>
        </w:rPr>
        <w:t xml:space="preserve"> [135.07.0.072]</w:t>
      </w:r>
      <w:r>
        <w:rPr>
          <w:rFonts w:ascii="Times New Roman" w:hAnsi="Times New Roman"/>
          <w:color w:val="000000"/>
          <w:sz w:val="21"/>
        </w:rPr>
        <w:tab/>
        <w:t>Con ông Từ Hữu Thính</w:t>
      </w:r>
      <w:r>
        <w:br/>
      </w:r>
      <w:r>
        <w:rPr>
          <w:rFonts w:ascii="Times New Roman" w:hAnsi="Times New Roman"/>
          <w:b/>
          <w:color w:val="8B4513"/>
          <w:sz w:val="21"/>
        </w:rPr>
        <w:t xml:space="preserve">   + Vợ/Chồng: </w:t>
      </w:r>
      <w:r>
        <w:rPr>
          <w:rFonts w:ascii="Times New Roman" w:hAnsi="Times New Roman"/>
          <w:color w:val="2C2C2C"/>
          <w:sz w:val="21"/>
        </w:rPr>
        <w:t>Không có vợ</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Thính. Sống già nhưng không có vợ con.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79358910" w14:textId="77777777" w:rsidR="001D517F" w:rsidRDefault="00000000">
      <w:pPr>
        <w:tabs>
          <w:tab w:val="left" w:pos="5472"/>
        </w:tabs>
        <w:spacing w:after="160"/>
        <w:ind w:left="288"/>
      </w:pPr>
      <w:r>
        <w:rPr>
          <w:rFonts w:ascii="Times New Roman" w:hAnsi="Times New Roman"/>
          <w:b/>
          <w:color w:val="8B0000"/>
          <w:sz w:val="23"/>
        </w:rPr>
        <w:t>24. Từ Hữu Mậu</w:t>
      </w:r>
      <w:r>
        <w:rPr>
          <w:rFonts w:ascii="Courier New" w:hAnsi="Courier New"/>
          <w:color w:val="646464"/>
          <w:sz w:val="20"/>
        </w:rPr>
        <w:t xml:space="preserve"> [135.07.0.075]</w:t>
      </w:r>
      <w:r>
        <w:rPr>
          <w:rFonts w:ascii="Times New Roman" w:hAnsi="Times New Roman"/>
          <w:color w:val="000000"/>
          <w:sz w:val="21"/>
        </w:rPr>
        <w:tab/>
        <w:t>Con ông Từ Hữu Bối</w:t>
      </w:r>
      <w:r>
        <w:br/>
      </w:r>
      <w:r>
        <w:rPr>
          <w:rFonts w:ascii="Times New Roman" w:hAnsi="Times New Roman"/>
          <w:b/>
          <w:color w:val="8B4513"/>
          <w:sz w:val="21"/>
        </w:rPr>
        <w:t xml:space="preserve">   + Vợ/Chồng: </w:t>
      </w:r>
      <w:r>
        <w:rPr>
          <w:rFonts w:ascii="Times New Roman" w:hAnsi="Times New Roman"/>
          <w:color w:val="2C2C2C"/>
          <w:sz w:val="21"/>
        </w:rPr>
        <w:t>Hai vợ đều bỏ</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Bối (ông Phụ).</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Xanh ( Lấy chồng người miền Nam )</w:t>
      </w:r>
      <w:r>
        <w:rPr>
          <w:rFonts w:ascii="Times New Roman" w:hAnsi="Times New Roman"/>
          <w:color w:val="2C2C2C"/>
          <w:sz w:val="21"/>
        </w:rPr>
        <w:br/>
        <w:t xml:space="preserve">      ②. Từ Thị Dần ( Không lấy chồng )</w:t>
      </w:r>
      <w:r>
        <w:rPr>
          <w:rFonts w:ascii="Times New Roman" w:hAnsi="Times New Roman"/>
          <w:color w:val="2C2C2C"/>
          <w:sz w:val="21"/>
        </w:rPr>
        <w:br/>
        <w:t xml:space="preserve">      ③. Từ Thị Tam ( Chết sớm )</w:t>
      </w:r>
      <w:r>
        <w:rPr>
          <w:rFonts w:ascii="Times New Roman" w:hAnsi="Times New Roman"/>
          <w:color w:val="2C2C2C"/>
          <w:sz w:val="21"/>
        </w:rPr>
        <w:br/>
        <w:t xml:space="preserve">      ④. Từ Thị Tứ ( Không lấy chồng )</w:t>
      </w:r>
    </w:p>
    <w:p w14:paraId="15D82A32" w14:textId="77777777" w:rsidR="001D517F" w:rsidRDefault="00000000">
      <w:pPr>
        <w:tabs>
          <w:tab w:val="left" w:pos="5472"/>
        </w:tabs>
        <w:spacing w:after="160"/>
        <w:ind w:left="288"/>
      </w:pPr>
      <w:r>
        <w:rPr>
          <w:rFonts w:ascii="Times New Roman" w:hAnsi="Times New Roman"/>
          <w:b/>
          <w:color w:val="8B0000"/>
          <w:sz w:val="23"/>
        </w:rPr>
        <w:t>25. Từ Hữu Trù</w:t>
      </w:r>
      <w:r>
        <w:rPr>
          <w:rFonts w:ascii="Courier New" w:hAnsi="Courier New"/>
          <w:color w:val="646464"/>
          <w:sz w:val="20"/>
        </w:rPr>
        <w:t xml:space="preserve"> [135.07.0.085]</w:t>
      </w:r>
      <w:r>
        <w:rPr>
          <w:rFonts w:ascii="Times New Roman" w:hAnsi="Times New Roman"/>
          <w:color w:val="000000"/>
          <w:sz w:val="21"/>
        </w:rPr>
        <w:tab/>
        <w:t>Con ông Từ Hữu Quán</w:t>
      </w:r>
      <w:r>
        <w:br/>
      </w:r>
      <w:r>
        <w:rPr>
          <w:rFonts w:ascii="Times New Roman" w:hAnsi="Times New Roman"/>
          <w:b/>
          <w:color w:val="8B4513"/>
          <w:sz w:val="21"/>
        </w:rPr>
        <w:t xml:space="preserve">   + Vợ/Chồng: </w:t>
      </w:r>
      <w:r>
        <w:rPr>
          <w:rFonts w:ascii="Times New Roman" w:hAnsi="Times New Roman"/>
          <w:color w:val="2C2C2C"/>
          <w:sz w:val="21"/>
        </w:rPr>
        <w:t>Bà Nguyễn Thị Ngoéc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Quán. Lấy bà Nguyễn Thị Ngoéc ở Tiền Lối, Quang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Trì</w:t>
      </w:r>
      <w:r>
        <w:rPr>
          <w:rFonts w:ascii="Times New Roman" w:hAnsi="Times New Roman"/>
          <w:color w:val="2C2C2C"/>
          <w:sz w:val="21"/>
        </w:rPr>
        <w:br/>
        <w:t xml:space="preserve">      ②. Từ Hữu Thái</w:t>
      </w:r>
      <w:r>
        <w:rPr>
          <w:rFonts w:ascii="Times New Roman" w:hAnsi="Times New Roman"/>
          <w:color w:val="2C2C2C"/>
          <w:sz w:val="21"/>
        </w:rPr>
        <w:br/>
        <w:t xml:space="preserve">      ③. Từ Thị Chiu ( Lấy chồng về Đại lộc )</w:t>
      </w:r>
      <w:r>
        <w:rPr>
          <w:rFonts w:ascii="Times New Roman" w:hAnsi="Times New Roman"/>
          <w:color w:val="2C2C2C"/>
          <w:sz w:val="21"/>
        </w:rPr>
        <w:br/>
        <w:t xml:space="preserve">      ④. Từ Thị Kẹm ( Chết sớm )</w:t>
      </w:r>
      <w:r>
        <w:rPr>
          <w:rFonts w:ascii="Times New Roman" w:hAnsi="Times New Roman"/>
          <w:color w:val="2C2C2C"/>
          <w:sz w:val="21"/>
        </w:rPr>
        <w:br/>
      </w:r>
      <w:r>
        <w:rPr>
          <w:rFonts w:ascii="Times New Roman" w:hAnsi="Times New Roman"/>
          <w:color w:val="2C2C2C"/>
          <w:sz w:val="21"/>
        </w:rPr>
        <w:lastRenderedPageBreak/>
        <w:t xml:space="preserve">      ⑤. Từ Hữu Ô ( Chết sớm )</w:t>
      </w:r>
      <w:r>
        <w:rPr>
          <w:rFonts w:ascii="Times New Roman" w:hAnsi="Times New Roman"/>
          <w:color w:val="2C2C2C"/>
          <w:sz w:val="21"/>
        </w:rPr>
        <w:br/>
        <w:t xml:space="preserve">      ⑥. Từ Hữu Mạ ( Chết sớm )</w:t>
      </w:r>
    </w:p>
    <w:p w14:paraId="20D782A1" w14:textId="77777777" w:rsidR="001D517F" w:rsidRDefault="00000000">
      <w:pPr>
        <w:tabs>
          <w:tab w:val="left" w:pos="5472"/>
        </w:tabs>
        <w:spacing w:after="160"/>
        <w:ind w:left="288"/>
      </w:pPr>
      <w:r>
        <w:rPr>
          <w:rFonts w:ascii="Times New Roman" w:hAnsi="Times New Roman"/>
          <w:b/>
          <w:color w:val="8B0000"/>
          <w:sz w:val="23"/>
        </w:rPr>
        <w:t>26. Từ Hữu Năm</w:t>
      </w:r>
      <w:r>
        <w:rPr>
          <w:rFonts w:ascii="Courier New" w:hAnsi="Courier New"/>
          <w:color w:val="646464"/>
          <w:sz w:val="20"/>
        </w:rPr>
        <w:t xml:space="preserve"> [135.07.0.092]</w:t>
      </w:r>
      <w:r>
        <w:rPr>
          <w:rFonts w:ascii="Times New Roman" w:hAnsi="Times New Roman"/>
          <w:i/>
          <w:color w:val="2C2C2C"/>
          <w:sz w:val="21"/>
        </w:rPr>
        <w:t xml:space="preserve"> — (Tự/Hiệu: Từ Hoa Việt)</w:t>
      </w:r>
      <w:r>
        <w:rPr>
          <w:rFonts w:ascii="Times New Roman" w:hAnsi="Times New Roman"/>
          <w:color w:val="000000"/>
          <w:sz w:val="21"/>
        </w:rPr>
        <w:tab/>
        <w:t>Con ông Từ Hữu Xán</w:t>
      </w:r>
      <w:r>
        <w:br/>
      </w:r>
      <w:r>
        <w:rPr>
          <w:rFonts w:ascii="Times New Roman" w:hAnsi="Times New Roman"/>
          <w:b/>
          <w:color w:val="8B4513"/>
          <w:sz w:val="21"/>
        </w:rPr>
        <w:t xml:space="preserve">   + Vợ/Chồng: </w:t>
      </w:r>
      <w:r>
        <w:rPr>
          <w:rFonts w:ascii="Times New Roman" w:hAnsi="Times New Roman"/>
          <w:color w:val="2C2C2C"/>
          <w:sz w:val="21"/>
        </w:rPr>
        <w:t>Bà Nguyễn Thị Lợi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1930 | Mất: 2009 | Ngày giỗ: 06/12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Xán. Bộ đội chống Pháp, kỹ sư điện, Huy chương chống Pháp, Huân chương chống Mỹ (Gia đình ở Hà Nội). Lấy bà Nguyễn Thị Lợi (người Quốc Oai, Bình Đà, Hà Đông).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Lan ( Lấy ông Ngô Quý Sơn )</w:t>
      </w:r>
      <w:r>
        <w:rPr>
          <w:rFonts w:ascii="Times New Roman" w:hAnsi="Times New Roman"/>
          <w:color w:val="2C2C2C"/>
          <w:sz w:val="21"/>
        </w:rPr>
        <w:br/>
        <w:t xml:space="preserve">      ②. Từ Hoa Nam</w:t>
      </w:r>
      <w:r>
        <w:rPr>
          <w:rFonts w:ascii="Times New Roman" w:hAnsi="Times New Roman"/>
          <w:color w:val="2C2C2C"/>
          <w:sz w:val="21"/>
        </w:rPr>
        <w:br/>
        <w:t xml:space="preserve">      ③. Từ Thị Hải Anh</w:t>
      </w:r>
    </w:p>
    <w:p w14:paraId="06BB1263" w14:textId="77777777" w:rsidR="001D517F" w:rsidRDefault="00000000">
      <w:pPr>
        <w:tabs>
          <w:tab w:val="left" w:pos="5472"/>
        </w:tabs>
        <w:spacing w:after="160"/>
        <w:ind w:left="288"/>
      </w:pPr>
      <w:r>
        <w:rPr>
          <w:rFonts w:ascii="Times New Roman" w:hAnsi="Times New Roman"/>
          <w:b/>
          <w:color w:val="8B0000"/>
          <w:sz w:val="23"/>
        </w:rPr>
        <w:t>27. Từ Hữu Lục</w:t>
      </w:r>
      <w:r>
        <w:rPr>
          <w:rFonts w:ascii="Courier New" w:hAnsi="Courier New"/>
          <w:color w:val="646464"/>
          <w:sz w:val="20"/>
        </w:rPr>
        <w:t xml:space="preserve"> [135.07.0.093]</w:t>
      </w:r>
      <w:r>
        <w:rPr>
          <w:rFonts w:ascii="Times New Roman" w:hAnsi="Times New Roman"/>
          <w:i/>
          <w:color w:val="2C2C2C"/>
          <w:sz w:val="21"/>
        </w:rPr>
        <w:t xml:space="preserve"> — (Tự/Hiệu: Quang, Thuận, Bút)</w:t>
      </w:r>
      <w:r>
        <w:rPr>
          <w:rFonts w:ascii="Times New Roman" w:hAnsi="Times New Roman"/>
          <w:color w:val="000000"/>
          <w:sz w:val="21"/>
        </w:rPr>
        <w:tab/>
        <w:t>Con ông Từ Hữu Xán</w:t>
      </w:r>
      <w:r>
        <w:br/>
      </w:r>
      <w:r>
        <w:rPr>
          <w:rFonts w:ascii="Times New Roman" w:hAnsi="Times New Roman"/>
          <w:b/>
          <w:color w:val="8B4513"/>
          <w:sz w:val="21"/>
        </w:rPr>
        <w:t xml:space="preserve">   + Vợ/Chồng: </w:t>
      </w:r>
      <w:r>
        <w:rPr>
          <w:rFonts w:ascii="Times New Roman" w:hAnsi="Times New Roman"/>
          <w:color w:val="2C2C2C"/>
          <w:sz w:val="21"/>
        </w:rPr>
        <w:t>Bà Trần Thị Tỷ</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1932 | Mất: 1988 | Ngày giỗ: 2/6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Xán. Lấy bà Trần Thị Tỷ ((1933-2003, giổ 28/10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Hạnh ( Chết sớm )</w:t>
      </w:r>
      <w:r>
        <w:rPr>
          <w:rFonts w:ascii="Times New Roman" w:hAnsi="Times New Roman"/>
          <w:color w:val="2C2C2C"/>
          <w:sz w:val="21"/>
        </w:rPr>
        <w:br/>
        <w:t xml:space="preserve">      ②. Từ Thị Phúc ( Chết sớm )</w:t>
      </w:r>
      <w:r>
        <w:rPr>
          <w:rFonts w:ascii="Times New Roman" w:hAnsi="Times New Roman"/>
          <w:color w:val="2C2C2C"/>
          <w:sz w:val="21"/>
        </w:rPr>
        <w:br/>
        <w:t xml:space="preserve">      ③. Từ Thị Thu Hà ( Lấy ông Nguyễn Tâm (Chung) ở trong làng )</w:t>
      </w:r>
      <w:r>
        <w:rPr>
          <w:rFonts w:ascii="Times New Roman" w:hAnsi="Times New Roman"/>
          <w:color w:val="2C2C2C"/>
          <w:sz w:val="21"/>
        </w:rPr>
        <w:br/>
        <w:t xml:space="preserve">      ④. Từ Thị Nhung ( Chết đuối )</w:t>
      </w:r>
      <w:r>
        <w:rPr>
          <w:rFonts w:ascii="Times New Roman" w:hAnsi="Times New Roman"/>
          <w:color w:val="2C2C2C"/>
          <w:sz w:val="21"/>
        </w:rPr>
        <w:br/>
        <w:t xml:space="preserve">      ⑤. Từ Hữu Hoà</w:t>
      </w:r>
      <w:r>
        <w:rPr>
          <w:rFonts w:ascii="Times New Roman" w:hAnsi="Times New Roman"/>
          <w:color w:val="2C2C2C"/>
          <w:sz w:val="21"/>
        </w:rPr>
        <w:br/>
        <w:t xml:space="preserve">      ⑥. Từ Thị Hiệp ( Lấy chồng về Sơn Lộc (Đã mất) )</w:t>
      </w:r>
      <w:r>
        <w:rPr>
          <w:rFonts w:ascii="Times New Roman" w:hAnsi="Times New Roman"/>
          <w:color w:val="2C2C2C"/>
          <w:sz w:val="21"/>
        </w:rPr>
        <w:br/>
        <w:t xml:space="preserve">      ⑦. Từ Hữu Huấn</w:t>
      </w:r>
    </w:p>
    <w:p w14:paraId="51BD26C5" w14:textId="77777777" w:rsidR="001D517F" w:rsidRDefault="00000000">
      <w:pPr>
        <w:tabs>
          <w:tab w:val="left" w:pos="5472"/>
        </w:tabs>
        <w:spacing w:after="160"/>
        <w:ind w:left="288"/>
      </w:pPr>
      <w:r>
        <w:rPr>
          <w:rFonts w:ascii="Times New Roman" w:hAnsi="Times New Roman"/>
          <w:b/>
          <w:color w:val="8B0000"/>
          <w:sz w:val="23"/>
        </w:rPr>
        <w:t>28. Từ Hữu Tám</w:t>
      </w:r>
      <w:r>
        <w:rPr>
          <w:rFonts w:ascii="Courier New" w:hAnsi="Courier New"/>
          <w:color w:val="646464"/>
          <w:sz w:val="20"/>
        </w:rPr>
        <w:t xml:space="preserve"> [135.07.0.095]</w:t>
      </w:r>
      <w:r>
        <w:rPr>
          <w:rFonts w:ascii="Times New Roman" w:hAnsi="Times New Roman"/>
          <w:i/>
          <w:color w:val="2C2C2C"/>
          <w:sz w:val="21"/>
        </w:rPr>
        <w:t xml:space="preserve"> — (Tự/Hiệu: Sơn)</w:t>
      </w:r>
      <w:r>
        <w:rPr>
          <w:rFonts w:ascii="Times New Roman" w:hAnsi="Times New Roman"/>
          <w:color w:val="000000"/>
          <w:sz w:val="21"/>
        </w:rPr>
        <w:tab/>
        <w:t>Con ông Từ Hữu Xán</w:t>
      </w:r>
      <w:r>
        <w:br/>
      </w:r>
      <w:r>
        <w:rPr>
          <w:rFonts w:ascii="Times New Roman" w:hAnsi="Times New Roman"/>
          <w:b/>
          <w:color w:val="8B4513"/>
          <w:sz w:val="21"/>
        </w:rPr>
        <w:t xml:space="preserve">   + Vợ/Chồng: </w:t>
      </w:r>
      <w:r>
        <w:rPr>
          <w:rFonts w:ascii="Times New Roman" w:hAnsi="Times New Roman"/>
          <w:color w:val="2C2C2C"/>
          <w:sz w:val="21"/>
        </w:rPr>
        <w:t>Bà Nguyễn Thị Quý</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Xán. Làm công nhân ở Nông trường Việt Trung, Quảng Bình. Lấy bà Nguyễn Thị Quý (người Thuận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Thái ( Lấy ông Trần Thăng Long ở Quảng Trị )</w:t>
      </w:r>
      <w:r>
        <w:rPr>
          <w:rFonts w:ascii="Times New Roman" w:hAnsi="Times New Roman"/>
          <w:color w:val="2C2C2C"/>
          <w:sz w:val="21"/>
        </w:rPr>
        <w:br/>
        <w:t xml:space="preserve">      ②. Từ Thị Bình ( Lấy ông Nguyễn Văn Công ở Hà Tĩnh )</w:t>
      </w:r>
      <w:r>
        <w:rPr>
          <w:rFonts w:ascii="Times New Roman" w:hAnsi="Times New Roman"/>
          <w:color w:val="2C2C2C"/>
          <w:sz w:val="21"/>
        </w:rPr>
        <w:br/>
        <w:t xml:space="preserve">      ③. Từ Thị Minh ( Lấy ông Nguyễn Đức Trung ở Quảng Trị )</w:t>
      </w:r>
      <w:r>
        <w:rPr>
          <w:rFonts w:ascii="Times New Roman" w:hAnsi="Times New Roman"/>
          <w:color w:val="2C2C2C"/>
          <w:sz w:val="21"/>
        </w:rPr>
        <w:br/>
        <w:t xml:space="preserve">      ④. Từ Thị Thìn ( Lấy ông Đinh Văn Đồng ở Quảng Trị )</w:t>
      </w:r>
      <w:r>
        <w:rPr>
          <w:rFonts w:ascii="Times New Roman" w:hAnsi="Times New Roman"/>
          <w:color w:val="2C2C2C"/>
          <w:sz w:val="21"/>
        </w:rPr>
        <w:br/>
        <w:t xml:space="preserve">      ⑤. Từ Hữu Sang</w:t>
      </w:r>
      <w:r>
        <w:rPr>
          <w:rFonts w:ascii="Times New Roman" w:hAnsi="Times New Roman"/>
          <w:color w:val="2C2C2C"/>
          <w:sz w:val="21"/>
        </w:rPr>
        <w:br/>
        <w:t xml:space="preserve">      ⑥. Từ Hữu Trọng</w:t>
      </w:r>
    </w:p>
    <w:p w14:paraId="6085465B" w14:textId="77777777" w:rsidR="001D517F" w:rsidRDefault="00000000">
      <w:pPr>
        <w:keepNext/>
        <w:spacing w:before="240" w:after="120"/>
        <w:ind w:left="144"/>
      </w:pPr>
      <w:r>
        <w:rPr>
          <w:rFonts w:ascii="Times New Roman" w:hAnsi="Times New Roman"/>
          <w:b/>
          <w:color w:val="8B0000"/>
          <w:sz w:val="26"/>
        </w:rPr>
        <w:t>B. CỬA ẤT</w:t>
      </w:r>
    </w:p>
    <w:p w14:paraId="73E8F562" w14:textId="77777777" w:rsidR="001D517F" w:rsidRDefault="00000000">
      <w:pPr>
        <w:tabs>
          <w:tab w:val="left" w:pos="5472"/>
        </w:tabs>
        <w:spacing w:after="160"/>
        <w:ind w:left="288"/>
      </w:pPr>
      <w:r>
        <w:rPr>
          <w:rFonts w:ascii="Times New Roman" w:hAnsi="Times New Roman"/>
          <w:b/>
          <w:color w:val="8B0000"/>
          <w:sz w:val="23"/>
        </w:rPr>
        <w:t>01. Từ Hữu Bạt</w:t>
      </w:r>
      <w:r>
        <w:rPr>
          <w:rFonts w:ascii="Courier New" w:hAnsi="Courier New"/>
          <w:color w:val="646464"/>
          <w:sz w:val="20"/>
        </w:rPr>
        <w:t xml:space="preserve"> [246.07.0.098]</w:t>
      </w:r>
      <w:r>
        <w:rPr>
          <w:rFonts w:ascii="Times New Roman" w:hAnsi="Times New Roman"/>
          <w:color w:val="000000"/>
          <w:sz w:val="21"/>
        </w:rPr>
        <w:tab/>
        <w:t>Con ông Từ Hữu Trấn</w:t>
      </w:r>
      <w:r>
        <w:br/>
      </w:r>
      <w:r>
        <w:rPr>
          <w:rFonts w:ascii="Times New Roman" w:hAnsi="Times New Roman"/>
          <w:b/>
          <w:color w:val="8B4513"/>
          <w:sz w:val="21"/>
        </w:rPr>
        <w:t xml:space="preserve">   + Vợ/Chồng: </w:t>
      </w:r>
      <w:r>
        <w:rPr>
          <w:rFonts w:ascii="Times New Roman" w:hAnsi="Times New Roman"/>
          <w:color w:val="2C2C2C"/>
          <w:sz w:val="21"/>
        </w:rPr>
        <w:t>Bà cả Trần Thị Dinh, Bà thứ Ngô Thị Bốn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Trấn. Ông trước làm Hương thợ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Mộc ( Chết sớm )</w:t>
      </w:r>
      <w:r>
        <w:rPr>
          <w:rFonts w:ascii="Times New Roman" w:hAnsi="Times New Roman"/>
          <w:color w:val="2C2C2C"/>
          <w:sz w:val="21"/>
        </w:rPr>
        <w:br/>
        <w:t xml:space="preserve">      ②. Từ Hữu Phương ( Chết sớm )</w:t>
      </w:r>
      <w:r>
        <w:rPr>
          <w:rFonts w:ascii="Times New Roman" w:hAnsi="Times New Roman"/>
          <w:color w:val="2C2C2C"/>
          <w:sz w:val="21"/>
        </w:rPr>
        <w:br/>
        <w:t xml:space="preserve">      ③. Từ Hữu Cương</w:t>
      </w:r>
      <w:r>
        <w:rPr>
          <w:rFonts w:ascii="Times New Roman" w:hAnsi="Times New Roman"/>
          <w:color w:val="2C2C2C"/>
          <w:sz w:val="21"/>
        </w:rPr>
        <w:br/>
        <w:t xml:space="preserve">      ④. Từ Thị Ngọ ( Lấy ông Trần Thản ở trong làng )</w:t>
      </w:r>
    </w:p>
    <w:p w14:paraId="4B1AB91F" w14:textId="77777777" w:rsidR="001D517F" w:rsidRDefault="00000000">
      <w:pPr>
        <w:tabs>
          <w:tab w:val="left" w:pos="5472"/>
        </w:tabs>
        <w:spacing w:after="160"/>
        <w:ind w:left="288"/>
      </w:pPr>
      <w:r>
        <w:rPr>
          <w:rFonts w:ascii="Times New Roman" w:hAnsi="Times New Roman"/>
          <w:b/>
          <w:color w:val="8B0000"/>
          <w:sz w:val="23"/>
        </w:rPr>
        <w:t>02. Từ Hữu Nhiếp</w:t>
      </w:r>
      <w:r>
        <w:rPr>
          <w:rFonts w:ascii="Courier New" w:hAnsi="Courier New"/>
          <w:color w:val="646464"/>
          <w:sz w:val="20"/>
        </w:rPr>
        <w:t xml:space="preserve"> [246.07.0.100]</w:t>
      </w:r>
      <w:r>
        <w:rPr>
          <w:rFonts w:ascii="Times New Roman" w:hAnsi="Times New Roman"/>
          <w:i/>
          <w:color w:val="2C2C2C"/>
          <w:sz w:val="21"/>
        </w:rPr>
        <w:t xml:space="preserve"> — (Tự/Hiệu: Cố Dương)</w:t>
      </w:r>
      <w:r>
        <w:rPr>
          <w:rFonts w:ascii="Times New Roman" w:hAnsi="Times New Roman"/>
          <w:color w:val="000000"/>
          <w:sz w:val="21"/>
        </w:rPr>
        <w:tab/>
        <w:t>Con ông Từ Hữu Trấn</w:t>
      </w:r>
      <w:r>
        <w:br/>
      </w:r>
      <w:r>
        <w:rPr>
          <w:rFonts w:ascii="Times New Roman" w:hAnsi="Times New Roman"/>
          <w:b/>
          <w:color w:val="8B4513"/>
          <w:sz w:val="21"/>
        </w:rPr>
        <w:t xml:space="preserve">   + Vợ/Chồng: </w:t>
      </w:r>
      <w:r>
        <w:rPr>
          <w:rFonts w:ascii="Times New Roman" w:hAnsi="Times New Roman"/>
          <w:color w:val="2C2C2C"/>
          <w:sz w:val="21"/>
        </w:rPr>
        <w:t>Bà Trần Thị Thao</w:t>
      </w:r>
      <w:r>
        <w:rPr>
          <w:rFonts w:ascii="Times New Roman" w:hAnsi="Times New Roman"/>
          <w:color w:val="2C2C2C"/>
          <w:sz w:val="21"/>
        </w:rPr>
        <w:br/>
      </w:r>
      <w:r>
        <w:rPr>
          <w:rFonts w:ascii="Times New Roman" w:hAnsi="Times New Roman"/>
          <w:b/>
          <w:color w:val="8B4513"/>
          <w:sz w:val="21"/>
        </w:rPr>
        <w:lastRenderedPageBreak/>
        <w:t xml:space="preserve">   + Niên biểu: </w:t>
      </w:r>
      <w:r>
        <w:rPr>
          <w:rFonts w:ascii="Times New Roman" w:hAnsi="Times New Roman"/>
          <w:color w:val="2C2C2C"/>
          <w:sz w:val="21"/>
        </w:rPr>
        <w:t>Ngày giỗ: 14/4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cụ Trấn. Ông trước làm sải chùa, cán bộ phong trào 1930. Sống thọ 73 tuổi. Lấy bà Trần Thị Thao (thọ 91 tuổi, mất 21/2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Cháu ( Tảo vong )</w:t>
      </w:r>
      <w:r>
        <w:rPr>
          <w:rFonts w:ascii="Times New Roman" w:hAnsi="Times New Roman"/>
          <w:color w:val="2C2C2C"/>
          <w:sz w:val="21"/>
        </w:rPr>
        <w:br/>
        <w:t xml:space="preserve">      ②. Từ Thị Chắt ( Lấy ông Trần Dương ở Yên Đồng )</w:t>
      </w:r>
      <w:r>
        <w:rPr>
          <w:rFonts w:ascii="Times New Roman" w:hAnsi="Times New Roman"/>
          <w:color w:val="2C2C2C"/>
          <w:sz w:val="21"/>
        </w:rPr>
        <w:br/>
        <w:t xml:space="preserve">      ③. Từ Hữu Tượng</w:t>
      </w:r>
      <w:r>
        <w:rPr>
          <w:rFonts w:ascii="Times New Roman" w:hAnsi="Times New Roman"/>
          <w:color w:val="2C2C2C"/>
          <w:sz w:val="21"/>
        </w:rPr>
        <w:br/>
        <w:t xml:space="preserve">      ④. Từ Hữu Hình</w:t>
      </w:r>
      <w:r>
        <w:rPr>
          <w:rFonts w:ascii="Times New Roman" w:hAnsi="Times New Roman"/>
          <w:color w:val="2C2C2C"/>
          <w:sz w:val="21"/>
        </w:rPr>
        <w:br/>
        <w:t xml:space="preserve">      ⑤. Từ Hữu Chất</w:t>
      </w:r>
    </w:p>
    <w:p w14:paraId="5B3CB24D" w14:textId="77777777" w:rsidR="001D517F" w:rsidRDefault="00000000">
      <w:pPr>
        <w:tabs>
          <w:tab w:val="left" w:pos="5472"/>
        </w:tabs>
        <w:spacing w:after="160"/>
        <w:ind w:left="288"/>
      </w:pPr>
      <w:r>
        <w:rPr>
          <w:rFonts w:ascii="Times New Roman" w:hAnsi="Times New Roman"/>
          <w:b/>
          <w:color w:val="8B0000"/>
          <w:sz w:val="23"/>
        </w:rPr>
        <w:t>03. Từ Hữu Xỉ</w:t>
      </w:r>
      <w:r>
        <w:rPr>
          <w:rFonts w:ascii="Courier New" w:hAnsi="Courier New"/>
          <w:color w:val="646464"/>
          <w:sz w:val="20"/>
        </w:rPr>
        <w:t xml:space="preserve"> [246.07.0.101]</w:t>
      </w:r>
      <w:r>
        <w:rPr>
          <w:rFonts w:ascii="Times New Roman" w:hAnsi="Times New Roman"/>
          <w:color w:val="000000"/>
          <w:sz w:val="21"/>
        </w:rPr>
        <w:tab/>
        <w:t>Con ông Từ Hữu Át</w:t>
      </w:r>
      <w:r>
        <w:br/>
      </w:r>
      <w:r>
        <w:rPr>
          <w:rFonts w:ascii="Times New Roman" w:hAnsi="Times New Roman"/>
          <w:b/>
          <w:color w:val="8B4513"/>
          <w:sz w:val="21"/>
        </w:rPr>
        <w:t xml:space="preserve">   + Vợ/Chồng: </w:t>
      </w:r>
      <w:r>
        <w:rPr>
          <w:rFonts w:ascii="Times New Roman" w:hAnsi="Times New Roman"/>
          <w:color w:val="2C2C2C"/>
          <w:sz w:val="21"/>
        </w:rPr>
        <w:t>Bà cả Ngô Thị Em, bà thứ Đặng Thị Tư</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Tuất ( Tảo một )</w:t>
      </w:r>
      <w:r>
        <w:rPr>
          <w:rFonts w:ascii="Times New Roman" w:hAnsi="Times New Roman"/>
          <w:color w:val="2C2C2C"/>
          <w:sz w:val="21"/>
        </w:rPr>
        <w:br/>
        <w:t xml:space="preserve">      ②. Từ Thị Yên ( Lấy ông Nguyễn Liêu ở trong làng )</w:t>
      </w:r>
      <w:r>
        <w:rPr>
          <w:rFonts w:ascii="Times New Roman" w:hAnsi="Times New Roman"/>
          <w:color w:val="2C2C2C"/>
          <w:sz w:val="21"/>
        </w:rPr>
        <w:br/>
        <w:t xml:space="preserve">      ③. Từ Hữu Dần</w:t>
      </w:r>
      <w:r>
        <w:rPr>
          <w:rFonts w:ascii="Times New Roman" w:hAnsi="Times New Roman"/>
          <w:color w:val="2C2C2C"/>
          <w:sz w:val="21"/>
        </w:rPr>
        <w:br/>
        <w:t xml:space="preserve">      ④. Từ Hữu Thìn</w:t>
      </w:r>
    </w:p>
    <w:p w14:paraId="42911E39" w14:textId="77777777" w:rsidR="001D517F" w:rsidRDefault="00000000">
      <w:pPr>
        <w:tabs>
          <w:tab w:val="left" w:pos="5472"/>
        </w:tabs>
        <w:spacing w:after="160"/>
        <w:ind w:left="288"/>
      </w:pPr>
      <w:r>
        <w:rPr>
          <w:rFonts w:ascii="Times New Roman" w:hAnsi="Times New Roman"/>
          <w:b/>
          <w:color w:val="8B0000"/>
          <w:sz w:val="23"/>
        </w:rPr>
        <w:t>04. Từ Hữu Dỵ</w:t>
      </w:r>
      <w:r>
        <w:rPr>
          <w:rFonts w:ascii="Courier New" w:hAnsi="Courier New"/>
          <w:color w:val="646464"/>
          <w:sz w:val="20"/>
        </w:rPr>
        <w:t xml:space="preserve"> [246.07.0.102]</w:t>
      </w:r>
      <w:r>
        <w:rPr>
          <w:rFonts w:ascii="Times New Roman" w:hAnsi="Times New Roman"/>
          <w:color w:val="000000"/>
          <w:sz w:val="21"/>
        </w:rPr>
        <w:tab/>
        <w:t>Con ông Từ Hữu Át</w:t>
      </w:r>
      <w:r>
        <w:br/>
      </w:r>
      <w:r>
        <w:rPr>
          <w:rFonts w:ascii="Times New Roman" w:hAnsi="Times New Roman"/>
          <w:b/>
          <w:color w:val="8B4513"/>
          <w:sz w:val="21"/>
        </w:rPr>
        <w:t xml:space="preserve">   + Vợ/Chồng: </w:t>
      </w:r>
      <w:r>
        <w:rPr>
          <w:rFonts w:ascii="Times New Roman" w:hAnsi="Times New Roman"/>
          <w:color w:val="2C2C2C"/>
          <w:sz w:val="21"/>
        </w:rPr>
        <w:t>Nguyễn Thị Thường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Át. Lấy bà Nguyễn Thị Thường (Vợ cải giá tha phu).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Quang Bạng</w:t>
      </w:r>
      <w:r>
        <w:rPr>
          <w:rFonts w:ascii="Times New Roman" w:hAnsi="Times New Roman"/>
          <w:color w:val="2C2C2C"/>
          <w:sz w:val="21"/>
        </w:rPr>
        <w:br/>
        <w:t xml:space="preserve">      ②. Từ Quang Hộ</w:t>
      </w:r>
      <w:r>
        <w:rPr>
          <w:rFonts w:ascii="Times New Roman" w:hAnsi="Times New Roman"/>
          <w:color w:val="2C2C2C"/>
          <w:sz w:val="21"/>
        </w:rPr>
        <w:br/>
        <w:t xml:space="preserve">      ③. Từ Hữu Châu</w:t>
      </w:r>
    </w:p>
    <w:p w14:paraId="544139E9" w14:textId="77777777" w:rsidR="001D517F" w:rsidRDefault="00000000">
      <w:pPr>
        <w:tabs>
          <w:tab w:val="left" w:pos="5472"/>
        </w:tabs>
        <w:spacing w:after="160"/>
        <w:ind w:left="288"/>
      </w:pPr>
      <w:r>
        <w:rPr>
          <w:rFonts w:ascii="Times New Roman" w:hAnsi="Times New Roman"/>
          <w:b/>
          <w:color w:val="8B0000"/>
          <w:sz w:val="23"/>
        </w:rPr>
        <w:t>05. Từ Hữu Cu</w:t>
      </w:r>
      <w:r>
        <w:rPr>
          <w:rFonts w:ascii="Courier New" w:hAnsi="Courier New"/>
          <w:color w:val="646464"/>
          <w:sz w:val="20"/>
        </w:rPr>
        <w:t xml:space="preserve"> [258.07.0.107]</w:t>
      </w:r>
      <w:r>
        <w:rPr>
          <w:rFonts w:ascii="Times New Roman" w:hAnsi="Times New Roman"/>
          <w:color w:val="000000"/>
          <w:sz w:val="21"/>
        </w:rPr>
        <w:tab/>
        <w:t>Con ông Từ Hữu Cuộc</w:t>
      </w:r>
      <w:r>
        <w:br/>
      </w:r>
      <w:r>
        <w:rPr>
          <w:rFonts w:ascii="Times New Roman" w:hAnsi="Times New Roman"/>
          <w:b/>
          <w:color w:val="8B4513"/>
          <w:sz w:val="21"/>
        </w:rPr>
        <w:t xml:space="preserve">   + Vợ/Chồng: </w:t>
      </w:r>
      <w:r>
        <w:rPr>
          <w:rFonts w:ascii="Times New Roman" w:hAnsi="Times New Roman"/>
          <w:color w:val="2C2C2C"/>
          <w:sz w:val="21"/>
        </w:rPr>
        <w:t>Bà Nguyễn Thị 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Cuộc.</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65578B3D" w14:textId="77777777" w:rsidR="001D517F" w:rsidRDefault="00000000">
      <w:pPr>
        <w:tabs>
          <w:tab w:val="left" w:pos="5472"/>
        </w:tabs>
        <w:spacing w:after="160"/>
        <w:ind w:left="288"/>
      </w:pPr>
      <w:r>
        <w:rPr>
          <w:rFonts w:ascii="Times New Roman" w:hAnsi="Times New Roman"/>
          <w:b/>
          <w:color w:val="8B0000"/>
          <w:sz w:val="23"/>
        </w:rPr>
        <w:t>06. Từ Hữu Hoài</w:t>
      </w:r>
      <w:r>
        <w:rPr>
          <w:rFonts w:ascii="Courier New" w:hAnsi="Courier New"/>
          <w:color w:val="646464"/>
          <w:sz w:val="20"/>
        </w:rPr>
        <w:t xml:space="preserve"> [258.07.0.108]</w:t>
      </w:r>
      <w:r>
        <w:rPr>
          <w:rFonts w:ascii="Times New Roman" w:hAnsi="Times New Roman"/>
          <w:color w:val="000000"/>
          <w:sz w:val="21"/>
        </w:rPr>
        <w:tab/>
        <w:t>Con ông Từ Hữu Tùy</w:t>
      </w:r>
      <w:r>
        <w:br/>
      </w:r>
      <w:r>
        <w:rPr>
          <w:rFonts w:ascii="Times New Roman" w:hAnsi="Times New Roman"/>
          <w:b/>
          <w:color w:val="8B4513"/>
          <w:sz w:val="21"/>
        </w:rPr>
        <w:t xml:space="preserve">   + Vợ/Chồng: </w:t>
      </w:r>
      <w:r>
        <w:rPr>
          <w:rFonts w:ascii="Times New Roman" w:hAnsi="Times New Roman"/>
          <w:color w:val="2C2C2C"/>
          <w:sz w:val="21"/>
        </w:rPr>
        <w:t>Bà Nguyễn Thị Túc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Tuỳ.</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Hiểu ( Lấy ông Trần Chiểu ở trong làng )</w:t>
      </w:r>
      <w:r>
        <w:rPr>
          <w:rFonts w:ascii="Times New Roman" w:hAnsi="Times New Roman"/>
          <w:color w:val="2C2C2C"/>
          <w:sz w:val="21"/>
        </w:rPr>
        <w:br/>
        <w:t xml:space="preserve">      ②. Từ Hữu Điểu</w:t>
      </w:r>
      <w:r>
        <w:rPr>
          <w:rFonts w:ascii="Times New Roman" w:hAnsi="Times New Roman"/>
          <w:color w:val="2C2C2C"/>
          <w:sz w:val="21"/>
        </w:rPr>
        <w:br/>
        <w:t xml:space="preserve">      ③. Từ Hữu Tiếu</w:t>
      </w:r>
      <w:r>
        <w:rPr>
          <w:rFonts w:ascii="Times New Roman" w:hAnsi="Times New Roman"/>
          <w:color w:val="2C2C2C"/>
          <w:sz w:val="21"/>
        </w:rPr>
        <w:br/>
        <w:t xml:space="preserve">      ④. Từ Thị Đỏ ( Tảo vong )</w:t>
      </w:r>
    </w:p>
    <w:p w14:paraId="6A859D11" w14:textId="77777777" w:rsidR="001D517F" w:rsidRDefault="00000000">
      <w:pPr>
        <w:tabs>
          <w:tab w:val="left" w:pos="5472"/>
        </w:tabs>
        <w:spacing w:after="160"/>
        <w:ind w:left="288"/>
      </w:pPr>
      <w:r>
        <w:rPr>
          <w:rFonts w:ascii="Times New Roman" w:hAnsi="Times New Roman"/>
          <w:b/>
          <w:color w:val="8B0000"/>
          <w:sz w:val="23"/>
        </w:rPr>
        <w:t>07. Từ Hữu Nha</w:t>
      </w:r>
      <w:r>
        <w:rPr>
          <w:rFonts w:ascii="Courier New" w:hAnsi="Courier New"/>
          <w:color w:val="646464"/>
          <w:sz w:val="20"/>
        </w:rPr>
        <w:t xml:space="preserve"> [258.07.0.112]</w:t>
      </w:r>
      <w:r>
        <w:rPr>
          <w:rFonts w:ascii="Times New Roman" w:hAnsi="Times New Roman"/>
          <w:color w:val="000000"/>
          <w:sz w:val="21"/>
        </w:rPr>
        <w:tab/>
        <w:t>Con ông Từ Hữu Do</w:t>
      </w:r>
      <w:r>
        <w:br/>
      </w:r>
      <w:r>
        <w:rPr>
          <w:rFonts w:ascii="Times New Roman" w:hAnsi="Times New Roman"/>
          <w:b/>
          <w:color w:val="8B4513"/>
          <w:sz w:val="21"/>
        </w:rPr>
        <w:t xml:space="preserve">   + Vợ/Chồng: </w:t>
      </w:r>
      <w:r>
        <w:rPr>
          <w:rFonts w:ascii="Times New Roman" w:hAnsi="Times New Roman"/>
          <w:color w:val="2C2C2C"/>
          <w:sz w:val="21"/>
        </w:rPr>
        <w:t>Bà Nguyễn Thị Thật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Do. Nghề nghiệp: làm nghề da, thợ mộc, thợ may.</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Dệ ( Lấy ông Nguyễn Văn Thống ở Dư Nại )</w:t>
      </w:r>
      <w:r>
        <w:rPr>
          <w:rFonts w:ascii="Times New Roman" w:hAnsi="Times New Roman"/>
          <w:color w:val="2C2C2C"/>
          <w:sz w:val="21"/>
        </w:rPr>
        <w:br/>
        <w:t xml:space="preserve">      ②. Từ Thị Hoà (lấy ông Hành ở Mỹ Lộc)</w:t>
      </w:r>
      <w:r>
        <w:rPr>
          <w:rFonts w:ascii="Times New Roman" w:hAnsi="Times New Roman"/>
          <w:color w:val="2C2C2C"/>
          <w:sz w:val="21"/>
        </w:rPr>
        <w:br/>
        <w:t xml:space="preserve">      ③. Từ Thị Dục ( Lấy ông Thế Nhiên ở Thượng Xuân )</w:t>
      </w:r>
      <w:r>
        <w:rPr>
          <w:rFonts w:ascii="Times New Roman" w:hAnsi="Times New Roman"/>
          <w:color w:val="2C2C2C"/>
          <w:sz w:val="21"/>
        </w:rPr>
        <w:br/>
        <w:t xml:space="preserve">      ④. Từ Thị Phúc ( Lấy ông Trần Á ở trong làng )</w:t>
      </w:r>
      <w:r>
        <w:rPr>
          <w:rFonts w:ascii="Times New Roman" w:hAnsi="Times New Roman"/>
          <w:color w:val="2C2C2C"/>
          <w:sz w:val="21"/>
        </w:rPr>
        <w:br/>
        <w:t xml:space="preserve">      ⑤. Từ Thị Tỷ ( Lấy ông Nguyễn Hành ở Dư Nại )</w:t>
      </w:r>
      <w:r>
        <w:rPr>
          <w:rFonts w:ascii="Times New Roman" w:hAnsi="Times New Roman"/>
          <w:color w:val="2C2C2C"/>
          <w:sz w:val="21"/>
        </w:rPr>
        <w:br/>
        <w:t xml:space="preserve">      ⑥. Từ Hữu Tung ( Tảo vong )</w:t>
      </w:r>
    </w:p>
    <w:p w14:paraId="22E78353" w14:textId="77777777" w:rsidR="001D517F" w:rsidRDefault="00000000">
      <w:pPr>
        <w:tabs>
          <w:tab w:val="left" w:pos="5472"/>
        </w:tabs>
        <w:spacing w:after="160"/>
        <w:ind w:left="288"/>
      </w:pPr>
      <w:r>
        <w:rPr>
          <w:rFonts w:ascii="Times New Roman" w:hAnsi="Times New Roman"/>
          <w:b/>
          <w:color w:val="8B0000"/>
          <w:sz w:val="23"/>
        </w:rPr>
        <w:lastRenderedPageBreak/>
        <w:t>08. Từ Hữu Trại</w:t>
      </w:r>
      <w:r>
        <w:rPr>
          <w:rFonts w:ascii="Courier New" w:hAnsi="Courier New"/>
          <w:color w:val="646464"/>
          <w:sz w:val="20"/>
        </w:rPr>
        <w:t xml:space="preserve"> [258.07.0.115]</w:t>
      </w:r>
      <w:r>
        <w:rPr>
          <w:rFonts w:ascii="Times New Roman" w:hAnsi="Times New Roman"/>
          <w:color w:val="000000"/>
          <w:sz w:val="21"/>
        </w:rPr>
        <w:tab/>
        <w:t>Con ông Từ Hữu Chuyên</w:t>
      </w:r>
      <w:r>
        <w:br/>
      </w:r>
      <w:r>
        <w:rPr>
          <w:rFonts w:ascii="Times New Roman" w:hAnsi="Times New Roman"/>
          <w:b/>
          <w:color w:val="8B4513"/>
          <w:sz w:val="21"/>
        </w:rPr>
        <w:t xml:space="preserve">   + Vợ/Chồng: </w:t>
      </w:r>
      <w:r>
        <w:rPr>
          <w:rFonts w:ascii="Times New Roman" w:hAnsi="Times New Roman"/>
          <w:color w:val="2C2C2C"/>
          <w:sz w:val="21"/>
        </w:rPr>
        <w:t>Vợ đi lấy chồng khác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Chuyên.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Sào ( Lấy chồng về Kẻ Mòi )</w:t>
      </w:r>
    </w:p>
    <w:p w14:paraId="26A5BB14" w14:textId="77777777" w:rsidR="001D517F" w:rsidRDefault="00000000">
      <w:pPr>
        <w:tabs>
          <w:tab w:val="left" w:pos="5472"/>
        </w:tabs>
        <w:spacing w:after="160"/>
        <w:ind w:left="288"/>
      </w:pPr>
      <w:r>
        <w:rPr>
          <w:rFonts w:ascii="Times New Roman" w:hAnsi="Times New Roman"/>
          <w:b/>
          <w:color w:val="8B0000"/>
          <w:sz w:val="23"/>
        </w:rPr>
        <w:t>09. Từ Hữu Nhạc</w:t>
      </w:r>
      <w:r>
        <w:rPr>
          <w:rFonts w:ascii="Courier New" w:hAnsi="Courier New"/>
          <w:color w:val="646464"/>
          <w:sz w:val="20"/>
        </w:rPr>
        <w:t xml:space="preserve"> [258.07.0.117]</w:t>
      </w:r>
      <w:r>
        <w:rPr>
          <w:rFonts w:ascii="Times New Roman" w:hAnsi="Times New Roman"/>
          <w:color w:val="000000"/>
          <w:sz w:val="21"/>
        </w:rPr>
        <w:tab/>
        <w:t>Con ông Từ Hữu Chuân</w:t>
      </w:r>
      <w:r>
        <w:br/>
      </w:r>
      <w:r>
        <w:rPr>
          <w:rFonts w:ascii="Times New Roman" w:hAnsi="Times New Roman"/>
          <w:b/>
          <w:color w:val="8B4513"/>
          <w:sz w:val="21"/>
        </w:rPr>
        <w:t xml:space="preserve">   + Vợ/Chồng: </w:t>
      </w:r>
      <w:r>
        <w:rPr>
          <w:rFonts w:ascii="Times New Roman" w:hAnsi="Times New Roman"/>
          <w:color w:val="2C2C2C"/>
          <w:sz w:val="21"/>
        </w:rPr>
        <w:t>Bà cả Đặng Thị Kiều, bà thứ Thái Thị Hạnh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Chuân. Nghề nghiệp: Dạy Hán, thầy thuốc, địa lý.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Em ( Lấy ông Phan Đăng Liêu ở Xóm Mới, con cháu bây giờ là Phan Đăng Cường )</w:t>
      </w:r>
      <w:r>
        <w:rPr>
          <w:rFonts w:ascii="Times New Roman" w:hAnsi="Times New Roman"/>
          <w:color w:val="2C2C2C"/>
          <w:sz w:val="21"/>
        </w:rPr>
        <w:br/>
        <w:t xml:space="preserve">      ②. Từ Hữu Thạch</w:t>
      </w:r>
    </w:p>
    <w:p w14:paraId="3F06C362" w14:textId="77777777" w:rsidR="001D517F" w:rsidRDefault="00000000">
      <w:pPr>
        <w:tabs>
          <w:tab w:val="left" w:pos="5472"/>
        </w:tabs>
        <w:spacing w:after="160"/>
        <w:ind w:left="288"/>
      </w:pPr>
      <w:r>
        <w:rPr>
          <w:rFonts w:ascii="Times New Roman" w:hAnsi="Times New Roman"/>
          <w:b/>
          <w:color w:val="8B0000"/>
          <w:sz w:val="23"/>
        </w:rPr>
        <w:t>10. Từ Hữu Vi</w:t>
      </w:r>
      <w:r>
        <w:rPr>
          <w:rFonts w:ascii="Courier New" w:hAnsi="Courier New"/>
          <w:color w:val="646464"/>
          <w:sz w:val="20"/>
        </w:rPr>
        <w:t xml:space="preserve"> [258.07.0.120]</w:t>
      </w:r>
      <w:r>
        <w:rPr>
          <w:rFonts w:ascii="Times New Roman" w:hAnsi="Times New Roman"/>
          <w:color w:val="000000"/>
          <w:sz w:val="21"/>
        </w:rPr>
        <w:tab/>
        <w:t>Con ông Từ Hữu Huân</w:t>
      </w:r>
      <w:r>
        <w:br/>
      </w:r>
      <w:r>
        <w:rPr>
          <w:rFonts w:ascii="Times New Roman" w:hAnsi="Times New Roman"/>
          <w:b/>
          <w:color w:val="8B4513"/>
          <w:sz w:val="21"/>
        </w:rPr>
        <w:t xml:space="preserve">   + Vợ/Chồng: </w:t>
      </w:r>
      <w:r>
        <w:rPr>
          <w:rFonts w:ascii="Times New Roman" w:hAnsi="Times New Roman"/>
          <w:color w:val="2C2C2C"/>
          <w:sz w:val="21"/>
        </w:rPr>
        <w:t>Bà Trần Thị Thao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Huân. Nghề nghiệp: Thợ mộc.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Dạ ( Tảo một )</w:t>
      </w:r>
      <w:r>
        <w:rPr>
          <w:rFonts w:ascii="Times New Roman" w:hAnsi="Times New Roman"/>
          <w:color w:val="2C2C2C"/>
          <w:sz w:val="21"/>
        </w:rPr>
        <w:br/>
        <w:t xml:space="preserve">      ②. Từ Hữu Túc</w:t>
      </w:r>
      <w:r>
        <w:rPr>
          <w:rFonts w:ascii="Times New Roman" w:hAnsi="Times New Roman"/>
          <w:color w:val="2C2C2C"/>
          <w:sz w:val="21"/>
        </w:rPr>
        <w:br/>
        <w:t xml:space="preserve">      ③. Từ Thị Dạn ( Lấy ông Trần Bá ở trong làng )</w:t>
      </w:r>
    </w:p>
    <w:p w14:paraId="01826DA2" w14:textId="77777777" w:rsidR="001D517F" w:rsidRDefault="00000000">
      <w:pPr>
        <w:tabs>
          <w:tab w:val="left" w:pos="5472"/>
        </w:tabs>
        <w:spacing w:after="160"/>
        <w:ind w:left="288"/>
      </w:pPr>
      <w:r>
        <w:rPr>
          <w:rFonts w:ascii="Times New Roman" w:hAnsi="Times New Roman"/>
          <w:b/>
          <w:color w:val="8B0000"/>
          <w:sz w:val="23"/>
        </w:rPr>
        <w:t>11. Từ Hữu Lậu</w:t>
      </w:r>
      <w:r>
        <w:rPr>
          <w:rFonts w:ascii="Courier New" w:hAnsi="Courier New"/>
          <w:color w:val="646464"/>
          <w:sz w:val="20"/>
        </w:rPr>
        <w:t xml:space="preserve"> [258.07.0.121]</w:t>
      </w:r>
      <w:r>
        <w:rPr>
          <w:rFonts w:ascii="Times New Roman" w:hAnsi="Times New Roman"/>
          <w:color w:val="000000"/>
          <w:sz w:val="21"/>
        </w:rPr>
        <w:tab/>
        <w:t>Con ông Từ Hữu Huân</w:t>
      </w:r>
      <w:r>
        <w:br/>
      </w:r>
      <w:r>
        <w:rPr>
          <w:rFonts w:ascii="Times New Roman" w:hAnsi="Times New Roman"/>
          <w:b/>
          <w:color w:val="8B4513"/>
          <w:sz w:val="21"/>
        </w:rPr>
        <w:t xml:space="preserve">   + Vợ/Chồng: </w:t>
      </w:r>
      <w:r>
        <w:rPr>
          <w:rFonts w:ascii="Times New Roman" w:hAnsi="Times New Roman"/>
          <w:color w:val="2C2C2C"/>
          <w:sz w:val="21"/>
        </w:rPr>
        <w:t>Bà Trần Thị Tân, bà thứ Lê Thị Năm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Huân.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Vân</w:t>
      </w:r>
      <w:r>
        <w:rPr>
          <w:rFonts w:ascii="Times New Roman" w:hAnsi="Times New Roman"/>
          <w:color w:val="2C2C2C"/>
          <w:sz w:val="21"/>
        </w:rPr>
        <w:br/>
        <w:t xml:space="preserve">      ②. Từ Hữu Đằng</w:t>
      </w:r>
      <w:r>
        <w:rPr>
          <w:rFonts w:ascii="Times New Roman" w:hAnsi="Times New Roman"/>
          <w:color w:val="2C2C2C"/>
          <w:sz w:val="21"/>
        </w:rPr>
        <w:br/>
        <w:t xml:space="preserve">      ③. Từ Hữu Bầng</w:t>
      </w:r>
      <w:r>
        <w:rPr>
          <w:rFonts w:ascii="Times New Roman" w:hAnsi="Times New Roman"/>
          <w:color w:val="2C2C2C"/>
          <w:sz w:val="21"/>
        </w:rPr>
        <w:br/>
        <w:t xml:space="preserve">      ④. Từ Hữu Nhuệ</w:t>
      </w:r>
    </w:p>
    <w:p w14:paraId="03B489F7" w14:textId="77777777" w:rsidR="001D517F" w:rsidRDefault="00000000">
      <w:pPr>
        <w:tabs>
          <w:tab w:val="left" w:pos="5472"/>
        </w:tabs>
        <w:spacing w:after="160"/>
        <w:ind w:left="288"/>
      </w:pPr>
      <w:r>
        <w:rPr>
          <w:rFonts w:ascii="Times New Roman" w:hAnsi="Times New Roman"/>
          <w:b/>
          <w:color w:val="8B0000"/>
          <w:sz w:val="23"/>
        </w:rPr>
        <w:t>12. Từ Hữu Ứng</w:t>
      </w:r>
      <w:r>
        <w:rPr>
          <w:rFonts w:ascii="Courier New" w:hAnsi="Courier New"/>
          <w:color w:val="646464"/>
          <w:sz w:val="20"/>
        </w:rPr>
        <w:t xml:space="preserve"> [258.07.0.122]</w:t>
      </w:r>
      <w:r>
        <w:rPr>
          <w:rFonts w:ascii="Times New Roman" w:hAnsi="Times New Roman"/>
          <w:color w:val="000000"/>
          <w:sz w:val="21"/>
        </w:rPr>
        <w:tab/>
        <w:t>Con ông Từ Hữu Huân</w:t>
      </w:r>
      <w:r>
        <w:br/>
      </w:r>
      <w:r>
        <w:rPr>
          <w:rFonts w:ascii="Times New Roman" w:hAnsi="Times New Roman"/>
          <w:b/>
          <w:color w:val="8B4513"/>
          <w:sz w:val="21"/>
        </w:rPr>
        <w:t xml:space="preserve">   + Vợ/Chồng: </w:t>
      </w:r>
      <w:r>
        <w:rPr>
          <w:rFonts w:ascii="Times New Roman" w:hAnsi="Times New Roman"/>
          <w:color w:val="2C2C2C"/>
          <w:sz w:val="21"/>
        </w:rPr>
        <w:t>Bà Trần Thị Năm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Huân. Được sắc phong Chánh bát phẩm, Đội trưởng.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Sàn</w:t>
      </w:r>
      <w:r>
        <w:rPr>
          <w:rFonts w:ascii="Times New Roman" w:hAnsi="Times New Roman"/>
          <w:color w:val="2C2C2C"/>
          <w:sz w:val="21"/>
        </w:rPr>
        <w:br/>
        <w:t xml:space="preserve">      ②. Từ Thị Nậy ( Lấy ông Trần Tá ở trong làng )</w:t>
      </w:r>
      <w:r>
        <w:rPr>
          <w:rFonts w:ascii="Times New Roman" w:hAnsi="Times New Roman"/>
          <w:color w:val="2C2C2C"/>
          <w:sz w:val="21"/>
        </w:rPr>
        <w:br/>
        <w:t xml:space="preserve">      ③. Từ Thị Tỷ ( Lấy ông Nguyễn Xà ở trong làng )</w:t>
      </w:r>
      <w:r>
        <w:rPr>
          <w:rFonts w:ascii="Times New Roman" w:hAnsi="Times New Roman"/>
          <w:color w:val="2C2C2C"/>
          <w:sz w:val="21"/>
        </w:rPr>
        <w:br/>
        <w:t xml:space="preserve">      ④. Từ Hữu Hiệt</w:t>
      </w:r>
      <w:r>
        <w:rPr>
          <w:rFonts w:ascii="Times New Roman" w:hAnsi="Times New Roman"/>
          <w:color w:val="2C2C2C"/>
          <w:sz w:val="21"/>
        </w:rPr>
        <w:br/>
        <w:t xml:space="preserve">      ⑤. Từ Hữu Sàng</w:t>
      </w:r>
    </w:p>
    <w:p w14:paraId="401D7F5B" w14:textId="77777777" w:rsidR="001D517F" w:rsidRDefault="00000000">
      <w:pPr>
        <w:tabs>
          <w:tab w:val="left" w:pos="5472"/>
        </w:tabs>
        <w:spacing w:after="160"/>
        <w:ind w:left="288"/>
      </w:pPr>
      <w:r>
        <w:rPr>
          <w:rFonts w:ascii="Times New Roman" w:hAnsi="Times New Roman"/>
          <w:b/>
          <w:color w:val="8B0000"/>
          <w:sz w:val="23"/>
        </w:rPr>
        <w:t>13. Từ Hữu Lai</w:t>
      </w:r>
      <w:r>
        <w:rPr>
          <w:rFonts w:ascii="Courier New" w:hAnsi="Courier New"/>
          <w:color w:val="646464"/>
          <w:sz w:val="20"/>
        </w:rPr>
        <w:t xml:space="preserve"> [258.07.0.126]</w:t>
      </w:r>
      <w:r>
        <w:rPr>
          <w:rFonts w:ascii="Times New Roman" w:hAnsi="Times New Roman"/>
          <w:color w:val="000000"/>
          <w:sz w:val="21"/>
        </w:rPr>
        <w:tab/>
        <w:t>Con ông Từ Hữu Giảng</w:t>
      </w:r>
      <w:r>
        <w:br/>
      </w:r>
      <w:r>
        <w:rPr>
          <w:rFonts w:ascii="Times New Roman" w:hAnsi="Times New Roman"/>
          <w:b/>
          <w:color w:val="8B4513"/>
          <w:sz w:val="21"/>
        </w:rPr>
        <w:t xml:space="preserve">   + Vợ/Chồng: </w:t>
      </w:r>
      <w:r>
        <w:rPr>
          <w:rFonts w:ascii="Times New Roman" w:hAnsi="Times New Roman"/>
          <w:color w:val="2C2C2C"/>
          <w:sz w:val="21"/>
        </w:rPr>
        <w:t>Bà Trần Thị ?</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Giảng.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Trà</w:t>
      </w:r>
      <w:r>
        <w:rPr>
          <w:rFonts w:ascii="Times New Roman" w:hAnsi="Times New Roman"/>
          <w:color w:val="2C2C2C"/>
          <w:sz w:val="21"/>
        </w:rPr>
        <w:br/>
        <w:t xml:space="preserve">      ②. Từ Thị Trừ ( Lấy chồng về Thạch Tiến )</w:t>
      </w:r>
      <w:r>
        <w:rPr>
          <w:rFonts w:ascii="Times New Roman" w:hAnsi="Times New Roman"/>
          <w:color w:val="2C2C2C"/>
          <w:sz w:val="21"/>
        </w:rPr>
        <w:br/>
        <w:t xml:space="preserve">      ③. Từ Thị Thứ ( Lấy ông Trần Vụ ở trong làng )</w:t>
      </w:r>
      <w:r>
        <w:rPr>
          <w:rFonts w:ascii="Times New Roman" w:hAnsi="Times New Roman"/>
          <w:color w:val="2C2C2C"/>
          <w:sz w:val="21"/>
        </w:rPr>
        <w:br/>
        <w:t xml:space="preserve">      ④. Từ Hữu Bậc</w:t>
      </w:r>
    </w:p>
    <w:p w14:paraId="46AB94FE" w14:textId="77777777" w:rsidR="001D517F" w:rsidRDefault="00000000">
      <w:pPr>
        <w:tabs>
          <w:tab w:val="left" w:pos="5472"/>
        </w:tabs>
        <w:spacing w:after="160"/>
        <w:ind w:left="288"/>
      </w:pPr>
      <w:r>
        <w:rPr>
          <w:rFonts w:ascii="Times New Roman" w:hAnsi="Times New Roman"/>
          <w:b/>
          <w:color w:val="8B0000"/>
          <w:sz w:val="23"/>
        </w:rPr>
        <w:t>14. Từ Hữu Lưu</w:t>
      </w:r>
      <w:r>
        <w:rPr>
          <w:rFonts w:ascii="Courier New" w:hAnsi="Courier New"/>
          <w:color w:val="646464"/>
          <w:sz w:val="20"/>
        </w:rPr>
        <w:t xml:space="preserve"> [258.07.0.127]</w:t>
      </w:r>
      <w:r>
        <w:rPr>
          <w:rFonts w:ascii="Times New Roman" w:hAnsi="Times New Roman"/>
          <w:i/>
          <w:color w:val="2C2C2C"/>
          <w:sz w:val="21"/>
        </w:rPr>
        <w:t xml:space="preserve"> — (Tự/Hiệu: Huynh)</w:t>
      </w:r>
      <w:r>
        <w:rPr>
          <w:rFonts w:ascii="Times New Roman" w:hAnsi="Times New Roman"/>
          <w:color w:val="000000"/>
          <w:sz w:val="21"/>
        </w:rPr>
        <w:tab/>
        <w:t>Con ông Từ Hữu Giảng</w:t>
      </w:r>
      <w:r>
        <w:br/>
      </w:r>
      <w:r>
        <w:rPr>
          <w:rFonts w:ascii="Times New Roman" w:hAnsi="Times New Roman"/>
          <w:b/>
          <w:color w:val="8B4513"/>
          <w:sz w:val="21"/>
        </w:rPr>
        <w:t xml:space="preserve">   + Vợ/Chồng: </w:t>
      </w:r>
      <w:r>
        <w:rPr>
          <w:rFonts w:ascii="Times New Roman" w:hAnsi="Times New Roman"/>
          <w:color w:val="2C2C2C"/>
          <w:sz w:val="21"/>
        </w:rPr>
        <w:t>Bà Trần Thị Thời</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thứ 2 ông Giảng.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Bẹn ( Lấy ông Trần Đình Dung ở trong làng )</w:t>
      </w:r>
      <w:r>
        <w:rPr>
          <w:rFonts w:ascii="Times New Roman" w:hAnsi="Times New Roman"/>
          <w:color w:val="2C2C2C"/>
          <w:sz w:val="21"/>
        </w:rPr>
        <w:br/>
        <w:t xml:space="preserve">      ②. Từ Hữu Tưu</w:t>
      </w:r>
      <w:r>
        <w:rPr>
          <w:rFonts w:ascii="Times New Roman" w:hAnsi="Times New Roman"/>
          <w:color w:val="2C2C2C"/>
          <w:sz w:val="21"/>
        </w:rPr>
        <w:br/>
        <w:t xml:space="preserve">      ③. Từ Thị Em ( Lấy ông Phan Âu ở Thượng Xuân )</w:t>
      </w:r>
      <w:r>
        <w:rPr>
          <w:rFonts w:ascii="Times New Roman" w:hAnsi="Times New Roman"/>
          <w:color w:val="2C2C2C"/>
          <w:sz w:val="21"/>
        </w:rPr>
        <w:br/>
        <w:t xml:space="preserve">      ④. Từ Thị Loan ( Lấy ông Trần Đình Phu ở trong làng )</w:t>
      </w:r>
    </w:p>
    <w:p w14:paraId="3F7FA113" w14:textId="77777777" w:rsidR="001D517F" w:rsidRDefault="00000000">
      <w:pPr>
        <w:tabs>
          <w:tab w:val="left" w:pos="5472"/>
        </w:tabs>
        <w:spacing w:after="160"/>
        <w:ind w:left="288"/>
      </w:pPr>
      <w:r>
        <w:rPr>
          <w:rFonts w:ascii="Times New Roman" w:hAnsi="Times New Roman"/>
          <w:b/>
          <w:color w:val="8B0000"/>
          <w:sz w:val="23"/>
        </w:rPr>
        <w:t>15. Từ Hữu Kẹo</w:t>
      </w:r>
      <w:r>
        <w:rPr>
          <w:rFonts w:ascii="Courier New" w:hAnsi="Courier New"/>
          <w:color w:val="646464"/>
          <w:sz w:val="20"/>
        </w:rPr>
        <w:t xml:space="preserve"> [258.07.0.128]</w:t>
      </w:r>
      <w:r>
        <w:rPr>
          <w:rFonts w:ascii="Times New Roman" w:hAnsi="Times New Roman"/>
          <w:color w:val="000000"/>
          <w:sz w:val="21"/>
        </w:rPr>
        <w:tab/>
        <w:t>Con ông Từ Hữu Điển</w:t>
      </w:r>
      <w:r>
        <w:br/>
      </w:r>
      <w:r>
        <w:rPr>
          <w:rFonts w:ascii="Times New Roman" w:hAnsi="Times New Roman"/>
          <w:b/>
          <w:color w:val="8B4513"/>
          <w:sz w:val="21"/>
        </w:rPr>
        <w:t xml:space="preserve">   + Vợ/Chồng: </w:t>
      </w:r>
      <w:r>
        <w:rPr>
          <w:rFonts w:ascii="Times New Roman" w:hAnsi="Times New Roman"/>
          <w:color w:val="2C2C2C"/>
          <w:sz w:val="21"/>
        </w:rPr>
        <w:t>Vợ lấy chồng khác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Điển. Ông mất – Vợ lấy chồng khác – Chưa có con.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p>
    <w:p w14:paraId="1E5336B6" w14:textId="77777777" w:rsidR="001D517F" w:rsidRDefault="00000000">
      <w:pPr>
        <w:keepNext/>
        <w:spacing w:before="360" w:after="160"/>
        <w:jc w:val="center"/>
      </w:pPr>
      <w:r>
        <w:rPr>
          <w:rFonts w:ascii="Times New Roman" w:hAnsi="Times New Roman"/>
          <w:b/>
          <w:color w:val="8B0000"/>
          <w:sz w:val="29"/>
        </w:rPr>
        <w:t>📜 ĐỜI THỨ TÁM</w:t>
      </w:r>
    </w:p>
    <w:p w14:paraId="7966B1AA" w14:textId="77777777" w:rsidR="001D517F" w:rsidRDefault="00000000">
      <w:pPr>
        <w:keepNext/>
        <w:spacing w:before="240" w:after="120"/>
        <w:ind w:left="144"/>
      </w:pPr>
      <w:r>
        <w:rPr>
          <w:rFonts w:ascii="Times New Roman" w:hAnsi="Times New Roman"/>
          <w:b/>
          <w:color w:val="8B0000"/>
          <w:sz w:val="26"/>
        </w:rPr>
        <w:t>A. CỬA GIÁP</w:t>
      </w:r>
    </w:p>
    <w:p w14:paraId="73BAC6E2" w14:textId="77777777" w:rsidR="001D517F" w:rsidRDefault="00000000">
      <w:pPr>
        <w:tabs>
          <w:tab w:val="left" w:pos="5472"/>
        </w:tabs>
        <w:spacing w:after="160"/>
        <w:ind w:left="288"/>
      </w:pPr>
      <w:r>
        <w:rPr>
          <w:rFonts w:ascii="Times New Roman" w:hAnsi="Times New Roman"/>
          <w:b/>
          <w:color w:val="8B0000"/>
          <w:sz w:val="23"/>
        </w:rPr>
        <w:t>01. Từ Hữu Điệt</w:t>
      </w:r>
      <w:r>
        <w:rPr>
          <w:rFonts w:ascii="Courier New" w:hAnsi="Courier New"/>
          <w:color w:val="646464"/>
          <w:sz w:val="20"/>
        </w:rPr>
        <w:t xml:space="preserve"> [111.08.0.002]</w:t>
      </w:r>
      <w:r>
        <w:rPr>
          <w:rFonts w:ascii="Times New Roman" w:hAnsi="Times New Roman"/>
          <w:color w:val="000000"/>
          <w:sz w:val="21"/>
        </w:rPr>
        <w:tab/>
        <w:t>Con ông Từ Hữu Phiệt</w:t>
      </w:r>
      <w:r>
        <w:br/>
      </w:r>
      <w:r>
        <w:rPr>
          <w:rFonts w:ascii="Times New Roman" w:hAnsi="Times New Roman"/>
          <w:b/>
          <w:color w:val="8B4513"/>
          <w:sz w:val="21"/>
        </w:rPr>
        <w:t xml:space="preserve">   + Vợ/Chồng: </w:t>
      </w:r>
      <w:r>
        <w:rPr>
          <w:rFonts w:ascii="Times New Roman" w:hAnsi="Times New Roman"/>
          <w:color w:val="2C2C2C"/>
          <w:sz w:val="21"/>
        </w:rPr>
        <w:t>Bà Nguyễn Thị Bốn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Phiệt.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Vện</w:t>
      </w:r>
    </w:p>
    <w:p w14:paraId="5F6CBD51" w14:textId="77777777" w:rsidR="001D517F" w:rsidRDefault="00000000">
      <w:pPr>
        <w:tabs>
          <w:tab w:val="left" w:pos="5472"/>
        </w:tabs>
        <w:spacing w:after="160"/>
        <w:ind w:left="288"/>
      </w:pPr>
      <w:r>
        <w:rPr>
          <w:rFonts w:ascii="Times New Roman" w:hAnsi="Times New Roman"/>
          <w:b/>
          <w:color w:val="8B0000"/>
          <w:sz w:val="23"/>
        </w:rPr>
        <w:t>02. Từ Hữu Việt</w:t>
      </w:r>
      <w:r>
        <w:rPr>
          <w:rFonts w:ascii="Courier New" w:hAnsi="Courier New"/>
          <w:color w:val="646464"/>
          <w:sz w:val="20"/>
        </w:rPr>
        <w:t xml:space="preserve"> [111.08.0.004]</w:t>
      </w:r>
      <w:r>
        <w:rPr>
          <w:rFonts w:ascii="Times New Roman" w:hAnsi="Times New Roman"/>
          <w:color w:val="000000"/>
          <w:sz w:val="21"/>
        </w:rPr>
        <w:tab/>
        <w:t>Con ông Từ Hữu Phiệt</w:t>
      </w:r>
      <w:r>
        <w:br/>
      </w:r>
      <w:r>
        <w:rPr>
          <w:rFonts w:ascii="Times New Roman" w:hAnsi="Times New Roman"/>
          <w:b/>
          <w:color w:val="8B4513"/>
          <w:sz w:val="21"/>
        </w:rPr>
        <w:t xml:space="preserve">   + Vợ/Chồng: </w:t>
      </w:r>
      <w:r>
        <w:rPr>
          <w:rFonts w:ascii="Times New Roman" w:hAnsi="Times New Roman"/>
          <w:color w:val="2C2C2C"/>
          <w:sz w:val="21"/>
        </w:rPr>
        <w:t>Vợ lấy chồng khác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Phiệt. Vợ lấy chồng khác, chưa có con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p>
    <w:p w14:paraId="69A7B7F2" w14:textId="77777777" w:rsidR="001D517F" w:rsidRDefault="00000000">
      <w:pPr>
        <w:tabs>
          <w:tab w:val="left" w:pos="5472"/>
        </w:tabs>
        <w:spacing w:after="160"/>
        <w:ind w:left="288"/>
      </w:pPr>
      <w:r>
        <w:rPr>
          <w:rFonts w:ascii="Times New Roman" w:hAnsi="Times New Roman"/>
          <w:b/>
          <w:color w:val="8B0000"/>
          <w:sz w:val="23"/>
        </w:rPr>
        <w:t>03. Từ Hữu Năm</w:t>
      </w:r>
      <w:r>
        <w:rPr>
          <w:rFonts w:ascii="Courier New" w:hAnsi="Courier New"/>
          <w:color w:val="646464"/>
          <w:sz w:val="20"/>
        </w:rPr>
        <w:t xml:space="preserve"> [111.08.0.005]</w:t>
      </w:r>
      <w:r>
        <w:rPr>
          <w:rFonts w:ascii="Times New Roman" w:hAnsi="Times New Roman"/>
          <w:i/>
          <w:color w:val="2C2C2C"/>
          <w:sz w:val="21"/>
        </w:rPr>
        <w:t xml:space="preserve"> — (Tự/Hiệu: Huyền)</w:t>
      </w:r>
      <w:r>
        <w:rPr>
          <w:rFonts w:ascii="Times New Roman" w:hAnsi="Times New Roman"/>
          <w:color w:val="000000"/>
          <w:sz w:val="21"/>
        </w:rPr>
        <w:tab/>
        <w:t>Con ông Từ Hữu Phiệt</w:t>
      </w:r>
      <w:r>
        <w:br/>
      </w:r>
      <w:r>
        <w:rPr>
          <w:rFonts w:ascii="Times New Roman" w:hAnsi="Times New Roman"/>
          <w:b/>
          <w:color w:val="8B4513"/>
          <w:sz w:val="21"/>
        </w:rPr>
        <w:t xml:space="preserve">   + Vợ/Chồng: </w:t>
      </w:r>
      <w:r>
        <w:rPr>
          <w:rFonts w:ascii="Times New Roman" w:hAnsi="Times New Roman"/>
          <w:color w:val="2C2C2C"/>
          <w:sz w:val="21"/>
        </w:rPr>
        <w:t>Bà Nguyễn Thị Vạn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Phiệt.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Cháu</w:t>
      </w:r>
      <w:r>
        <w:rPr>
          <w:rFonts w:ascii="Times New Roman" w:hAnsi="Times New Roman"/>
          <w:color w:val="2C2C2C"/>
          <w:sz w:val="21"/>
        </w:rPr>
        <w:br/>
        <w:t xml:space="preserve">      ②. Từ Hữu Thụ</w:t>
      </w:r>
      <w:r>
        <w:rPr>
          <w:rFonts w:ascii="Times New Roman" w:hAnsi="Times New Roman"/>
          <w:color w:val="2C2C2C"/>
          <w:sz w:val="21"/>
        </w:rPr>
        <w:br/>
        <w:t xml:space="preserve">      ③. Từ Hữu Phù</w:t>
      </w:r>
      <w:r>
        <w:rPr>
          <w:rFonts w:ascii="Times New Roman" w:hAnsi="Times New Roman"/>
          <w:color w:val="2C2C2C"/>
          <w:sz w:val="21"/>
        </w:rPr>
        <w:br/>
        <w:t xml:space="preserve">      ④. Từ Thị Tư ( Lấy ông Nguyễn Chung ở trong làng )</w:t>
      </w:r>
      <w:r>
        <w:rPr>
          <w:rFonts w:ascii="Times New Roman" w:hAnsi="Times New Roman"/>
          <w:color w:val="2C2C2C"/>
          <w:sz w:val="21"/>
        </w:rPr>
        <w:br/>
        <w:t xml:space="preserve">      ⑤. Từ Thị Lục ( Lấy ông Trần Hoàn ở trong làng )</w:t>
      </w:r>
      <w:r>
        <w:rPr>
          <w:rFonts w:ascii="Times New Roman" w:hAnsi="Times New Roman"/>
          <w:color w:val="2C2C2C"/>
          <w:sz w:val="21"/>
        </w:rPr>
        <w:br/>
        <w:t xml:space="preserve">      ⑥. Từ Thị Bát ( Chết sớm )</w:t>
      </w:r>
      <w:r>
        <w:rPr>
          <w:rFonts w:ascii="Times New Roman" w:hAnsi="Times New Roman"/>
          <w:color w:val="2C2C2C"/>
          <w:sz w:val="21"/>
        </w:rPr>
        <w:br/>
        <w:t xml:space="preserve">      ⑦. Từ Hữu Dấu</w:t>
      </w:r>
      <w:r>
        <w:rPr>
          <w:rFonts w:ascii="Times New Roman" w:hAnsi="Times New Roman"/>
          <w:color w:val="2C2C2C"/>
          <w:sz w:val="21"/>
        </w:rPr>
        <w:br/>
        <w:t xml:space="preserve">      ⑧. Từ Hữu Dạ ( Chết sớm )</w:t>
      </w:r>
    </w:p>
    <w:p w14:paraId="6248B1DA" w14:textId="77777777" w:rsidR="001D517F" w:rsidRDefault="00000000">
      <w:pPr>
        <w:tabs>
          <w:tab w:val="left" w:pos="5472"/>
        </w:tabs>
        <w:spacing w:after="160"/>
        <w:ind w:left="288"/>
      </w:pPr>
      <w:r>
        <w:rPr>
          <w:rFonts w:ascii="Times New Roman" w:hAnsi="Times New Roman"/>
          <w:b/>
          <w:color w:val="8B0000"/>
          <w:sz w:val="23"/>
        </w:rPr>
        <w:t>04. Từ Hữu Đồng</w:t>
      </w:r>
      <w:r>
        <w:rPr>
          <w:rFonts w:ascii="Courier New" w:hAnsi="Courier New"/>
          <w:color w:val="646464"/>
          <w:sz w:val="20"/>
        </w:rPr>
        <w:t xml:space="preserve"> [111.08.0.011]</w:t>
      </w:r>
      <w:r>
        <w:rPr>
          <w:rFonts w:ascii="Times New Roman" w:hAnsi="Times New Roman"/>
          <w:i/>
          <w:color w:val="2C2C2C"/>
          <w:sz w:val="21"/>
        </w:rPr>
        <w:t xml:space="preserve"> — (Tự/Hiệu: Hường)</w:t>
      </w:r>
      <w:r>
        <w:rPr>
          <w:rFonts w:ascii="Times New Roman" w:hAnsi="Times New Roman"/>
          <w:color w:val="000000"/>
          <w:sz w:val="21"/>
        </w:rPr>
        <w:tab/>
        <w:t>Con ông Từ Hữu Lâm</w:t>
      </w:r>
      <w:r>
        <w:br/>
      </w:r>
      <w:r>
        <w:rPr>
          <w:rFonts w:ascii="Times New Roman" w:hAnsi="Times New Roman"/>
          <w:b/>
          <w:color w:val="8B4513"/>
          <w:sz w:val="21"/>
        </w:rPr>
        <w:t xml:space="preserve">   + Vợ/Chồng: </w:t>
      </w:r>
      <w:r>
        <w:rPr>
          <w:rFonts w:ascii="Times New Roman" w:hAnsi="Times New Roman"/>
          <w:color w:val="2C2C2C"/>
          <w:sz w:val="21"/>
        </w:rPr>
        <w:t>Bà Trần Thị Con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Lâm.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Hường</w:t>
      </w:r>
      <w:r>
        <w:rPr>
          <w:rFonts w:ascii="Times New Roman" w:hAnsi="Times New Roman"/>
          <w:color w:val="2C2C2C"/>
          <w:sz w:val="21"/>
        </w:rPr>
        <w:br/>
        <w:t xml:space="preserve">      ②. Từ Hữu Hồng</w:t>
      </w:r>
      <w:r>
        <w:rPr>
          <w:rFonts w:ascii="Times New Roman" w:hAnsi="Times New Roman"/>
          <w:color w:val="2C2C2C"/>
          <w:sz w:val="21"/>
        </w:rPr>
        <w:br/>
        <w:t xml:space="preserve">      ③. Từ Hữu Bàng</w:t>
      </w:r>
      <w:r>
        <w:rPr>
          <w:rFonts w:ascii="Times New Roman" w:hAnsi="Times New Roman"/>
          <w:color w:val="2C2C2C"/>
          <w:sz w:val="21"/>
        </w:rPr>
        <w:br/>
        <w:t xml:space="preserve">      ④. Từ Thị Thị ( lấy về Thượng Lội, Quang Lộc )</w:t>
      </w:r>
      <w:r>
        <w:rPr>
          <w:rFonts w:ascii="Times New Roman" w:hAnsi="Times New Roman"/>
          <w:color w:val="2C2C2C"/>
          <w:sz w:val="21"/>
        </w:rPr>
        <w:br/>
        <w:t xml:space="preserve">      ⑤. Từ Hữu Bính</w:t>
      </w:r>
      <w:r>
        <w:rPr>
          <w:rFonts w:ascii="Times New Roman" w:hAnsi="Times New Roman"/>
          <w:color w:val="2C2C2C"/>
          <w:sz w:val="21"/>
        </w:rPr>
        <w:br/>
      </w:r>
      <w:r>
        <w:rPr>
          <w:rFonts w:ascii="Times New Roman" w:hAnsi="Times New Roman"/>
          <w:color w:val="2C2C2C"/>
          <w:sz w:val="21"/>
        </w:rPr>
        <w:lastRenderedPageBreak/>
        <w:t xml:space="preserve">      ⑥. Từ Thị Minh ( Lấy ông Trần Lục (Cứ) ở trong làng )</w:t>
      </w:r>
      <w:r>
        <w:rPr>
          <w:rFonts w:ascii="Times New Roman" w:hAnsi="Times New Roman"/>
          <w:color w:val="2C2C2C"/>
          <w:sz w:val="21"/>
        </w:rPr>
        <w:br/>
        <w:t xml:space="preserve">      ⑦. Từ Hữu Lương</w:t>
      </w:r>
    </w:p>
    <w:p w14:paraId="19DBEA77" w14:textId="77777777" w:rsidR="001D517F" w:rsidRDefault="00000000">
      <w:pPr>
        <w:tabs>
          <w:tab w:val="left" w:pos="5472"/>
        </w:tabs>
        <w:spacing w:after="160"/>
        <w:ind w:left="288"/>
      </w:pPr>
      <w:r>
        <w:rPr>
          <w:rFonts w:ascii="Times New Roman" w:hAnsi="Times New Roman"/>
          <w:b/>
          <w:color w:val="8B0000"/>
          <w:sz w:val="23"/>
        </w:rPr>
        <w:t>05. Từ Hữu Kế</w:t>
      </w:r>
      <w:r>
        <w:rPr>
          <w:rFonts w:ascii="Courier New" w:hAnsi="Courier New"/>
          <w:color w:val="646464"/>
          <w:sz w:val="20"/>
        </w:rPr>
        <w:t xml:space="preserve"> [111.08.0.013]</w:t>
      </w:r>
      <w:r>
        <w:rPr>
          <w:rFonts w:ascii="Times New Roman" w:hAnsi="Times New Roman"/>
          <w:i/>
          <w:color w:val="2C2C2C"/>
          <w:sz w:val="21"/>
        </w:rPr>
        <w:t xml:space="preserve"> — (Tự/Hiệu: Huệ)</w:t>
      </w:r>
      <w:r>
        <w:rPr>
          <w:rFonts w:ascii="Times New Roman" w:hAnsi="Times New Roman"/>
          <w:color w:val="000000"/>
          <w:sz w:val="21"/>
        </w:rPr>
        <w:tab/>
        <w:t>Con ông Từ Hữu Lâm</w:t>
      </w:r>
      <w:r>
        <w:br/>
      </w:r>
      <w:r>
        <w:rPr>
          <w:rFonts w:ascii="Times New Roman" w:hAnsi="Times New Roman"/>
          <w:b/>
          <w:color w:val="8B4513"/>
          <w:sz w:val="21"/>
        </w:rPr>
        <w:t xml:space="preserve">   + Vợ/Chồng: </w:t>
      </w:r>
      <w:r>
        <w:rPr>
          <w:rFonts w:ascii="Times New Roman" w:hAnsi="Times New Roman"/>
          <w:color w:val="2C2C2C"/>
          <w:sz w:val="21"/>
        </w:rPr>
        <w:t>Bà Trần Thị Hạ</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Lâm.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Huệ ( Không lấy chồng )</w:t>
      </w:r>
      <w:r>
        <w:rPr>
          <w:rFonts w:ascii="Times New Roman" w:hAnsi="Times New Roman"/>
          <w:color w:val="2C2C2C"/>
          <w:sz w:val="21"/>
        </w:rPr>
        <w:br/>
        <w:t xml:space="preserve">      ②. Từ Thị Hoà</w:t>
      </w:r>
      <w:r>
        <w:rPr>
          <w:rFonts w:ascii="Times New Roman" w:hAnsi="Times New Roman"/>
          <w:color w:val="2C2C2C"/>
          <w:sz w:val="21"/>
        </w:rPr>
        <w:br/>
        <w:t xml:space="preserve">      ③. Từ Hữu Huy</w:t>
      </w:r>
      <w:r>
        <w:rPr>
          <w:rFonts w:ascii="Times New Roman" w:hAnsi="Times New Roman"/>
          <w:color w:val="2C2C2C"/>
          <w:sz w:val="21"/>
        </w:rPr>
        <w:br/>
        <w:t xml:space="preserve">      ④. Từ Thị Hiệu ( Lấy ông Nguyễn Minh Thạc ở Thượng Xuân )</w:t>
      </w:r>
      <w:r>
        <w:rPr>
          <w:rFonts w:ascii="Times New Roman" w:hAnsi="Times New Roman"/>
          <w:color w:val="2C2C2C"/>
          <w:sz w:val="21"/>
        </w:rPr>
        <w:br/>
        <w:t xml:space="preserve">      ⑤. Từ Hữu Hiếu</w:t>
      </w:r>
      <w:r>
        <w:rPr>
          <w:rFonts w:ascii="Times New Roman" w:hAnsi="Times New Roman"/>
          <w:color w:val="2C2C2C"/>
          <w:sz w:val="21"/>
        </w:rPr>
        <w:br/>
        <w:t xml:space="preserve">      ⑥. Từ Thị Hương ( Lấy Ông Duy )</w:t>
      </w:r>
      <w:r>
        <w:rPr>
          <w:rFonts w:ascii="Times New Roman" w:hAnsi="Times New Roman"/>
          <w:color w:val="2C2C2C"/>
          <w:sz w:val="21"/>
        </w:rPr>
        <w:br/>
        <w:t xml:space="preserve">      ⑦. Từ Hữu Hoa</w:t>
      </w:r>
      <w:r>
        <w:rPr>
          <w:rFonts w:ascii="Times New Roman" w:hAnsi="Times New Roman"/>
          <w:color w:val="2C2C2C"/>
          <w:sz w:val="21"/>
        </w:rPr>
        <w:br/>
        <w:t xml:space="preserve">      ⑧. Từ Hữu Hoè</w:t>
      </w:r>
      <w:r>
        <w:rPr>
          <w:rFonts w:ascii="Times New Roman" w:hAnsi="Times New Roman"/>
          <w:color w:val="2C2C2C"/>
          <w:sz w:val="21"/>
        </w:rPr>
        <w:br/>
        <w:t xml:space="preserve">      ⑨. Từ Hữu Huề</w:t>
      </w:r>
    </w:p>
    <w:p w14:paraId="24BE8AC8" w14:textId="77777777" w:rsidR="001D517F" w:rsidRDefault="00000000">
      <w:pPr>
        <w:tabs>
          <w:tab w:val="left" w:pos="5472"/>
        </w:tabs>
        <w:spacing w:after="160"/>
        <w:ind w:left="288"/>
      </w:pPr>
      <w:r>
        <w:rPr>
          <w:rFonts w:ascii="Times New Roman" w:hAnsi="Times New Roman"/>
          <w:b/>
          <w:color w:val="8B0000"/>
          <w:sz w:val="23"/>
        </w:rPr>
        <w:t>06. Từ Hữu Tiệng</w:t>
      </w:r>
      <w:r>
        <w:rPr>
          <w:rFonts w:ascii="Courier New" w:hAnsi="Courier New"/>
          <w:color w:val="646464"/>
          <w:sz w:val="20"/>
        </w:rPr>
        <w:t xml:space="preserve"> [111.08.0.017]</w:t>
      </w:r>
      <w:r>
        <w:rPr>
          <w:rFonts w:ascii="Times New Roman" w:hAnsi="Times New Roman"/>
          <w:color w:val="000000"/>
          <w:sz w:val="21"/>
        </w:rPr>
        <w:tab/>
        <w:t>Con ông Từ Hữu Tâm</w:t>
      </w:r>
      <w:r>
        <w:br/>
      </w:r>
      <w:r>
        <w:rPr>
          <w:rFonts w:ascii="Times New Roman" w:hAnsi="Times New Roman"/>
          <w:b/>
          <w:color w:val="8B4513"/>
          <w:sz w:val="21"/>
        </w:rPr>
        <w:t xml:space="preserve">   + Vợ/Chồng: </w:t>
      </w:r>
      <w:r>
        <w:rPr>
          <w:rFonts w:ascii="Times New Roman" w:hAnsi="Times New Roman"/>
          <w:color w:val="2C2C2C"/>
          <w:sz w:val="21"/>
        </w:rPr>
        <w:t>Bà Nguyễn Thị Bình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Tâm.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Chắt Ả ( Lấy ông Lương Văn Ca ở trong làng )</w:t>
      </w:r>
      <w:r>
        <w:rPr>
          <w:rFonts w:ascii="Times New Roman" w:hAnsi="Times New Roman"/>
          <w:color w:val="2C2C2C"/>
          <w:sz w:val="21"/>
        </w:rPr>
        <w:br/>
        <w:t xml:space="preserve">      ②. Từ Thị Chắt Em ( Chết sớm )</w:t>
      </w:r>
      <w:r>
        <w:rPr>
          <w:rFonts w:ascii="Times New Roman" w:hAnsi="Times New Roman"/>
          <w:color w:val="2C2C2C"/>
          <w:sz w:val="21"/>
        </w:rPr>
        <w:br/>
        <w:t xml:space="preserve">      ③. Từ Hữu Lai</w:t>
      </w:r>
      <w:r>
        <w:rPr>
          <w:rFonts w:ascii="Times New Roman" w:hAnsi="Times New Roman"/>
          <w:color w:val="2C2C2C"/>
          <w:sz w:val="21"/>
        </w:rPr>
        <w:br/>
        <w:t xml:space="preserve">      ④. Từ Hữu Phối</w:t>
      </w:r>
      <w:r>
        <w:rPr>
          <w:rFonts w:ascii="Times New Roman" w:hAnsi="Times New Roman"/>
          <w:color w:val="2C2C2C"/>
          <w:sz w:val="21"/>
        </w:rPr>
        <w:br/>
        <w:t xml:space="preserve">      ⑤. Từ Thị Hợp ( Không lấy chồng )</w:t>
      </w:r>
      <w:r>
        <w:rPr>
          <w:rFonts w:ascii="Times New Roman" w:hAnsi="Times New Roman"/>
          <w:color w:val="2C2C2C"/>
          <w:sz w:val="21"/>
        </w:rPr>
        <w:br/>
        <w:t xml:space="preserve">      ⑥. Từ Thị Lý Thiên ( Chết sớm )</w:t>
      </w:r>
    </w:p>
    <w:p w14:paraId="3CDEF34C" w14:textId="77777777" w:rsidR="001D517F" w:rsidRDefault="00000000">
      <w:pPr>
        <w:tabs>
          <w:tab w:val="left" w:pos="5472"/>
        </w:tabs>
        <w:spacing w:after="160"/>
        <w:ind w:left="288"/>
      </w:pPr>
      <w:r>
        <w:rPr>
          <w:rFonts w:ascii="Times New Roman" w:hAnsi="Times New Roman"/>
          <w:b/>
          <w:color w:val="8B0000"/>
          <w:sz w:val="23"/>
        </w:rPr>
        <w:t>07. Từ Hữu Hào</w:t>
      </w:r>
      <w:r>
        <w:rPr>
          <w:rFonts w:ascii="Courier New" w:hAnsi="Courier New"/>
          <w:color w:val="646464"/>
          <w:sz w:val="20"/>
        </w:rPr>
        <w:t xml:space="preserve"> [111.08.0.027]</w:t>
      </w:r>
      <w:r>
        <w:rPr>
          <w:rFonts w:ascii="Times New Roman" w:hAnsi="Times New Roman"/>
          <w:color w:val="000000"/>
          <w:sz w:val="21"/>
        </w:rPr>
        <w:tab/>
        <w:t>Con ông Từ Hữu Toại</w:t>
      </w:r>
      <w:r>
        <w:br/>
      </w:r>
      <w:r>
        <w:rPr>
          <w:rFonts w:ascii="Times New Roman" w:hAnsi="Times New Roman"/>
          <w:b/>
          <w:color w:val="8B4513"/>
          <w:sz w:val="21"/>
        </w:rPr>
        <w:t xml:space="preserve">   + Vợ/Chồng: </w:t>
      </w:r>
      <w:r>
        <w:rPr>
          <w:rFonts w:ascii="Times New Roman" w:hAnsi="Times New Roman"/>
          <w:color w:val="2C2C2C"/>
          <w:sz w:val="21"/>
        </w:rPr>
        <w:t>Bà Trần Thị ?</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Toại.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Lượng</w:t>
      </w:r>
      <w:r>
        <w:rPr>
          <w:rFonts w:ascii="Times New Roman" w:hAnsi="Times New Roman"/>
          <w:color w:val="2C2C2C"/>
          <w:sz w:val="21"/>
        </w:rPr>
        <w:br/>
        <w:t xml:space="preserve">      ②. Từ Thị Em ( Lấy ông Trần Thường ở trong làng )</w:t>
      </w:r>
      <w:r>
        <w:rPr>
          <w:rFonts w:ascii="Times New Roman" w:hAnsi="Times New Roman"/>
          <w:color w:val="2C2C2C"/>
          <w:sz w:val="21"/>
        </w:rPr>
        <w:br/>
        <w:t xml:space="preserve">      ③. Từ Thị Tựu ( Lấy ông Nguyễn Ngơi ở Thượng xuân )</w:t>
      </w:r>
      <w:r>
        <w:rPr>
          <w:rFonts w:ascii="Times New Roman" w:hAnsi="Times New Roman"/>
          <w:color w:val="2C2C2C"/>
          <w:sz w:val="21"/>
        </w:rPr>
        <w:br/>
        <w:t xml:space="preserve">      ④. Từ Hữu Dự ( Tảo vong )</w:t>
      </w:r>
      <w:r>
        <w:rPr>
          <w:rFonts w:ascii="Times New Roman" w:hAnsi="Times New Roman"/>
          <w:color w:val="2C2C2C"/>
          <w:sz w:val="21"/>
        </w:rPr>
        <w:br/>
        <w:t xml:space="preserve">      ⑤. Từ Thị Thương ( Tảo một )</w:t>
      </w:r>
    </w:p>
    <w:p w14:paraId="50287FE1" w14:textId="77777777" w:rsidR="001D517F" w:rsidRDefault="00000000">
      <w:pPr>
        <w:tabs>
          <w:tab w:val="left" w:pos="5472"/>
        </w:tabs>
        <w:spacing w:after="160"/>
        <w:ind w:left="288"/>
      </w:pPr>
      <w:r>
        <w:rPr>
          <w:rFonts w:ascii="Times New Roman" w:hAnsi="Times New Roman"/>
          <w:b/>
          <w:color w:val="8B0000"/>
          <w:sz w:val="23"/>
        </w:rPr>
        <w:t>08. Từ Hữu Bốn</w:t>
      </w:r>
      <w:r>
        <w:rPr>
          <w:rFonts w:ascii="Courier New" w:hAnsi="Courier New"/>
          <w:color w:val="646464"/>
          <w:sz w:val="20"/>
        </w:rPr>
        <w:t xml:space="preserve"> [111.08.0.030]</w:t>
      </w:r>
      <w:r>
        <w:rPr>
          <w:rFonts w:ascii="Times New Roman" w:hAnsi="Times New Roman"/>
          <w:color w:val="000000"/>
          <w:sz w:val="21"/>
        </w:rPr>
        <w:tab/>
        <w:t>Con ông Từ Hữu Toại</w:t>
      </w:r>
      <w:r>
        <w:br/>
      </w:r>
      <w:r>
        <w:rPr>
          <w:rFonts w:ascii="Times New Roman" w:hAnsi="Times New Roman"/>
          <w:b/>
          <w:color w:val="8B4513"/>
          <w:sz w:val="21"/>
        </w:rPr>
        <w:t xml:space="preserve">   + Tiểu sử: </w:t>
      </w:r>
      <w:r>
        <w:rPr>
          <w:rFonts w:ascii="Times New Roman" w:hAnsi="Times New Roman"/>
          <w:color w:val="2C2C2C"/>
          <w:sz w:val="21"/>
        </w:rPr>
        <w:t>Con ông Toại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3CBEA957" w14:textId="77777777" w:rsidR="001D517F" w:rsidRDefault="00000000">
      <w:pPr>
        <w:tabs>
          <w:tab w:val="left" w:pos="5472"/>
        </w:tabs>
        <w:spacing w:after="160"/>
        <w:ind w:left="288"/>
      </w:pPr>
      <w:r>
        <w:rPr>
          <w:rFonts w:ascii="Times New Roman" w:hAnsi="Times New Roman"/>
          <w:b/>
          <w:color w:val="8B0000"/>
          <w:sz w:val="23"/>
        </w:rPr>
        <w:t>09. Từ Hữu Nghi</w:t>
      </w:r>
      <w:r>
        <w:rPr>
          <w:rFonts w:ascii="Courier New" w:hAnsi="Courier New"/>
          <w:color w:val="646464"/>
          <w:sz w:val="20"/>
        </w:rPr>
        <w:t xml:space="preserve"> [111.08.0.032]</w:t>
      </w:r>
      <w:r>
        <w:rPr>
          <w:rFonts w:ascii="Times New Roman" w:hAnsi="Times New Roman"/>
          <w:color w:val="000000"/>
          <w:sz w:val="21"/>
        </w:rPr>
        <w:tab/>
        <w:t>Con ông Từ Hữu Nghị</w:t>
      </w:r>
      <w:r>
        <w:br/>
      </w:r>
      <w:r>
        <w:rPr>
          <w:rFonts w:ascii="Times New Roman" w:hAnsi="Times New Roman"/>
          <w:b/>
          <w:color w:val="8B4513"/>
          <w:sz w:val="21"/>
        </w:rPr>
        <w:t xml:space="preserve">   + Tiểu sử: </w:t>
      </w:r>
      <w:r>
        <w:rPr>
          <w:rFonts w:ascii="Times New Roman" w:hAnsi="Times New Roman"/>
          <w:color w:val="2C2C2C"/>
          <w:sz w:val="21"/>
        </w:rPr>
        <w:t>Con ông Nghị. Chết lúc khoảng 20 tuổi; Không có vợ con.</w:t>
      </w:r>
      <w:r>
        <w:rPr>
          <w:rFonts w:ascii="Times New Roman" w:hAnsi="Times New Roman"/>
          <w:color w:val="2C2C2C"/>
          <w:sz w:val="21"/>
        </w:rPr>
        <w:br/>
      </w:r>
    </w:p>
    <w:p w14:paraId="797336D5" w14:textId="77777777" w:rsidR="001D517F" w:rsidRDefault="00000000">
      <w:pPr>
        <w:tabs>
          <w:tab w:val="left" w:pos="5472"/>
        </w:tabs>
        <w:spacing w:after="160"/>
        <w:ind w:left="288"/>
      </w:pPr>
      <w:r>
        <w:rPr>
          <w:rFonts w:ascii="Times New Roman" w:hAnsi="Times New Roman"/>
          <w:b/>
          <w:color w:val="8B0000"/>
          <w:sz w:val="23"/>
        </w:rPr>
        <w:t>10. Từ Hữu Trợ</w:t>
      </w:r>
      <w:r>
        <w:rPr>
          <w:rFonts w:ascii="Courier New" w:hAnsi="Courier New"/>
          <w:color w:val="646464"/>
          <w:sz w:val="20"/>
        </w:rPr>
        <w:t xml:space="preserve"> [111.08.0.037]</w:t>
      </w:r>
      <w:r>
        <w:rPr>
          <w:rFonts w:ascii="Times New Roman" w:hAnsi="Times New Roman"/>
          <w:color w:val="000000"/>
          <w:sz w:val="21"/>
        </w:rPr>
        <w:tab/>
        <w:t>Con ông Từ Hữu Luận</w:t>
      </w:r>
      <w:r>
        <w:br/>
      </w:r>
      <w:r>
        <w:rPr>
          <w:rFonts w:ascii="Times New Roman" w:hAnsi="Times New Roman"/>
          <w:b/>
          <w:color w:val="8B4513"/>
          <w:sz w:val="21"/>
        </w:rPr>
        <w:t xml:space="preserve">   + Vợ/Chồng: </w:t>
      </w:r>
      <w:r>
        <w:rPr>
          <w:rFonts w:ascii="Times New Roman" w:hAnsi="Times New Roman"/>
          <w:color w:val="2C2C2C"/>
          <w:sz w:val="21"/>
        </w:rPr>
        <w:t>Bà Trần Thị Đửu</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Mất: 1962 | Ngày giỗ: 01/08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Luận. Lấy bà Trần Thị Đửu, Mất 1996, Giổ: 06/6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Hữu Khương</w:t>
      </w:r>
      <w:r>
        <w:rPr>
          <w:rFonts w:ascii="Times New Roman" w:hAnsi="Times New Roman"/>
          <w:color w:val="2C2C2C"/>
          <w:sz w:val="21"/>
        </w:rPr>
        <w:br/>
        <w:t xml:space="preserve">      ②. Từ Thị Thương ( Lấy ông Nguyễn Cược ở trong làng )</w:t>
      </w:r>
      <w:r>
        <w:rPr>
          <w:rFonts w:ascii="Times New Roman" w:hAnsi="Times New Roman"/>
          <w:color w:val="2C2C2C"/>
          <w:sz w:val="21"/>
        </w:rPr>
        <w:br/>
        <w:t xml:space="preserve">      ③. Từ Hữu Sâm</w:t>
      </w:r>
    </w:p>
    <w:p w14:paraId="540B8D7A" w14:textId="77777777" w:rsidR="001D517F" w:rsidRDefault="00000000">
      <w:pPr>
        <w:tabs>
          <w:tab w:val="left" w:pos="5472"/>
        </w:tabs>
        <w:spacing w:after="160"/>
        <w:ind w:left="288"/>
      </w:pPr>
      <w:r>
        <w:rPr>
          <w:rFonts w:ascii="Times New Roman" w:hAnsi="Times New Roman"/>
          <w:b/>
          <w:color w:val="8B0000"/>
          <w:sz w:val="23"/>
        </w:rPr>
        <w:t>11. Từ Hữu Trự</w:t>
      </w:r>
      <w:r>
        <w:rPr>
          <w:rFonts w:ascii="Courier New" w:hAnsi="Courier New"/>
          <w:color w:val="646464"/>
          <w:sz w:val="20"/>
        </w:rPr>
        <w:t xml:space="preserve"> [111.08.0.038]</w:t>
      </w:r>
      <w:r>
        <w:rPr>
          <w:rFonts w:ascii="Times New Roman" w:hAnsi="Times New Roman"/>
          <w:i/>
          <w:color w:val="2C2C2C"/>
          <w:sz w:val="21"/>
        </w:rPr>
        <w:t xml:space="preserve"> — (Tự/Hiệu: Thú)</w:t>
      </w:r>
      <w:r>
        <w:rPr>
          <w:rFonts w:ascii="Times New Roman" w:hAnsi="Times New Roman"/>
          <w:color w:val="000000"/>
          <w:sz w:val="21"/>
        </w:rPr>
        <w:tab/>
        <w:t>Con ông Từ Hữu Luận</w:t>
      </w:r>
      <w:r>
        <w:br/>
      </w:r>
      <w:r>
        <w:rPr>
          <w:rFonts w:ascii="Times New Roman" w:hAnsi="Times New Roman"/>
          <w:b/>
          <w:color w:val="8B4513"/>
          <w:sz w:val="21"/>
        </w:rPr>
        <w:t xml:space="preserve">   + Vợ/Chồng: </w:t>
      </w:r>
      <w:r>
        <w:rPr>
          <w:rFonts w:ascii="Times New Roman" w:hAnsi="Times New Roman"/>
          <w:color w:val="2C2C2C"/>
          <w:sz w:val="21"/>
        </w:rPr>
        <w:t>Bà Trần Thị Tỷ</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Mất: 1963 | Ngày giỗ: 29/11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Luận. Lấy bà Trần Thị Tỷ, Mất 1996, Giổ: 09/10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Tuyết ( Lấy ông Trần Chắt (Hoàn) ở trong làng )</w:t>
      </w:r>
      <w:r>
        <w:rPr>
          <w:rFonts w:ascii="Times New Roman" w:hAnsi="Times New Roman"/>
          <w:color w:val="2C2C2C"/>
          <w:sz w:val="21"/>
        </w:rPr>
        <w:br/>
        <w:t xml:space="preserve">      ②. Từ Hữu Hợp</w:t>
      </w:r>
      <w:r>
        <w:rPr>
          <w:rFonts w:ascii="Times New Roman" w:hAnsi="Times New Roman"/>
          <w:color w:val="2C2C2C"/>
          <w:sz w:val="21"/>
        </w:rPr>
        <w:br/>
        <w:t xml:space="preserve">      ③. Từ Thị Bình ( Lấy Ông Trường )</w:t>
      </w:r>
    </w:p>
    <w:p w14:paraId="5A3F6426" w14:textId="77777777" w:rsidR="001D517F" w:rsidRDefault="00000000">
      <w:pPr>
        <w:tabs>
          <w:tab w:val="left" w:pos="5472"/>
        </w:tabs>
        <w:spacing w:after="160"/>
        <w:ind w:left="288"/>
      </w:pPr>
      <w:r>
        <w:rPr>
          <w:rFonts w:ascii="Times New Roman" w:hAnsi="Times New Roman"/>
          <w:b/>
          <w:color w:val="8B0000"/>
          <w:sz w:val="23"/>
        </w:rPr>
        <w:t>12. Từ Hữu Sáu</w:t>
      </w:r>
      <w:r>
        <w:rPr>
          <w:rFonts w:ascii="Courier New" w:hAnsi="Courier New"/>
          <w:color w:val="646464"/>
          <w:sz w:val="20"/>
        </w:rPr>
        <w:t xml:space="preserve"> [111.08.0.040]</w:t>
      </w:r>
      <w:r>
        <w:rPr>
          <w:rFonts w:ascii="Times New Roman" w:hAnsi="Times New Roman"/>
          <w:color w:val="000000"/>
          <w:sz w:val="21"/>
        </w:rPr>
        <w:tab/>
        <w:t>Con ông Từ Hữu Luận</w:t>
      </w:r>
      <w:r>
        <w:br/>
      </w:r>
      <w:r>
        <w:rPr>
          <w:rFonts w:ascii="Times New Roman" w:hAnsi="Times New Roman"/>
          <w:b/>
          <w:color w:val="8B4513"/>
          <w:sz w:val="21"/>
        </w:rPr>
        <w:t xml:space="preserve">   + Vợ/Chồng: </w:t>
      </w:r>
      <w:r>
        <w:rPr>
          <w:rFonts w:ascii="Times New Roman" w:hAnsi="Times New Roman"/>
          <w:color w:val="2C2C2C"/>
          <w:sz w:val="21"/>
        </w:rPr>
        <w:t>Bà Nguyễn Thị Quế</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1931 | Mất: 1984 | Ngày giỗ: 08/10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Luận. Đại tá Quân đội. Lấy bà Nguyễn Thị Quế ở Đức Thuỷ, Đức Thọ. Mất 2024, Giổ: 16/10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Thuỷ</w:t>
      </w:r>
      <w:r>
        <w:rPr>
          <w:rFonts w:ascii="Times New Roman" w:hAnsi="Times New Roman"/>
          <w:color w:val="2C2C2C"/>
          <w:sz w:val="21"/>
        </w:rPr>
        <w:br/>
        <w:t xml:space="preserve">      ②. Từ Thị Hà</w:t>
      </w:r>
      <w:r>
        <w:rPr>
          <w:rFonts w:ascii="Times New Roman" w:hAnsi="Times New Roman"/>
          <w:color w:val="2C2C2C"/>
          <w:sz w:val="21"/>
        </w:rPr>
        <w:br/>
        <w:t xml:space="preserve">      ③. Từ Thị Hải</w:t>
      </w:r>
      <w:r>
        <w:rPr>
          <w:rFonts w:ascii="Times New Roman" w:hAnsi="Times New Roman"/>
          <w:color w:val="2C2C2C"/>
          <w:sz w:val="21"/>
        </w:rPr>
        <w:br/>
        <w:t xml:space="preserve">      ④. Từ Hữu Đạt</w:t>
      </w:r>
    </w:p>
    <w:p w14:paraId="4CF1F60C" w14:textId="77777777" w:rsidR="001D517F" w:rsidRDefault="00000000">
      <w:pPr>
        <w:tabs>
          <w:tab w:val="left" w:pos="5472"/>
        </w:tabs>
        <w:spacing w:after="160"/>
        <w:ind w:left="288"/>
      </w:pPr>
      <w:r>
        <w:rPr>
          <w:rFonts w:ascii="Times New Roman" w:hAnsi="Times New Roman"/>
          <w:b/>
          <w:color w:val="8B0000"/>
          <w:sz w:val="23"/>
        </w:rPr>
        <w:t>13. Từ Hữu Kế</w:t>
      </w:r>
      <w:r>
        <w:rPr>
          <w:rFonts w:ascii="Courier New" w:hAnsi="Courier New"/>
          <w:color w:val="646464"/>
          <w:sz w:val="20"/>
        </w:rPr>
        <w:t xml:space="preserve"> [111.08.0.042]</w:t>
      </w:r>
      <w:r>
        <w:rPr>
          <w:rFonts w:ascii="Times New Roman" w:hAnsi="Times New Roman"/>
          <w:color w:val="000000"/>
          <w:sz w:val="21"/>
        </w:rPr>
        <w:tab/>
        <w:t>Con ông Từ Hữu Luận</w:t>
      </w:r>
      <w:r>
        <w:br/>
      </w:r>
      <w:r>
        <w:rPr>
          <w:rFonts w:ascii="Times New Roman" w:hAnsi="Times New Roman"/>
          <w:b/>
          <w:color w:val="8B4513"/>
          <w:sz w:val="21"/>
        </w:rPr>
        <w:t xml:space="preserve">   + Vợ/Chồng: </w:t>
      </w:r>
      <w:r>
        <w:rPr>
          <w:rFonts w:ascii="Times New Roman" w:hAnsi="Times New Roman"/>
          <w:color w:val="2C2C2C"/>
          <w:sz w:val="21"/>
        </w:rPr>
        <w:t>Bà Phạm Thị Man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Mất: 1985 | Ngày giỗ: 19/04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Luận. Bộ đội chuyển sang công nhân nhà nước, nghỉ việc. Lấy bà Phạm Thị Man, Sinh năm 1947.</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Hùng</w:t>
      </w:r>
      <w:r>
        <w:rPr>
          <w:rFonts w:ascii="Times New Roman" w:hAnsi="Times New Roman"/>
          <w:color w:val="2C2C2C"/>
          <w:sz w:val="21"/>
        </w:rPr>
        <w:br/>
        <w:t xml:space="preserve">      ②. Từ Thị Dũng</w:t>
      </w:r>
      <w:r>
        <w:rPr>
          <w:rFonts w:ascii="Times New Roman" w:hAnsi="Times New Roman"/>
          <w:color w:val="2C2C2C"/>
          <w:sz w:val="21"/>
        </w:rPr>
        <w:br/>
        <w:t xml:space="preserve">      ③. Từ Thị Hoà</w:t>
      </w:r>
      <w:r>
        <w:rPr>
          <w:rFonts w:ascii="Times New Roman" w:hAnsi="Times New Roman"/>
          <w:color w:val="2C2C2C"/>
          <w:sz w:val="21"/>
        </w:rPr>
        <w:br/>
        <w:t xml:space="preserve">      ④. Từ Hữu Thanh</w:t>
      </w:r>
    </w:p>
    <w:p w14:paraId="797907F1" w14:textId="77777777" w:rsidR="001D517F" w:rsidRDefault="00000000">
      <w:pPr>
        <w:tabs>
          <w:tab w:val="left" w:pos="5472"/>
        </w:tabs>
        <w:spacing w:after="160"/>
        <w:ind w:left="288"/>
      </w:pPr>
      <w:r>
        <w:rPr>
          <w:rFonts w:ascii="Times New Roman" w:hAnsi="Times New Roman"/>
          <w:b/>
          <w:color w:val="8B0000"/>
          <w:sz w:val="23"/>
        </w:rPr>
        <w:t>14. Từ Hữu Số</w:t>
      </w:r>
      <w:r>
        <w:rPr>
          <w:rFonts w:ascii="Courier New" w:hAnsi="Courier New"/>
          <w:color w:val="646464"/>
          <w:sz w:val="20"/>
        </w:rPr>
        <w:t xml:space="preserve"> [111.08.0.044]</w:t>
      </w:r>
      <w:r>
        <w:rPr>
          <w:rFonts w:ascii="Times New Roman" w:hAnsi="Times New Roman"/>
          <w:color w:val="000000"/>
          <w:sz w:val="21"/>
        </w:rPr>
        <w:tab/>
        <w:t>Con ông Từ Hữu Lệ</w:t>
      </w:r>
      <w:r>
        <w:br/>
      </w:r>
      <w:r>
        <w:rPr>
          <w:rFonts w:ascii="Times New Roman" w:hAnsi="Times New Roman"/>
          <w:b/>
          <w:color w:val="8B4513"/>
          <w:sz w:val="21"/>
        </w:rPr>
        <w:t xml:space="preserve">   + Vợ/Chồng: </w:t>
      </w:r>
      <w:r>
        <w:rPr>
          <w:rFonts w:ascii="Times New Roman" w:hAnsi="Times New Roman"/>
          <w:color w:val="2C2C2C"/>
          <w:sz w:val="21"/>
        </w:rPr>
        <w:t>Bà Trần Thị Khuyển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Lệ. Ông chết, bà đi lấy chồng khác.</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Hương ( Lấy ông Nguyễn Trọng Ngụ, Kỹ sư địa chất ở Đức Thọ )</w:t>
      </w:r>
      <w:r>
        <w:rPr>
          <w:rFonts w:ascii="Times New Roman" w:hAnsi="Times New Roman"/>
          <w:color w:val="2C2C2C"/>
          <w:sz w:val="21"/>
        </w:rPr>
        <w:br/>
        <w:t xml:space="preserve">      ②. Từ Thị Em ( Chết sớm )</w:t>
      </w:r>
    </w:p>
    <w:p w14:paraId="3332A3BC" w14:textId="77777777" w:rsidR="001D517F" w:rsidRDefault="00000000">
      <w:pPr>
        <w:tabs>
          <w:tab w:val="left" w:pos="5472"/>
        </w:tabs>
        <w:spacing w:after="160"/>
        <w:ind w:left="288"/>
      </w:pPr>
      <w:r>
        <w:rPr>
          <w:rFonts w:ascii="Times New Roman" w:hAnsi="Times New Roman"/>
          <w:b/>
          <w:color w:val="8B0000"/>
          <w:sz w:val="23"/>
        </w:rPr>
        <w:t>15. Từ Hữu Nhuyến</w:t>
      </w:r>
      <w:r>
        <w:rPr>
          <w:rFonts w:ascii="Courier New" w:hAnsi="Courier New"/>
          <w:color w:val="646464"/>
          <w:sz w:val="20"/>
        </w:rPr>
        <w:t xml:space="preserve"> [111.08.0.045]</w:t>
      </w:r>
      <w:r>
        <w:rPr>
          <w:rFonts w:ascii="Times New Roman" w:hAnsi="Times New Roman"/>
          <w:i/>
          <w:color w:val="2C2C2C"/>
          <w:sz w:val="21"/>
        </w:rPr>
        <w:t xml:space="preserve"> — (Tự/Hiệu: Từ Ngọc Thanh)</w:t>
      </w:r>
      <w:r>
        <w:rPr>
          <w:rFonts w:ascii="Times New Roman" w:hAnsi="Times New Roman"/>
          <w:color w:val="000000"/>
          <w:sz w:val="21"/>
        </w:rPr>
        <w:tab/>
        <w:t>Con ông Từ Hữu Lệ</w:t>
      </w:r>
      <w:r>
        <w:br/>
      </w:r>
      <w:r>
        <w:rPr>
          <w:rFonts w:ascii="Times New Roman" w:hAnsi="Times New Roman"/>
          <w:b/>
          <w:color w:val="8B4513"/>
          <w:sz w:val="21"/>
        </w:rPr>
        <w:t xml:space="preserve">   + Vợ/Chồng: </w:t>
      </w:r>
      <w:r>
        <w:rPr>
          <w:rFonts w:ascii="Times New Roman" w:hAnsi="Times New Roman"/>
          <w:color w:val="2C2C2C"/>
          <w:sz w:val="21"/>
        </w:rPr>
        <w:t>Bà Nguyễn Thị Hồng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1928 | Mất: 1995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Lệ. Nguyên Bí thư Huyện ủy Can Lộc (Khóa III), tỉnh Hà Tĩnh, cán bộ tỉnh Nghệ Tĩnh (nghỉ hưu). Lấy bà Nguyễn Thị Hồng ở huyện Nghi Xuân, nguyên cán bộ xã (nghỉ hưu).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Lương</w:t>
      </w:r>
      <w:r>
        <w:rPr>
          <w:rFonts w:ascii="Times New Roman" w:hAnsi="Times New Roman"/>
          <w:color w:val="2C2C2C"/>
          <w:sz w:val="21"/>
        </w:rPr>
        <w:br/>
      </w:r>
      <w:r>
        <w:rPr>
          <w:rFonts w:ascii="Times New Roman" w:hAnsi="Times New Roman"/>
          <w:color w:val="2C2C2C"/>
          <w:sz w:val="21"/>
        </w:rPr>
        <w:lastRenderedPageBreak/>
        <w:t xml:space="preserve">      ②. Từ Ngọc Long</w:t>
      </w:r>
      <w:r>
        <w:rPr>
          <w:rFonts w:ascii="Times New Roman" w:hAnsi="Times New Roman"/>
          <w:color w:val="2C2C2C"/>
          <w:sz w:val="21"/>
        </w:rPr>
        <w:br/>
        <w:t xml:space="preserve">      ③. Từ Thị Lam ( Lấy ông Phạm Hồng Quế ở Diễn Châu, Thượng tá, Bác Sỹ CK2 trong Quân đội )</w:t>
      </w:r>
      <w:r>
        <w:rPr>
          <w:rFonts w:ascii="Times New Roman" w:hAnsi="Times New Roman"/>
          <w:color w:val="2C2C2C"/>
          <w:sz w:val="21"/>
        </w:rPr>
        <w:br/>
        <w:t xml:space="preserve">      ④. Từ Thị Lê ( Lấy ông Nguyễn Văn Hùng ở Vinh, Đại tá trong Quân đội )</w:t>
      </w:r>
      <w:r>
        <w:rPr>
          <w:rFonts w:ascii="Times New Roman" w:hAnsi="Times New Roman"/>
          <w:color w:val="2C2C2C"/>
          <w:sz w:val="21"/>
        </w:rPr>
        <w:br/>
        <w:t xml:space="preserve">      ⑤. Từ Ngọc Lĩnh</w:t>
      </w:r>
      <w:r>
        <w:rPr>
          <w:rFonts w:ascii="Times New Roman" w:hAnsi="Times New Roman"/>
          <w:color w:val="2C2C2C"/>
          <w:sz w:val="21"/>
        </w:rPr>
        <w:br/>
        <w:t xml:space="preserve">      ⑥. Từ Thị Lộc ( Lấy ông Phạm Xuân Long Lấy ông Phạm Văn Long ở Huế )</w:t>
      </w:r>
    </w:p>
    <w:p w14:paraId="38C02E73" w14:textId="77777777" w:rsidR="001D517F" w:rsidRDefault="00000000">
      <w:pPr>
        <w:tabs>
          <w:tab w:val="left" w:pos="5472"/>
        </w:tabs>
        <w:spacing w:after="160"/>
        <w:ind w:left="288"/>
      </w:pPr>
      <w:r>
        <w:rPr>
          <w:rFonts w:ascii="Times New Roman" w:hAnsi="Times New Roman"/>
          <w:b/>
          <w:color w:val="8B0000"/>
          <w:sz w:val="23"/>
        </w:rPr>
        <w:t>16. Từ Hữu Nhường</w:t>
      </w:r>
      <w:r>
        <w:rPr>
          <w:rFonts w:ascii="Courier New" w:hAnsi="Courier New"/>
          <w:color w:val="646464"/>
          <w:sz w:val="20"/>
        </w:rPr>
        <w:t xml:space="preserve"> [111.08.0.047]</w:t>
      </w:r>
      <w:r>
        <w:rPr>
          <w:rFonts w:ascii="Times New Roman" w:hAnsi="Times New Roman"/>
          <w:i/>
          <w:color w:val="2C2C2C"/>
          <w:sz w:val="21"/>
        </w:rPr>
        <w:t xml:space="preserve"> — (Tự/Hiệu: Hiền)</w:t>
      </w:r>
      <w:r>
        <w:rPr>
          <w:rFonts w:ascii="Times New Roman" w:hAnsi="Times New Roman"/>
          <w:color w:val="000000"/>
          <w:sz w:val="21"/>
        </w:rPr>
        <w:tab/>
        <w:t>Con ông Từ Hữu Nghĩa</w:t>
      </w:r>
      <w:r>
        <w:br/>
      </w:r>
      <w:r>
        <w:rPr>
          <w:rFonts w:ascii="Times New Roman" w:hAnsi="Times New Roman"/>
          <w:b/>
          <w:color w:val="8B4513"/>
          <w:sz w:val="21"/>
        </w:rPr>
        <w:t xml:space="preserve">   + Vợ/Chồng: </w:t>
      </w:r>
      <w:r>
        <w:rPr>
          <w:rFonts w:ascii="Times New Roman" w:hAnsi="Times New Roman"/>
          <w:color w:val="2C2C2C"/>
          <w:sz w:val="21"/>
        </w:rPr>
        <w:t>Bà Nguyễn Thị Liêm</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1925 | Mất: 2008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Từ Hữu Nghĩa. Lấy bà Nguyễn Thị Liêm (1932) ở Quang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Hiền ( Lấy ông Nguyễn Bảo (Toàn) ở trong làng )</w:t>
      </w:r>
      <w:r>
        <w:rPr>
          <w:rFonts w:ascii="Times New Roman" w:hAnsi="Times New Roman"/>
          <w:color w:val="2C2C2C"/>
          <w:sz w:val="21"/>
        </w:rPr>
        <w:br/>
        <w:t xml:space="preserve">      ②. Từ Hữu Thảo ( Chết sớm )</w:t>
      </w:r>
      <w:r>
        <w:rPr>
          <w:rFonts w:ascii="Times New Roman" w:hAnsi="Times New Roman"/>
          <w:color w:val="2C2C2C"/>
          <w:sz w:val="21"/>
        </w:rPr>
        <w:br/>
        <w:t xml:space="preserve">      ③. Từ Hữu Cát</w:t>
      </w:r>
      <w:r>
        <w:rPr>
          <w:rFonts w:ascii="Times New Roman" w:hAnsi="Times New Roman"/>
          <w:color w:val="2C2C2C"/>
          <w:sz w:val="21"/>
        </w:rPr>
        <w:br/>
        <w:t xml:space="preserve">      ④. Từ Hữu Nhung</w:t>
      </w:r>
      <w:r>
        <w:rPr>
          <w:rFonts w:ascii="Times New Roman" w:hAnsi="Times New Roman"/>
          <w:color w:val="2C2C2C"/>
          <w:sz w:val="21"/>
        </w:rPr>
        <w:br/>
        <w:t xml:space="preserve">      ⑤. Từ Thị Sâm ( Lấy ông Nguyễn Xuân Tú (Chiên) ở trong làng )</w:t>
      </w:r>
      <w:r>
        <w:rPr>
          <w:rFonts w:ascii="Times New Roman" w:hAnsi="Times New Roman"/>
          <w:color w:val="2C2C2C"/>
          <w:sz w:val="21"/>
        </w:rPr>
        <w:br/>
        <w:t xml:space="preserve">      ⑥. Từ Thị Liệu ( Lấy ông Trần Xuân Bình ở trong làng )</w:t>
      </w:r>
      <w:r>
        <w:rPr>
          <w:rFonts w:ascii="Times New Roman" w:hAnsi="Times New Roman"/>
          <w:color w:val="2C2C2C"/>
          <w:sz w:val="21"/>
        </w:rPr>
        <w:br/>
        <w:t xml:space="preserve">      ⑦. Từ Thị Đào ( Lấy ông Trần Đình Trọng ở trong làng )</w:t>
      </w:r>
      <w:r>
        <w:rPr>
          <w:rFonts w:ascii="Times New Roman" w:hAnsi="Times New Roman"/>
          <w:color w:val="2C2C2C"/>
          <w:sz w:val="21"/>
        </w:rPr>
        <w:br/>
        <w:t xml:space="preserve">      ⑧. Từ Ngọc Xuân</w:t>
      </w:r>
    </w:p>
    <w:p w14:paraId="3FC2D2BC" w14:textId="77777777" w:rsidR="001D517F" w:rsidRDefault="00000000">
      <w:pPr>
        <w:tabs>
          <w:tab w:val="left" w:pos="5472"/>
        </w:tabs>
        <w:spacing w:after="160"/>
        <w:ind w:left="288"/>
      </w:pPr>
      <w:r>
        <w:rPr>
          <w:rFonts w:ascii="Times New Roman" w:hAnsi="Times New Roman"/>
          <w:b/>
          <w:color w:val="8B0000"/>
          <w:sz w:val="23"/>
        </w:rPr>
        <w:t>17. Từ Hữu Thường</w:t>
      </w:r>
      <w:r>
        <w:rPr>
          <w:rFonts w:ascii="Courier New" w:hAnsi="Courier New"/>
          <w:color w:val="646464"/>
          <w:sz w:val="20"/>
        </w:rPr>
        <w:t xml:space="preserve"> [111.08.0.049]</w:t>
      </w:r>
      <w:r>
        <w:rPr>
          <w:rFonts w:ascii="Times New Roman" w:hAnsi="Times New Roman"/>
          <w:color w:val="000000"/>
          <w:sz w:val="21"/>
        </w:rPr>
        <w:tab/>
        <w:t>Con ông Từ Hữu Nghĩa</w:t>
      </w:r>
      <w:r>
        <w:br/>
      </w:r>
      <w:r>
        <w:rPr>
          <w:rFonts w:ascii="Times New Roman" w:hAnsi="Times New Roman"/>
          <w:b/>
          <w:color w:val="8B4513"/>
          <w:sz w:val="21"/>
        </w:rPr>
        <w:t xml:space="preserve">   + Vợ/Chồng: </w:t>
      </w:r>
      <w:r>
        <w:rPr>
          <w:rFonts w:ascii="Times New Roman" w:hAnsi="Times New Roman"/>
          <w:color w:val="2C2C2C"/>
          <w:sz w:val="21"/>
        </w:rPr>
        <w:t>Bà Lê Thị Thanh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Nghĩa. Công nhân lâm nghiệp (đã nghỉ việc). Lấy bà Lê Thị Thanh ở Trung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Bình</w:t>
      </w:r>
      <w:r>
        <w:rPr>
          <w:rFonts w:ascii="Times New Roman" w:hAnsi="Times New Roman"/>
          <w:color w:val="2C2C2C"/>
          <w:sz w:val="21"/>
        </w:rPr>
        <w:br/>
        <w:t xml:space="preserve">      ②. Từ Hữu Minh</w:t>
      </w:r>
      <w:r>
        <w:rPr>
          <w:rFonts w:ascii="Times New Roman" w:hAnsi="Times New Roman"/>
          <w:color w:val="2C2C2C"/>
          <w:sz w:val="21"/>
        </w:rPr>
        <w:br/>
        <w:t xml:space="preserve">      ③. Từ Thị Hòa ( Lấy ông Thạch ngụ ở Định Quán, Đồng Nai )</w:t>
      </w:r>
    </w:p>
    <w:p w14:paraId="301B51C9" w14:textId="77777777" w:rsidR="001D517F" w:rsidRDefault="00000000">
      <w:pPr>
        <w:tabs>
          <w:tab w:val="left" w:pos="5472"/>
        </w:tabs>
        <w:spacing w:after="160"/>
        <w:ind w:left="288"/>
      </w:pPr>
      <w:r>
        <w:rPr>
          <w:rFonts w:ascii="Times New Roman" w:hAnsi="Times New Roman"/>
          <w:b/>
          <w:color w:val="8B0000"/>
          <w:sz w:val="23"/>
        </w:rPr>
        <w:t>18. Từ Hải Tường</w:t>
      </w:r>
      <w:r>
        <w:rPr>
          <w:rFonts w:ascii="Courier New" w:hAnsi="Courier New"/>
          <w:color w:val="646464"/>
          <w:sz w:val="20"/>
        </w:rPr>
        <w:t xml:space="preserve"> [111.08.0.051]</w:t>
      </w:r>
      <w:r>
        <w:rPr>
          <w:rFonts w:ascii="Times New Roman" w:hAnsi="Times New Roman"/>
          <w:color w:val="000000"/>
          <w:sz w:val="21"/>
        </w:rPr>
        <w:tab/>
        <w:t>Con ông Từ Hữu Nghĩa</w:t>
      </w:r>
      <w:r>
        <w:br/>
      </w:r>
      <w:r>
        <w:rPr>
          <w:rFonts w:ascii="Times New Roman" w:hAnsi="Times New Roman"/>
          <w:b/>
          <w:color w:val="8B4513"/>
          <w:sz w:val="21"/>
        </w:rPr>
        <w:t xml:space="preserve">   + Vợ/Chồng: </w:t>
      </w:r>
      <w:r>
        <w:rPr>
          <w:rFonts w:ascii="Times New Roman" w:hAnsi="Times New Roman"/>
          <w:color w:val="2C2C2C"/>
          <w:sz w:val="21"/>
        </w:rPr>
        <w:t>Bà Trần Thị Phương Thảo</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1937 | Mất: 2002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Nghĩa. Công nhân xí nghiệp gang thép Thái Nguyên (đã nghỉ việc).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Thái ( Lấy ông Đinh Ngọc Kỷ )</w:t>
      </w:r>
      <w:r>
        <w:rPr>
          <w:rFonts w:ascii="Times New Roman" w:hAnsi="Times New Roman"/>
          <w:color w:val="2C2C2C"/>
          <w:sz w:val="21"/>
        </w:rPr>
        <w:br/>
        <w:t xml:space="preserve">      ②. Từ Thị Mỹ Bình ( Lấy ông Nguyễn Cao Giáp )</w:t>
      </w:r>
      <w:r>
        <w:rPr>
          <w:rFonts w:ascii="Times New Roman" w:hAnsi="Times New Roman"/>
          <w:color w:val="2C2C2C"/>
          <w:sz w:val="21"/>
        </w:rPr>
        <w:br/>
        <w:t xml:space="preserve">      ③. Từ Hải Dương</w:t>
      </w:r>
    </w:p>
    <w:p w14:paraId="231D5D8B" w14:textId="77777777" w:rsidR="001D517F" w:rsidRDefault="00000000">
      <w:pPr>
        <w:tabs>
          <w:tab w:val="left" w:pos="5472"/>
        </w:tabs>
        <w:spacing w:after="160"/>
        <w:ind w:left="288"/>
      </w:pPr>
      <w:r>
        <w:rPr>
          <w:rFonts w:ascii="Times New Roman" w:hAnsi="Times New Roman"/>
          <w:b/>
          <w:color w:val="8B0000"/>
          <w:sz w:val="23"/>
        </w:rPr>
        <w:t>19. Từ Âu</w:t>
      </w:r>
      <w:r>
        <w:rPr>
          <w:rFonts w:ascii="Courier New" w:hAnsi="Courier New"/>
          <w:color w:val="646464"/>
          <w:sz w:val="20"/>
        </w:rPr>
        <w:t xml:space="preserve"> [111.08.0.052]</w:t>
      </w:r>
      <w:r>
        <w:rPr>
          <w:rFonts w:ascii="Times New Roman" w:hAnsi="Times New Roman"/>
          <w:color w:val="000000"/>
          <w:sz w:val="21"/>
        </w:rPr>
        <w:tab/>
        <w:t>Con ông Từ Hữu Nghĩa</w:t>
      </w:r>
      <w:r>
        <w:br/>
      </w:r>
      <w:r>
        <w:rPr>
          <w:rFonts w:ascii="Times New Roman" w:hAnsi="Times New Roman"/>
          <w:b/>
          <w:color w:val="8B4513"/>
          <w:sz w:val="21"/>
        </w:rPr>
        <w:t xml:space="preserve">   + Vợ/Chồng: </w:t>
      </w:r>
      <w:r>
        <w:rPr>
          <w:rFonts w:ascii="Times New Roman" w:hAnsi="Times New Roman"/>
          <w:color w:val="2C2C2C"/>
          <w:sz w:val="21"/>
        </w:rPr>
        <w:t>Bà Bùi Thị Cảnh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1941 | Mất: 2022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Nghĩa. Lấy bà Bùi Thị Cảnh (1949-1993) ở Đại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Thuỷ (Lấy ông Phạm Quang Hòa)</w:t>
      </w:r>
      <w:r>
        <w:rPr>
          <w:rFonts w:ascii="Times New Roman" w:hAnsi="Times New Roman"/>
          <w:color w:val="2C2C2C"/>
          <w:sz w:val="21"/>
        </w:rPr>
        <w:br/>
        <w:t xml:space="preserve">      ②. Từ Thị Lan ( Lấy ông Hoàng Huynh )</w:t>
      </w:r>
      <w:r>
        <w:rPr>
          <w:rFonts w:ascii="Times New Roman" w:hAnsi="Times New Roman"/>
          <w:color w:val="2C2C2C"/>
          <w:sz w:val="21"/>
        </w:rPr>
        <w:br/>
        <w:t xml:space="preserve">      ③. Từ Hữu Hoài</w:t>
      </w:r>
      <w:r>
        <w:rPr>
          <w:rFonts w:ascii="Times New Roman" w:hAnsi="Times New Roman"/>
          <w:color w:val="2C2C2C"/>
          <w:sz w:val="21"/>
        </w:rPr>
        <w:br/>
        <w:t xml:space="preserve">      ④. Từ Thị Hồng ( Lấy ông Nguyễn Trọng Xin )</w:t>
      </w:r>
      <w:r>
        <w:rPr>
          <w:rFonts w:ascii="Times New Roman" w:hAnsi="Times New Roman"/>
          <w:color w:val="2C2C2C"/>
          <w:sz w:val="21"/>
        </w:rPr>
        <w:br/>
        <w:t xml:space="preserve">      ⑤. Từ Hữu Quang</w:t>
      </w:r>
      <w:r>
        <w:rPr>
          <w:rFonts w:ascii="Times New Roman" w:hAnsi="Times New Roman"/>
          <w:color w:val="2C2C2C"/>
          <w:sz w:val="21"/>
        </w:rPr>
        <w:br/>
        <w:t xml:space="preserve">      ⑥. Từ Hữu Quý</w:t>
      </w:r>
    </w:p>
    <w:p w14:paraId="389A68F3" w14:textId="77777777" w:rsidR="001D517F" w:rsidRDefault="00000000">
      <w:pPr>
        <w:tabs>
          <w:tab w:val="left" w:pos="5472"/>
        </w:tabs>
        <w:spacing w:after="160"/>
        <w:ind w:left="288"/>
      </w:pPr>
      <w:r>
        <w:rPr>
          <w:rFonts w:ascii="Times New Roman" w:hAnsi="Times New Roman"/>
          <w:b/>
          <w:color w:val="8B0000"/>
          <w:sz w:val="23"/>
        </w:rPr>
        <w:lastRenderedPageBreak/>
        <w:t>20. Từ Hữu Tựu</w:t>
      </w:r>
      <w:r>
        <w:rPr>
          <w:rFonts w:ascii="Courier New" w:hAnsi="Courier New"/>
          <w:color w:val="646464"/>
          <w:sz w:val="20"/>
        </w:rPr>
        <w:t xml:space="preserve"> [122.08.0.067]</w:t>
      </w:r>
      <w:r>
        <w:rPr>
          <w:rFonts w:ascii="Times New Roman" w:hAnsi="Times New Roman"/>
          <w:color w:val="000000"/>
          <w:sz w:val="21"/>
        </w:rPr>
        <w:tab/>
        <w:t>Con ông Từ Hữu Duyệt</w:t>
      </w:r>
      <w:r>
        <w:br/>
      </w:r>
      <w:r>
        <w:rPr>
          <w:rFonts w:ascii="Times New Roman" w:hAnsi="Times New Roman"/>
          <w:b/>
          <w:color w:val="8B4513"/>
          <w:sz w:val="21"/>
        </w:rPr>
        <w:t xml:space="preserve">   + Vợ/Chồng: </w:t>
      </w:r>
      <w:r>
        <w:rPr>
          <w:rFonts w:ascii="Times New Roman" w:hAnsi="Times New Roman"/>
          <w:color w:val="2C2C2C"/>
          <w:sz w:val="21"/>
        </w:rPr>
        <w:t>Bà Trần Thị Chút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Duyệt.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 (tảo một)</w:t>
      </w:r>
      <w:r>
        <w:rPr>
          <w:rFonts w:ascii="Times New Roman" w:hAnsi="Times New Roman"/>
          <w:color w:val="2C2C2C"/>
          <w:sz w:val="21"/>
        </w:rPr>
        <w:br/>
        <w:t xml:space="preserve">      ②. Từ Hữu Tuyến</w:t>
      </w:r>
    </w:p>
    <w:p w14:paraId="16B908BF" w14:textId="77777777" w:rsidR="001D517F" w:rsidRDefault="00000000">
      <w:pPr>
        <w:tabs>
          <w:tab w:val="left" w:pos="5472"/>
        </w:tabs>
        <w:spacing w:after="160"/>
        <w:ind w:left="288"/>
      </w:pPr>
      <w:r>
        <w:rPr>
          <w:rFonts w:ascii="Times New Roman" w:hAnsi="Times New Roman"/>
          <w:b/>
          <w:color w:val="8B0000"/>
          <w:sz w:val="23"/>
        </w:rPr>
        <w:t>21. Từ Hữu Nựu</w:t>
      </w:r>
      <w:r>
        <w:rPr>
          <w:rFonts w:ascii="Courier New" w:hAnsi="Courier New"/>
          <w:color w:val="646464"/>
          <w:sz w:val="20"/>
        </w:rPr>
        <w:t xml:space="preserve"> [122.08.0.068]</w:t>
      </w:r>
      <w:r>
        <w:rPr>
          <w:rFonts w:ascii="Times New Roman" w:hAnsi="Times New Roman"/>
          <w:color w:val="000000"/>
          <w:sz w:val="21"/>
        </w:rPr>
        <w:tab/>
        <w:t>Con ông Từ Hữu Duyệt</w:t>
      </w:r>
      <w:r>
        <w:br/>
      </w:r>
      <w:r>
        <w:rPr>
          <w:rFonts w:ascii="Times New Roman" w:hAnsi="Times New Roman"/>
          <w:b/>
          <w:color w:val="8B4513"/>
          <w:sz w:val="21"/>
        </w:rPr>
        <w:t xml:space="preserve">   + Vợ/Chồng: </w:t>
      </w:r>
      <w:r>
        <w:rPr>
          <w:rFonts w:ascii="Times New Roman" w:hAnsi="Times New Roman"/>
          <w:color w:val="2C2C2C"/>
          <w:sz w:val="21"/>
        </w:rPr>
        <w:t>Bà Ngô Thị Bảy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Duyệt.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Cừ</w:t>
      </w:r>
      <w:r>
        <w:rPr>
          <w:rFonts w:ascii="Times New Roman" w:hAnsi="Times New Roman"/>
          <w:color w:val="2C2C2C"/>
          <w:sz w:val="21"/>
        </w:rPr>
        <w:br/>
        <w:t xml:space="preserve">      ②. Từ Thị Tỷ ( Tảo một )</w:t>
      </w:r>
    </w:p>
    <w:p w14:paraId="53915264" w14:textId="77777777" w:rsidR="001D517F" w:rsidRDefault="00000000">
      <w:pPr>
        <w:tabs>
          <w:tab w:val="left" w:pos="5472"/>
        </w:tabs>
        <w:spacing w:after="160"/>
        <w:ind w:left="288"/>
      </w:pPr>
      <w:r>
        <w:rPr>
          <w:rFonts w:ascii="Times New Roman" w:hAnsi="Times New Roman"/>
          <w:b/>
          <w:color w:val="8B0000"/>
          <w:sz w:val="23"/>
        </w:rPr>
        <w:t>22. Từ Xuân Cảnh</w:t>
      </w:r>
      <w:r>
        <w:rPr>
          <w:rFonts w:ascii="Courier New" w:hAnsi="Courier New"/>
          <w:color w:val="646464"/>
          <w:sz w:val="20"/>
        </w:rPr>
        <w:t xml:space="preserve"> [122.08.0.072]</w:t>
      </w:r>
      <w:r>
        <w:rPr>
          <w:rFonts w:ascii="Times New Roman" w:hAnsi="Times New Roman"/>
          <w:color w:val="000000"/>
          <w:sz w:val="21"/>
        </w:rPr>
        <w:tab/>
        <w:t>Con ông Từ Hữu Hợi</w:t>
      </w:r>
      <w:r>
        <w:br/>
      </w:r>
      <w:r>
        <w:rPr>
          <w:rFonts w:ascii="Times New Roman" w:hAnsi="Times New Roman"/>
          <w:b/>
          <w:color w:val="8B4513"/>
          <w:sz w:val="21"/>
        </w:rPr>
        <w:t xml:space="preserve">   + Vợ/Chồng: </w:t>
      </w:r>
      <w:r>
        <w:rPr>
          <w:rFonts w:ascii="Times New Roman" w:hAnsi="Times New Roman"/>
          <w:color w:val="2C2C2C"/>
          <w:sz w:val="21"/>
        </w:rPr>
        <w:t>Bà Trần Thị Nuôi, bà thứ Nguyễn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Hợi.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Chắt ( Lấy ông Trương Ân ở Sơn Lộc )</w:t>
      </w:r>
      <w:r>
        <w:rPr>
          <w:rFonts w:ascii="Times New Roman" w:hAnsi="Times New Roman"/>
          <w:color w:val="2C2C2C"/>
          <w:sz w:val="21"/>
        </w:rPr>
        <w:br/>
        <w:t xml:space="preserve">      ②. Từ Thị Xanh ( Lấy ông Trần Hạnh (Thành) ở trong làng )</w:t>
      </w:r>
      <w:r>
        <w:rPr>
          <w:rFonts w:ascii="Times New Roman" w:hAnsi="Times New Roman"/>
          <w:color w:val="2C2C2C"/>
          <w:sz w:val="21"/>
        </w:rPr>
        <w:br/>
        <w:t xml:space="preserve">      ③. Từ Hữu Anh ( Tảo một )</w:t>
      </w:r>
      <w:r>
        <w:rPr>
          <w:rFonts w:ascii="Times New Roman" w:hAnsi="Times New Roman"/>
          <w:color w:val="2C2C2C"/>
          <w:sz w:val="21"/>
        </w:rPr>
        <w:br/>
        <w:t xml:space="preserve">      ④. Từ Hữu Hồng ( Tảo một )</w:t>
      </w:r>
      <w:r>
        <w:rPr>
          <w:rFonts w:ascii="Times New Roman" w:hAnsi="Times New Roman"/>
          <w:color w:val="2C2C2C"/>
          <w:sz w:val="21"/>
        </w:rPr>
        <w:br/>
        <w:t xml:space="preserve">      ⑤. Từ Thị Hường ( Tảo một )</w:t>
      </w:r>
      <w:r>
        <w:rPr>
          <w:rFonts w:ascii="Times New Roman" w:hAnsi="Times New Roman"/>
          <w:color w:val="2C2C2C"/>
          <w:sz w:val="21"/>
        </w:rPr>
        <w:br/>
        <w:t xml:space="preserve">      ⑥. Từ Thị Hồng Hạnh ( Lấy ông Bùi Hùng ở Đắc Nông )</w:t>
      </w:r>
      <w:r>
        <w:rPr>
          <w:rFonts w:ascii="Times New Roman" w:hAnsi="Times New Roman"/>
          <w:color w:val="2C2C2C"/>
          <w:sz w:val="21"/>
        </w:rPr>
        <w:br/>
        <w:t xml:space="preserve">      ⑦. Từ Thị Hiền ( Lấy ông Bùi Vĩnh Nam ở Trung Lộc )</w:t>
      </w:r>
      <w:r>
        <w:rPr>
          <w:rFonts w:ascii="Times New Roman" w:hAnsi="Times New Roman"/>
          <w:color w:val="2C2C2C"/>
          <w:sz w:val="21"/>
        </w:rPr>
        <w:br/>
        <w:t xml:space="preserve">      ⑧. Từ Hữu Hoàn</w:t>
      </w:r>
      <w:r>
        <w:rPr>
          <w:rFonts w:ascii="Times New Roman" w:hAnsi="Times New Roman"/>
          <w:color w:val="2C2C2C"/>
          <w:sz w:val="21"/>
        </w:rPr>
        <w:br/>
        <w:t xml:space="preserve">      ⑨. Từ Thị Hằng ( Lấy ông Phạm Văn Phú ở Đại Lộc )</w:t>
      </w:r>
      <w:r>
        <w:rPr>
          <w:rFonts w:ascii="Times New Roman" w:hAnsi="Times New Roman"/>
          <w:color w:val="2C2C2C"/>
          <w:sz w:val="21"/>
        </w:rPr>
        <w:br/>
        <w:t xml:space="preserve">      ⑩. Từ Thị Hồng Thắm ( Lấy ông Trần Văn Vịnh ở Mỹ Lộc )</w:t>
      </w:r>
    </w:p>
    <w:p w14:paraId="0912995A" w14:textId="77777777" w:rsidR="001D517F" w:rsidRDefault="00000000">
      <w:pPr>
        <w:tabs>
          <w:tab w:val="left" w:pos="5472"/>
        </w:tabs>
        <w:spacing w:after="160"/>
        <w:ind w:left="288"/>
      </w:pPr>
      <w:r>
        <w:rPr>
          <w:rFonts w:ascii="Times New Roman" w:hAnsi="Times New Roman"/>
          <w:b/>
          <w:color w:val="8B0000"/>
          <w:sz w:val="23"/>
        </w:rPr>
        <w:t>23. Từ Hữu Quý</w:t>
      </w:r>
      <w:r>
        <w:rPr>
          <w:rFonts w:ascii="Courier New" w:hAnsi="Courier New"/>
          <w:color w:val="646464"/>
          <w:sz w:val="20"/>
        </w:rPr>
        <w:t xml:space="preserve"> [122.08.0.073]</w:t>
      </w:r>
      <w:r>
        <w:rPr>
          <w:rFonts w:ascii="Times New Roman" w:hAnsi="Times New Roman"/>
          <w:color w:val="000000"/>
          <w:sz w:val="21"/>
        </w:rPr>
        <w:tab/>
        <w:t>Con ông Từ Hữu Hợi</w:t>
      </w:r>
      <w:r>
        <w:br/>
      </w:r>
      <w:r>
        <w:rPr>
          <w:rFonts w:ascii="Times New Roman" w:hAnsi="Times New Roman"/>
          <w:b/>
          <w:color w:val="8B4513"/>
          <w:sz w:val="21"/>
        </w:rPr>
        <w:t xml:space="preserve">   + Tiểu sử: </w:t>
      </w:r>
      <w:r>
        <w:rPr>
          <w:rFonts w:ascii="Times New Roman" w:hAnsi="Times New Roman"/>
          <w:color w:val="2C2C2C"/>
          <w:sz w:val="21"/>
        </w:rPr>
        <w:t>Con thứ 2 ông Hợi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2991CF10" w14:textId="77777777" w:rsidR="001D517F" w:rsidRDefault="00000000">
      <w:pPr>
        <w:tabs>
          <w:tab w:val="left" w:pos="5472"/>
        </w:tabs>
        <w:spacing w:after="160"/>
        <w:ind w:left="288"/>
      </w:pPr>
      <w:r>
        <w:rPr>
          <w:rFonts w:ascii="Times New Roman" w:hAnsi="Times New Roman"/>
          <w:b/>
          <w:color w:val="8B0000"/>
          <w:sz w:val="23"/>
        </w:rPr>
        <w:t>24. Từ Hữu Tư</w:t>
      </w:r>
      <w:r>
        <w:rPr>
          <w:rFonts w:ascii="Courier New" w:hAnsi="Courier New"/>
          <w:color w:val="646464"/>
          <w:sz w:val="20"/>
        </w:rPr>
        <w:t xml:space="preserve"> [122.08.0.075]</w:t>
      </w:r>
      <w:r>
        <w:rPr>
          <w:rFonts w:ascii="Times New Roman" w:hAnsi="Times New Roman"/>
          <w:color w:val="000000"/>
          <w:sz w:val="21"/>
        </w:rPr>
        <w:tab/>
        <w:t>Con ông Từ Hữu Hợi</w:t>
      </w:r>
      <w:r>
        <w:br/>
      </w:r>
      <w:r>
        <w:rPr>
          <w:rFonts w:ascii="Times New Roman" w:hAnsi="Times New Roman"/>
          <w:b/>
          <w:color w:val="8B4513"/>
          <w:sz w:val="21"/>
        </w:rPr>
        <w:t xml:space="preserve">   + Vợ/Chồng: </w:t>
      </w:r>
      <w:r>
        <w:rPr>
          <w:rFonts w:ascii="Times New Roman" w:hAnsi="Times New Roman"/>
          <w:color w:val="2C2C2C"/>
          <w:sz w:val="21"/>
        </w:rPr>
        <w:t>Bà Nguyễn Thị Tứ</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Hợi. Công nhân nhà nước.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Thanh ( Lấy Ông Đức ở Hà Tây )</w:t>
      </w:r>
      <w:r>
        <w:rPr>
          <w:rFonts w:ascii="Times New Roman" w:hAnsi="Times New Roman"/>
          <w:color w:val="2C2C2C"/>
          <w:sz w:val="21"/>
        </w:rPr>
        <w:br/>
        <w:t xml:space="preserve">      ②. Từ Hữu Thành</w:t>
      </w:r>
    </w:p>
    <w:p w14:paraId="59C16995" w14:textId="77777777" w:rsidR="001D517F" w:rsidRDefault="00000000">
      <w:pPr>
        <w:tabs>
          <w:tab w:val="left" w:pos="5472"/>
        </w:tabs>
        <w:spacing w:after="160"/>
        <w:ind w:left="288"/>
      </w:pPr>
      <w:r>
        <w:rPr>
          <w:rFonts w:ascii="Times New Roman" w:hAnsi="Times New Roman"/>
          <w:b/>
          <w:color w:val="8B0000"/>
          <w:sz w:val="23"/>
        </w:rPr>
        <w:t>25. Từ Hữu Lương</w:t>
      </w:r>
      <w:r>
        <w:rPr>
          <w:rFonts w:ascii="Courier New" w:hAnsi="Courier New"/>
          <w:color w:val="646464"/>
          <w:sz w:val="20"/>
        </w:rPr>
        <w:t xml:space="preserve"> [122.08.0.079]</w:t>
      </w:r>
      <w:r>
        <w:rPr>
          <w:rFonts w:ascii="Times New Roman" w:hAnsi="Times New Roman"/>
          <w:color w:val="000000"/>
          <w:sz w:val="21"/>
        </w:rPr>
        <w:tab/>
        <w:t>Con ông Từ Hữu Khai</w:t>
      </w:r>
      <w:r>
        <w:br/>
      </w:r>
      <w:r>
        <w:rPr>
          <w:rFonts w:ascii="Times New Roman" w:hAnsi="Times New Roman"/>
          <w:b/>
          <w:color w:val="8B4513"/>
          <w:sz w:val="21"/>
        </w:rPr>
        <w:t xml:space="preserve">   + Vợ/Chồng: </w:t>
      </w:r>
      <w:r>
        <w:rPr>
          <w:rFonts w:ascii="Times New Roman" w:hAnsi="Times New Roman"/>
          <w:color w:val="2C2C2C"/>
          <w:sz w:val="21"/>
        </w:rPr>
        <w:t>Bà Phan Thị Minh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Khai (Đoài). Lấy bà Phan Thị Minh người Thượng Xuân.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Trung</w:t>
      </w:r>
      <w:r>
        <w:rPr>
          <w:rFonts w:ascii="Times New Roman" w:hAnsi="Times New Roman"/>
          <w:color w:val="2C2C2C"/>
          <w:sz w:val="21"/>
        </w:rPr>
        <w:br/>
        <w:t xml:space="preserve">      ②. Từ Hữu Thông</w:t>
      </w:r>
      <w:r>
        <w:rPr>
          <w:rFonts w:ascii="Times New Roman" w:hAnsi="Times New Roman"/>
          <w:color w:val="2C2C2C"/>
          <w:sz w:val="21"/>
        </w:rPr>
        <w:br/>
        <w:t xml:space="preserve">      ③. Từ Hữu Tiến</w:t>
      </w:r>
      <w:r>
        <w:rPr>
          <w:rFonts w:ascii="Times New Roman" w:hAnsi="Times New Roman"/>
          <w:color w:val="2C2C2C"/>
          <w:sz w:val="21"/>
        </w:rPr>
        <w:br/>
        <w:t xml:space="preserve">      ④. Từ Hữu Triển ( Tảo một )</w:t>
      </w:r>
      <w:r>
        <w:rPr>
          <w:rFonts w:ascii="Times New Roman" w:hAnsi="Times New Roman"/>
          <w:color w:val="2C2C2C"/>
          <w:sz w:val="21"/>
        </w:rPr>
        <w:br/>
        <w:t xml:space="preserve">      ⑤. Từ Hữu Trường</w:t>
      </w:r>
      <w:r>
        <w:rPr>
          <w:rFonts w:ascii="Times New Roman" w:hAnsi="Times New Roman"/>
          <w:color w:val="2C2C2C"/>
          <w:sz w:val="21"/>
        </w:rPr>
        <w:br/>
        <w:t xml:space="preserve">      ⑥. Từ Thị Tình ( Tảo một )</w:t>
      </w:r>
      <w:r>
        <w:rPr>
          <w:rFonts w:ascii="Times New Roman" w:hAnsi="Times New Roman"/>
          <w:color w:val="2C2C2C"/>
          <w:sz w:val="21"/>
        </w:rPr>
        <w:br/>
        <w:t xml:space="preserve">      ⑦. Từ Hữu Thân</w:t>
      </w:r>
    </w:p>
    <w:p w14:paraId="6BFC71FC" w14:textId="77777777" w:rsidR="001D517F" w:rsidRDefault="00000000">
      <w:pPr>
        <w:tabs>
          <w:tab w:val="left" w:pos="5472"/>
        </w:tabs>
        <w:spacing w:after="160"/>
        <w:ind w:left="288"/>
      </w:pPr>
      <w:r>
        <w:rPr>
          <w:rFonts w:ascii="Times New Roman" w:hAnsi="Times New Roman"/>
          <w:b/>
          <w:color w:val="8B0000"/>
          <w:sz w:val="23"/>
        </w:rPr>
        <w:lastRenderedPageBreak/>
        <w:t>26. Từ Hữu Tương</w:t>
      </w:r>
      <w:r>
        <w:rPr>
          <w:rFonts w:ascii="Courier New" w:hAnsi="Courier New"/>
          <w:color w:val="646464"/>
          <w:sz w:val="20"/>
        </w:rPr>
        <w:t xml:space="preserve"> [122.08.0.082]</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Thái Thị Nguyên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Lai (Như). Lấy bà Thái Thị Nguyên người ở Mỹ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Hằng ( Lấy ông Nguyễn Hữu Tuấn ở Thượng Lộc )</w:t>
      </w:r>
      <w:r>
        <w:rPr>
          <w:rFonts w:ascii="Times New Roman" w:hAnsi="Times New Roman"/>
          <w:color w:val="2C2C2C"/>
          <w:sz w:val="21"/>
        </w:rPr>
        <w:br/>
        <w:t xml:space="preserve">      ②. Từ Hữu Đạt</w:t>
      </w:r>
    </w:p>
    <w:p w14:paraId="4EADD039" w14:textId="77777777" w:rsidR="001D517F" w:rsidRDefault="00000000">
      <w:pPr>
        <w:tabs>
          <w:tab w:val="left" w:pos="5472"/>
        </w:tabs>
        <w:spacing w:after="160"/>
        <w:ind w:left="288"/>
      </w:pPr>
      <w:r>
        <w:rPr>
          <w:rFonts w:ascii="Times New Roman" w:hAnsi="Times New Roman"/>
          <w:b/>
          <w:color w:val="8B0000"/>
          <w:sz w:val="23"/>
        </w:rPr>
        <w:t>27. Từ Hữu Số</w:t>
      </w:r>
      <w:r>
        <w:rPr>
          <w:rFonts w:ascii="Courier New" w:hAnsi="Courier New"/>
          <w:color w:val="646464"/>
          <w:sz w:val="20"/>
        </w:rPr>
        <w:t xml:space="preserve"> [123.08.0.084]</w:t>
      </w:r>
      <w:r>
        <w:rPr>
          <w:rFonts w:ascii="Times New Roman" w:hAnsi="Times New Roman"/>
          <w:color w:val="000000"/>
          <w:sz w:val="21"/>
        </w:rPr>
        <w:tab/>
        <w:t>Con ông Từ Hữu Kiệp</w:t>
      </w:r>
      <w:r>
        <w:br/>
      </w:r>
      <w:r>
        <w:rPr>
          <w:rFonts w:ascii="Times New Roman" w:hAnsi="Times New Roman"/>
          <w:b/>
          <w:color w:val="8B4513"/>
          <w:sz w:val="21"/>
        </w:rPr>
        <w:t xml:space="preserve">   + Vợ/Chồng: </w:t>
      </w:r>
      <w:r>
        <w:rPr>
          <w:rFonts w:ascii="Times New Roman" w:hAnsi="Times New Roman"/>
          <w:color w:val="2C2C2C"/>
          <w:sz w:val="21"/>
        </w:rPr>
        <w:t>Bà Trần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Kiệp. Cán bộ quân sự về hưu.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Hương ( Lấy ông Tăng ở Quỳnh Lưu )</w:t>
      </w:r>
      <w:r>
        <w:rPr>
          <w:rFonts w:ascii="Times New Roman" w:hAnsi="Times New Roman"/>
          <w:color w:val="2C2C2C"/>
          <w:sz w:val="21"/>
        </w:rPr>
        <w:br/>
        <w:t xml:space="preserve">      ②. Từ Hữu Quyết</w:t>
      </w:r>
      <w:r>
        <w:rPr>
          <w:rFonts w:ascii="Times New Roman" w:hAnsi="Times New Roman"/>
          <w:color w:val="2C2C2C"/>
          <w:sz w:val="21"/>
        </w:rPr>
        <w:br/>
        <w:t xml:space="preserve">      ③. Từ Thị Tâm ( Lấy Ông Sáu )</w:t>
      </w:r>
      <w:r>
        <w:rPr>
          <w:rFonts w:ascii="Times New Roman" w:hAnsi="Times New Roman"/>
          <w:color w:val="2C2C2C"/>
          <w:sz w:val="21"/>
        </w:rPr>
        <w:br/>
        <w:t xml:space="preserve">      ④. Từ Hữu Thắng</w:t>
      </w:r>
      <w:r>
        <w:rPr>
          <w:rFonts w:ascii="Times New Roman" w:hAnsi="Times New Roman"/>
          <w:color w:val="2C2C2C"/>
          <w:sz w:val="21"/>
        </w:rPr>
        <w:br/>
        <w:t xml:space="preserve">      ⑤. Trần Từ Nông</w:t>
      </w:r>
    </w:p>
    <w:p w14:paraId="7D1A0853" w14:textId="77777777" w:rsidR="001D517F" w:rsidRDefault="00000000">
      <w:pPr>
        <w:tabs>
          <w:tab w:val="left" w:pos="5472"/>
        </w:tabs>
        <w:spacing w:after="160"/>
        <w:ind w:left="288"/>
      </w:pPr>
      <w:r>
        <w:rPr>
          <w:rFonts w:ascii="Times New Roman" w:hAnsi="Times New Roman"/>
          <w:b/>
          <w:color w:val="8B0000"/>
          <w:sz w:val="23"/>
        </w:rPr>
        <w:t>28. Từ Hữu Yêm</w:t>
      </w:r>
      <w:r>
        <w:rPr>
          <w:rFonts w:ascii="Courier New" w:hAnsi="Courier New"/>
          <w:color w:val="646464"/>
          <w:sz w:val="20"/>
        </w:rPr>
        <w:t xml:space="preserve"> [123.08.0.085]</w:t>
      </w:r>
      <w:r>
        <w:rPr>
          <w:rFonts w:ascii="Times New Roman" w:hAnsi="Times New Roman"/>
          <w:color w:val="000000"/>
          <w:sz w:val="21"/>
        </w:rPr>
        <w:tab/>
        <w:t>Con ông Từ Hữu Kiệp</w:t>
      </w:r>
      <w:r>
        <w:br/>
      </w:r>
      <w:r>
        <w:rPr>
          <w:rFonts w:ascii="Times New Roman" w:hAnsi="Times New Roman"/>
          <w:b/>
          <w:color w:val="8B4513"/>
          <w:sz w:val="21"/>
        </w:rPr>
        <w:t xml:space="preserve">   + Vợ/Chồng: </w:t>
      </w:r>
      <w:r>
        <w:rPr>
          <w:rFonts w:ascii="Times New Roman" w:hAnsi="Times New Roman"/>
          <w:color w:val="2C2C2C"/>
          <w:sz w:val="21"/>
        </w:rPr>
        <w:t>Bà Đinh Thị Ngọ</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Kiệp. Công nhân nhà nước.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Hải ( Chết sớm )</w:t>
      </w:r>
      <w:r>
        <w:rPr>
          <w:rFonts w:ascii="Times New Roman" w:hAnsi="Times New Roman"/>
          <w:color w:val="2C2C2C"/>
          <w:sz w:val="21"/>
        </w:rPr>
        <w:br/>
        <w:t xml:space="preserve">      ②. Từ Hữu Hoàn</w:t>
      </w:r>
      <w:r>
        <w:rPr>
          <w:rFonts w:ascii="Times New Roman" w:hAnsi="Times New Roman"/>
          <w:color w:val="2C2C2C"/>
          <w:sz w:val="21"/>
        </w:rPr>
        <w:br/>
        <w:t xml:space="preserve">      ③. Từ Thị Liên ( Lấy ông Toàn ở Nghệ An )</w:t>
      </w:r>
      <w:r>
        <w:rPr>
          <w:rFonts w:ascii="Times New Roman" w:hAnsi="Times New Roman"/>
          <w:color w:val="2C2C2C"/>
          <w:sz w:val="21"/>
        </w:rPr>
        <w:br/>
        <w:t xml:space="preserve">      ④. Từ Thị Toàn ( Lấy ông Trần Đình Thái ở Nghệ An )</w:t>
      </w:r>
      <w:r>
        <w:rPr>
          <w:rFonts w:ascii="Times New Roman" w:hAnsi="Times New Roman"/>
          <w:color w:val="2C2C2C"/>
          <w:sz w:val="21"/>
        </w:rPr>
        <w:br/>
        <w:t xml:space="preserve">      ⑤. Từ Hữu Ngọc</w:t>
      </w:r>
      <w:r>
        <w:rPr>
          <w:rFonts w:ascii="Times New Roman" w:hAnsi="Times New Roman"/>
          <w:color w:val="2C2C2C"/>
          <w:sz w:val="21"/>
        </w:rPr>
        <w:br/>
        <w:t xml:space="preserve">      ⑥. Từ Thị Hằng</w:t>
      </w:r>
    </w:p>
    <w:p w14:paraId="6ABE4E63" w14:textId="77777777" w:rsidR="001D517F" w:rsidRDefault="00000000">
      <w:pPr>
        <w:tabs>
          <w:tab w:val="left" w:pos="5472"/>
        </w:tabs>
        <w:spacing w:after="160"/>
        <w:ind w:left="288"/>
      </w:pPr>
      <w:r>
        <w:rPr>
          <w:rFonts w:ascii="Times New Roman" w:hAnsi="Times New Roman"/>
          <w:b/>
          <w:color w:val="8B0000"/>
          <w:sz w:val="23"/>
        </w:rPr>
        <w:t>29. Từ Hữu Niềm</w:t>
      </w:r>
      <w:r>
        <w:rPr>
          <w:rFonts w:ascii="Courier New" w:hAnsi="Courier New"/>
          <w:color w:val="646464"/>
          <w:sz w:val="20"/>
        </w:rPr>
        <w:t xml:space="preserve"> [123.08.0.086]</w:t>
      </w:r>
      <w:r>
        <w:rPr>
          <w:rFonts w:ascii="Times New Roman" w:hAnsi="Times New Roman"/>
          <w:color w:val="000000"/>
          <w:sz w:val="21"/>
        </w:rPr>
        <w:tab/>
        <w:t>Con ông Từ Hữu Kiệp</w:t>
      </w:r>
      <w:r>
        <w:br/>
      </w:r>
      <w:r>
        <w:rPr>
          <w:rFonts w:ascii="Times New Roman" w:hAnsi="Times New Roman"/>
          <w:b/>
          <w:color w:val="8B4513"/>
          <w:sz w:val="21"/>
        </w:rPr>
        <w:t xml:space="preserve">   + Vợ/Chồng: </w:t>
      </w:r>
      <w:r>
        <w:rPr>
          <w:rFonts w:ascii="Times New Roman" w:hAnsi="Times New Roman"/>
          <w:color w:val="2C2C2C"/>
          <w:sz w:val="21"/>
        </w:rPr>
        <w:t>Bà Trần Thị Lý</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Kiệp. Cán bộ Quân đội nghỉ hưu. Lấy bà Trần Thị Lý ở Yên Đồng.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Hoà</w:t>
      </w:r>
      <w:r>
        <w:rPr>
          <w:rFonts w:ascii="Times New Roman" w:hAnsi="Times New Roman"/>
          <w:color w:val="2C2C2C"/>
          <w:sz w:val="21"/>
        </w:rPr>
        <w:br/>
        <w:t xml:space="preserve">      ②. Từ Hữu Hùng</w:t>
      </w:r>
      <w:r>
        <w:rPr>
          <w:rFonts w:ascii="Times New Roman" w:hAnsi="Times New Roman"/>
          <w:color w:val="2C2C2C"/>
          <w:sz w:val="21"/>
        </w:rPr>
        <w:br/>
        <w:t xml:space="preserve">      ③. Từ Thị Nguyệt ( Lấy ông Nguyễn Định )</w:t>
      </w:r>
      <w:r>
        <w:rPr>
          <w:rFonts w:ascii="Times New Roman" w:hAnsi="Times New Roman"/>
          <w:color w:val="2C2C2C"/>
          <w:sz w:val="21"/>
        </w:rPr>
        <w:br/>
        <w:t xml:space="preserve">      ④. Từ Thị Ngọc ( Lấy Ông Ngọc )</w:t>
      </w:r>
      <w:r>
        <w:rPr>
          <w:rFonts w:ascii="Times New Roman" w:hAnsi="Times New Roman"/>
          <w:color w:val="2C2C2C"/>
          <w:sz w:val="21"/>
        </w:rPr>
        <w:br/>
        <w:t xml:space="preserve">      ⑤. Từ Thị Trâm ( Lấy Ông Hà )</w:t>
      </w:r>
      <w:r>
        <w:rPr>
          <w:rFonts w:ascii="Times New Roman" w:hAnsi="Times New Roman"/>
          <w:color w:val="2C2C2C"/>
          <w:sz w:val="21"/>
        </w:rPr>
        <w:br/>
        <w:t xml:space="preserve">      ⑥. Từ Thị Quế ( Lấy Ông Giáp )</w:t>
      </w:r>
    </w:p>
    <w:p w14:paraId="21D21E15" w14:textId="77777777" w:rsidR="001D517F" w:rsidRDefault="00000000">
      <w:pPr>
        <w:tabs>
          <w:tab w:val="left" w:pos="5472"/>
        </w:tabs>
        <w:spacing w:after="160"/>
        <w:ind w:left="288"/>
      </w:pPr>
      <w:r>
        <w:rPr>
          <w:rFonts w:ascii="Times New Roman" w:hAnsi="Times New Roman"/>
          <w:b/>
          <w:color w:val="8B0000"/>
          <w:sz w:val="23"/>
        </w:rPr>
        <w:t>30. Từ Hữu Xanh</w:t>
      </w:r>
      <w:r>
        <w:rPr>
          <w:rFonts w:ascii="Courier New" w:hAnsi="Courier New"/>
          <w:color w:val="646464"/>
          <w:sz w:val="20"/>
        </w:rPr>
        <w:t xml:space="preserve"> [123.08.0.088]</w:t>
      </w:r>
      <w:r>
        <w:rPr>
          <w:rFonts w:ascii="Times New Roman" w:hAnsi="Times New Roman"/>
          <w:color w:val="000000"/>
          <w:sz w:val="21"/>
        </w:rPr>
        <w:tab/>
        <w:t>Con ông Từ Hữu Kiệp</w:t>
      </w:r>
      <w:r>
        <w:br/>
      </w:r>
      <w:r>
        <w:rPr>
          <w:rFonts w:ascii="Times New Roman" w:hAnsi="Times New Roman"/>
          <w:b/>
          <w:color w:val="8B4513"/>
          <w:sz w:val="21"/>
        </w:rPr>
        <w:t xml:space="preserve">   + Vợ/Chồng: </w:t>
      </w:r>
      <w:r>
        <w:rPr>
          <w:rFonts w:ascii="Times New Roman" w:hAnsi="Times New Roman"/>
          <w:color w:val="2C2C2C"/>
          <w:sz w:val="21"/>
        </w:rPr>
        <w:t>Bà Trần Thị Châu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Kiệp.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Thuận</w:t>
      </w:r>
      <w:r>
        <w:rPr>
          <w:rFonts w:ascii="Times New Roman" w:hAnsi="Times New Roman"/>
          <w:color w:val="2C2C2C"/>
          <w:sz w:val="21"/>
        </w:rPr>
        <w:br/>
        <w:t xml:space="preserve">      ②. Từ Hữu Lợi</w:t>
      </w:r>
      <w:r>
        <w:rPr>
          <w:rFonts w:ascii="Times New Roman" w:hAnsi="Times New Roman"/>
          <w:color w:val="2C2C2C"/>
          <w:sz w:val="21"/>
        </w:rPr>
        <w:br/>
        <w:t xml:space="preserve">      ③. Từ Hữu Hải</w:t>
      </w:r>
      <w:r>
        <w:rPr>
          <w:rFonts w:ascii="Times New Roman" w:hAnsi="Times New Roman"/>
          <w:color w:val="2C2C2C"/>
          <w:sz w:val="21"/>
        </w:rPr>
        <w:br/>
        <w:t xml:space="preserve">      ④. Từ Hữu Bằng</w:t>
      </w:r>
    </w:p>
    <w:p w14:paraId="14D8D79C" w14:textId="77777777" w:rsidR="001D517F" w:rsidRDefault="00000000">
      <w:pPr>
        <w:tabs>
          <w:tab w:val="left" w:pos="5472"/>
        </w:tabs>
        <w:spacing w:after="160"/>
        <w:ind w:left="288"/>
      </w:pPr>
      <w:r>
        <w:rPr>
          <w:rFonts w:ascii="Times New Roman" w:hAnsi="Times New Roman"/>
          <w:b/>
          <w:color w:val="8B0000"/>
          <w:sz w:val="23"/>
        </w:rPr>
        <w:t>31. Từ Hữu Nuôi</w:t>
      </w:r>
      <w:r>
        <w:rPr>
          <w:rFonts w:ascii="Courier New" w:hAnsi="Courier New"/>
          <w:color w:val="646464"/>
          <w:sz w:val="20"/>
        </w:rPr>
        <w:t xml:space="preserve"> [123.08.0.090]</w:t>
      </w:r>
      <w:r>
        <w:rPr>
          <w:rFonts w:ascii="Times New Roman" w:hAnsi="Times New Roman"/>
          <w:i/>
          <w:color w:val="2C2C2C"/>
          <w:sz w:val="21"/>
        </w:rPr>
        <w:t xml:space="preserve"> — (Tự/Hiệu: Nam)</w:t>
      </w:r>
      <w:r>
        <w:rPr>
          <w:rFonts w:ascii="Times New Roman" w:hAnsi="Times New Roman"/>
          <w:color w:val="000000"/>
          <w:sz w:val="21"/>
        </w:rPr>
        <w:tab/>
        <w:t>Con ông Từ Hữu Điệp</w:t>
      </w:r>
      <w:r>
        <w:br/>
      </w:r>
      <w:r>
        <w:rPr>
          <w:rFonts w:ascii="Times New Roman" w:hAnsi="Times New Roman"/>
          <w:b/>
          <w:color w:val="8B4513"/>
          <w:sz w:val="21"/>
        </w:rPr>
        <w:t xml:space="preserve">   + Vợ/Chồng: </w:t>
      </w:r>
      <w:r>
        <w:rPr>
          <w:rFonts w:ascii="Times New Roman" w:hAnsi="Times New Roman"/>
          <w:color w:val="2C2C2C"/>
          <w:sz w:val="21"/>
        </w:rPr>
        <w:t>Bà Trần Thị Phương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Điệp. Lấy bà Trần Thị Phương ở Khánh Lộc.</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Dũng</w:t>
      </w:r>
    </w:p>
    <w:p w14:paraId="5DD43630" w14:textId="77777777" w:rsidR="001D517F" w:rsidRDefault="00000000">
      <w:pPr>
        <w:tabs>
          <w:tab w:val="left" w:pos="5472"/>
        </w:tabs>
        <w:spacing w:after="160"/>
        <w:ind w:left="288"/>
      </w:pPr>
      <w:r>
        <w:rPr>
          <w:rFonts w:ascii="Times New Roman" w:hAnsi="Times New Roman"/>
          <w:b/>
          <w:color w:val="8B0000"/>
          <w:sz w:val="23"/>
        </w:rPr>
        <w:t>32. Từ Hữu Nuôi Em</w:t>
      </w:r>
      <w:r>
        <w:rPr>
          <w:rFonts w:ascii="Courier New" w:hAnsi="Courier New"/>
          <w:color w:val="646464"/>
          <w:sz w:val="20"/>
        </w:rPr>
        <w:t xml:space="preserve"> [123.08.0.091]</w:t>
      </w:r>
      <w:r>
        <w:rPr>
          <w:rFonts w:ascii="Times New Roman" w:hAnsi="Times New Roman"/>
          <w:i/>
          <w:color w:val="2C2C2C"/>
          <w:sz w:val="21"/>
        </w:rPr>
        <w:t xml:space="preserve"> — (Tự/Hiệu: Tiếp)</w:t>
      </w:r>
      <w:r>
        <w:rPr>
          <w:rFonts w:ascii="Times New Roman" w:hAnsi="Times New Roman"/>
          <w:color w:val="000000"/>
          <w:sz w:val="21"/>
        </w:rPr>
        <w:tab/>
        <w:t>Con ông Từ Hữu Điệp</w:t>
      </w:r>
      <w:r>
        <w:br/>
      </w:r>
      <w:r>
        <w:rPr>
          <w:rFonts w:ascii="Times New Roman" w:hAnsi="Times New Roman"/>
          <w:b/>
          <w:color w:val="8B4513"/>
          <w:sz w:val="21"/>
        </w:rPr>
        <w:t xml:space="preserve">   + Vợ/Chồng: </w:t>
      </w:r>
      <w:r>
        <w:rPr>
          <w:rFonts w:ascii="Times New Roman" w:hAnsi="Times New Roman"/>
          <w:color w:val="2C2C2C"/>
          <w:sz w:val="21"/>
        </w:rPr>
        <w:t>Bà Nguyễn Thị Sâm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Điệp. Lấy bà Nguyễn Thị Sâm ở Khánh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Phú</w:t>
      </w:r>
      <w:r>
        <w:rPr>
          <w:rFonts w:ascii="Times New Roman" w:hAnsi="Times New Roman"/>
          <w:color w:val="2C2C2C"/>
          <w:sz w:val="21"/>
        </w:rPr>
        <w:br/>
        <w:t xml:space="preserve">      ②. Từ Hữu Khánh</w:t>
      </w:r>
      <w:r>
        <w:rPr>
          <w:rFonts w:ascii="Times New Roman" w:hAnsi="Times New Roman"/>
          <w:color w:val="2C2C2C"/>
          <w:sz w:val="21"/>
        </w:rPr>
        <w:br/>
        <w:t xml:space="preserve">      ③. Từ Hữu Chương</w:t>
      </w:r>
      <w:r>
        <w:rPr>
          <w:rFonts w:ascii="Times New Roman" w:hAnsi="Times New Roman"/>
          <w:color w:val="2C2C2C"/>
          <w:sz w:val="21"/>
        </w:rPr>
        <w:br/>
        <w:t xml:space="preserve">      ④. Từ Thị Lương</w:t>
      </w:r>
    </w:p>
    <w:p w14:paraId="312FCA52" w14:textId="77777777" w:rsidR="001D517F" w:rsidRDefault="00000000">
      <w:pPr>
        <w:tabs>
          <w:tab w:val="left" w:pos="5472"/>
        </w:tabs>
        <w:spacing w:after="160"/>
        <w:ind w:left="288"/>
      </w:pPr>
      <w:r>
        <w:rPr>
          <w:rFonts w:ascii="Times New Roman" w:hAnsi="Times New Roman"/>
          <w:b/>
          <w:color w:val="8B0000"/>
          <w:sz w:val="23"/>
        </w:rPr>
        <w:t>33. Từ Quang Viện</w:t>
      </w:r>
      <w:r>
        <w:rPr>
          <w:rFonts w:ascii="Courier New" w:hAnsi="Courier New"/>
          <w:color w:val="646464"/>
          <w:sz w:val="20"/>
        </w:rPr>
        <w:t xml:space="preserve"> [124.08.0.096]</w:t>
      </w:r>
      <w:r>
        <w:rPr>
          <w:rFonts w:ascii="Times New Roman" w:hAnsi="Times New Roman"/>
          <w:color w:val="000000"/>
          <w:sz w:val="21"/>
        </w:rPr>
        <w:tab/>
        <w:t>Con ông Từ Quang Diệu</w:t>
      </w:r>
      <w:r>
        <w:br/>
      </w:r>
      <w:r>
        <w:rPr>
          <w:rFonts w:ascii="Times New Roman" w:hAnsi="Times New Roman"/>
          <w:b/>
          <w:color w:val="8B4513"/>
          <w:sz w:val="21"/>
        </w:rPr>
        <w:t xml:space="preserve">   + Vợ/Chồng: </w:t>
      </w:r>
      <w:r>
        <w:rPr>
          <w:rFonts w:ascii="Times New Roman" w:hAnsi="Times New Roman"/>
          <w:color w:val="2C2C2C"/>
          <w:sz w:val="21"/>
        </w:rPr>
        <w:t>Bà Lưu Thị Nhung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Diệu. Công nhân nhà nước ở Đắc Lắc. Lấy bà Lưu Thị Nhung ở Nam Đàn (1963).</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Hiền ( Lấy ông Hồ Ngọc Điểu )</w:t>
      </w:r>
      <w:r>
        <w:rPr>
          <w:rFonts w:ascii="Times New Roman" w:hAnsi="Times New Roman"/>
          <w:color w:val="2C2C2C"/>
          <w:sz w:val="21"/>
        </w:rPr>
        <w:br/>
        <w:t xml:space="preserve">      ②. Từ Minh Khoa</w:t>
      </w:r>
    </w:p>
    <w:p w14:paraId="1171816F" w14:textId="77777777" w:rsidR="001D517F" w:rsidRDefault="00000000">
      <w:pPr>
        <w:tabs>
          <w:tab w:val="left" w:pos="5472"/>
        </w:tabs>
        <w:spacing w:after="160"/>
        <w:ind w:left="288"/>
      </w:pPr>
      <w:r>
        <w:rPr>
          <w:rFonts w:ascii="Times New Roman" w:hAnsi="Times New Roman"/>
          <w:b/>
          <w:color w:val="8B0000"/>
          <w:sz w:val="23"/>
        </w:rPr>
        <w:t>34. Từ Quang Xá</w:t>
      </w:r>
      <w:r>
        <w:rPr>
          <w:rFonts w:ascii="Courier New" w:hAnsi="Courier New"/>
          <w:color w:val="646464"/>
          <w:sz w:val="20"/>
        </w:rPr>
        <w:t xml:space="preserve"> [124.08.0.097]</w:t>
      </w:r>
      <w:r>
        <w:rPr>
          <w:rFonts w:ascii="Times New Roman" w:hAnsi="Times New Roman"/>
          <w:color w:val="000000"/>
          <w:sz w:val="21"/>
        </w:rPr>
        <w:tab/>
        <w:t>Con ông Từ Quang Diệu</w:t>
      </w:r>
      <w:r>
        <w:br/>
      </w:r>
      <w:r>
        <w:rPr>
          <w:rFonts w:ascii="Times New Roman" w:hAnsi="Times New Roman"/>
          <w:b/>
          <w:color w:val="8B4513"/>
          <w:sz w:val="21"/>
        </w:rPr>
        <w:t xml:space="preserve">   + Vợ/Chồng: </w:t>
      </w:r>
      <w:r>
        <w:rPr>
          <w:rFonts w:ascii="Times New Roman" w:hAnsi="Times New Roman"/>
          <w:color w:val="2C2C2C"/>
          <w:sz w:val="21"/>
        </w:rPr>
        <w:t>Bà Nguyễn Thị Hoa</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Diệu. Lấy bà Nguyễn Thị Hoa ở Đại Lộc, 1971-2017, giỗ 15/12 AL.</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Mơ</w:t>
      </w:r>
    </w:p>
    <w:p w14:paraId="4A7F4A67" w14:textId="77777777" w:rsidR="001D517F" w:rsidRDefault="00000000">
      <w:pPr>
        <w:tabs>
          <w:tab w:val="left" w:pos="5472"/>
        </w:tabs>
        <w:spacing w:after="160"/>
        <w:ind w:left="288"/>
      </w:pPr>
      <w:r>
        <w:rPr>
          <w:rFonts w:ascii="Times New Roman" w:hAnsi="Times New Roman"/>
          <w:b/>
          <w:color w:val="8B0000"/>
          <w:sz w:val="23"/>
        </w:rPr>
        <w:t>35. Từ Quang Khánh</w:t>
      </w:r>
      <w:r>
        <w:rPr>
          <w:rFonts w:ascii="Courier New" w:hAnsi="Courier New"/>
          <w:color w:val="646464"/>
          <w:sz w:val="20"/>
        </w:rPr>
        <w:t xml:space="preserve"> [124.08.0.098]</w:t>
      </w:r>
      <w:r>
        <w:rPr>
          <w:rFonts w:ascii="Times New Roman" w:hAnsi="Times New Roman"/>
          <w:color w:val="000000"/>
          <w:sz w:val="21"/>
        </w:rPr>
        <w:tab/>
        <w:t>Con ông Từ Quang Diệu</w:t>
      </w:r>
      <w:r>
        <w:br/>
      </w:r>
      <w:r>
        <w:rPr>
          <w:rFonts w:ascii="Times New Roman" w:hAnsi="Times New Roman"/>
          <w:b/>
          <w:color w:val="8B4513"/>
          <w:sz w:val="21"/>
        </w:rPr>
        <w:t xml:space="preserve">   + Vợ/Chồng: </w:t>
      </w:r>
      <w:r>
        <w:rPr>
          <w:rFonts w:ascii="Times New Roman" w:hAnsi="Times New Roman"/>
          <w:color w:val="2C2C2C"/>
          <w:sz w:val="21"/>
        </w:rPr>
        <w:t>Bà Thái Thị Nguyệt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Diệu. Lấy bà Thái Thị Nguyệt (Sinh năm 1972)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Trang ( Lấy ông Trần Hoàng Sáng ở Đức Thọ )</w:t>
      </w:r>
      <w:r>
        <w:rPr>
          <w:rFonts w:ascii="Times New Roman" w:hAnsi="Times New Roman"/>
          <w:color w:val="2C2C2C"/>
          <w:sz w:val="21"/>
        </w:rPr>
        <w:br/>
        <w:t xml:space="preserve">      ②. Từ Thị Ngân ( Lấy ông Nguyễn Văn Hiệp ở Nghệ An )</w:t>
      </w:r>
      <w:r>
        <w:rPr>
          <w:rFonts w:ascii="Times New Roman" w:hAnsi="Times New Roman"/>
          <w:color w:val="2C2C2C"/>
          <w:sz w:val="21"/>
        </w:rPr>
        <w:br/>
        <w:t xml:space="preserve">      ③. Từ Thị Thắm ( Chết sớm )</w:t>
      </w:r>
      <w:r>
        <w:rPr>
          <w:rFonts w:ascii="Times New Roman" w:hAnsi="Times New Roman"/>
          <w:color w:val="2C2C2C"/>
          <w:sz w:val="21"/>
        </w:rPr>
        <w:br/>
        <w:t xml:space="preserve">      ④. Từ Quang Nam</w:t>
      </w:r>
    </w:p>
    <w:p w14:paraId="10562B69" w14:textId="77777777" w:rsidR="001D517F" w:rsidRDefault="00000000">
      <w:pPr>
        <w:tabs>
          <w:tab w:val="left" w:pos="5472"/>
        </w:tabs>
        <w:spacing w:after="160"/>
        <w:ind w:left="288"/>
      </w:pPr>
      <w:r>
        <w:rPr>
          <w:rFonts w:ascii="Times New Roman" w:hAnsi="Times New Roman"/>
          <w:b/>
          <w:color w:val="8B0000"/>
          <w:sz w:val="23"/>
        </w:rPr>
        <w:t>36. Từ Quang Thùy</w:t>
      </w:r>
      <w:r>
        <w:rPr>
          <w:rFonts w:ascii="Courier New" w:hAnsi="Courier New"/>
          <w:color w:val="646464"/>
          <w:sz w:val="20"/>
        </w:rPr>
        <w:t xml:space="preserve"> [124.08.0.099]</w:t>
      </w:r>
      <w:r>
        <w:rPr>
          <w:rFonts w:ascii="Times New Roman" w:hAnsi="Times New Roman"/>
          <w:color w:val="000000"/>
          <w:sz w:val="21"/>
        </w:rPr>
        <w:tab/>
        <w:t>Con ông Từ Quang Diệu</w:t>
      </w:r>
      <w:r>
        <w:br/>
      </w:r>
      <w:r>
        <w:rPr>
          <w:rFonts w:ascii="Times New Roman" w:hAnsi="Times New Roman"/>
          <w:b/>
          <w:color w:val="8B4513"/>
          <w:sz w:val="21"/>
        </w:rPr>
        <w:t xml:space="preserve">   + Vợ/Chồng: </w:t>
      </w:r>
      <w:r>
        <w:rPr>
          <w:rFonts w:ascii="Times New Roman" w:hAnsi="Times New Roman"/>
          <w:color w:val="2C2C2C"/>
          <w:sz w:val="21"/>
        </w:rPr>
        <w:t>Bà Nguyễn Thị Hường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Diệu. Thượng tá, Cán bộ Quân đội. Lấy bà Nguyễn Thị Hường ở Thịnh Lộc, sinh năm 1989.</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Anh Thư</w:t>
      </w:r>
      <w:r>
        <w:rPr>
          <w:rFonts w:ascii="Times New Roman" w:hAnsi="Times New Roman"/>
          <w:color w:val="2C2C2C"/>
          <w:sz w:val="21"/>
        </w:rPr>
        <w:br/>
        <w:t xml:space="preserve">      ②. Từ Anh Thơ</w:t>
      </w:r>
      <w:r>
        <w:rPr>
          <w:rFonts w:ascii="Times New Roman" w:hAnsi="Times New Roman"/>
          <w:color w:val="2C2C2C"/>
          <w:sz w:val="21"/>
        </w:rPr>
        <w:br/>
        <w:t xml:space="preserve">      ③. Từ Minh Hiếu</w:t>
      </w:r>
    </w:p>
    <w:p w14:paraId="54CC1464" w14:textId="77777777" w:rsidR="001D517F" w:rsidRDefault="00000000">
      <w:pPr>
        <w:tabs>
          <w:tab w:val="left" w:pos="5472"/>
        </w:tabs>
        <w:spacing w:after="160"/>
        <w:ind w:left="288"/>
      </w:pPr>
      <w:r>
        <w:rPr>
          <w:rFonts w:ascii="Times New Roman" w:hAnsi="Times New Roman"/>
          <w:b/>
          <w:color w:val="8B0000"/>
          <w:sz w:val="23"/>
        </w:rPr>
        <w:t>37. Từ Hữu Phú</w:t>
      </w:r>
      <w:r>
        <w:rPr>
          <w:rFonts w:ascii="Courier New" w:hAnsi="Courier New"/>
          <w:color w:val="646464"/>
          <w:sz w:val="20"/>
        </w:rPr>
        <w:t xml:space="preserve"> [124.08.0.100]</w:t>
      </w:r>
      <w:r>
        <w:rPr>
          <w:rFonts w:ascii="Times New Roman" w:hAnsi="Times New Roman"/>
          <w:color w:val="000000"/>
          <w:sz w:val="21"/>
        </w:rPr>
        <w:tab/>
        <w:t>Con ông Từ Quang Son</w:t>
      </w:r>
      <w:r>
        <w:br/>
      </w:r>
      <w:r>
        <w:rPr>
          <w:rFonts w:ascii="Times New Roman" w:hAnsi="Times New Roman"/>
          <w:b/>
          <w:color w:val="8B4513"/>
          <w:sz w:val="21"/>
        </w:rPr>
        <w:t xml:space="preserve">   + Vợ/Chồng: </w:t>
      </w:r>
      <w:r>
        <w:rPr>
          <w:rFonts w:ascii="Times New Roman" w:hAnsi="Times New Roman"/>
          <w:color w:val="2C2C2C"/>
          <w:sz w:val="21"/>
        </w:rPr>
        <w:t>Bà Lê Thị Cúc</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1954 | Mất: 2020 | Ngày giỗ: 08/3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Son. Cán bộ Quân đội nghỉ hưu. Lấy bà Lê Thị Cúc ở Hương Khê.</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Hải Thành</w:t>
      </w:r>
      <w:r>
        <w:rPr>
          <w:rFonts w:ascii="Times New Roman" w:hAnsi="Times New Roman"/>
          <w:color w:val="2C2C2C"/>
          <w:sz w:val="21"/>
        </w:rPr>
        <w:br/>
        <w:t xml:space="preserve">      ②. Từ Thị Hương Xuân ( Lấy ông Lê Thành Phương ở Thị Trấn Hương Khê )</w:t>
      </w:r>
      <w:r>
        <w:rPr>
          <w:rFonts w:ascii="Times New Roman" w:hAnsi="Times New Roman"/>
          <w:color w:val="2C2C2C"/>
          <w:sz w:val="21"/>
        </w:rPr>
        <w:br/>
        <w:t xml:space="preserve">      ③. Từ Thị Minh Trang ( Lấy ông Lưu Doãn Ánh ở Nam Trực - Nam Định )</w:t>
      </w:r>
    </w:p>
    <w:p w14:paraId="3437117A" w14:textId="77777777" w:rsidR="001D517F" w:rsidRDefault="00000000">
      <w:pPr>
        <w:tabs>
          <w:tab w:val="left" w:pos="5472"/>
        </w:tabs>
        <w:spacing w:after="160"/>
        <w:ind w:left="288"/>
      </w:pPr>
      <w:r>
        <w:rPr>
          <w:rFonts w:ascii="Times New Roman" w:hAnsi="Times New Roman"/>
          <w:b/>
          <w:color w:val="8B0000"/>
          <w:sz w:val="23"/>
        </w:rPr>
        <w:t>38. Từ Hữu Huy</w:t>
      </w:r>
      <w:r>
        <w:rPr>
          <w:rFonts w:ascii="Courier New" w:hAnsi="Courier New"/>
          <w:color w:val="646464"/>
          <w:sz w:val="20"/>
        </w:rPr>
        <w:t xml:space="preserve"> [124.08.0.103]</w:t>
      </w:r>
      <w:r>
        <w:rPr>
          <w:rFonts w:ascii="Times New Roman" w:hAnsi="Times New Roman"/>
          <w:color w:val="000000"/>
          <w:sz w:val="21"/>
        </w:rPr>
        <w:tab/>
        <w:t>Con ông Từ Quang Son</w:t>
      </w:r>
      <w:r>
        <w:br/>
      </w:r>
      <w:r>
        <w:rPr>
          <w:rFonts w:ascii="Times New Roman" w:hAnsi="Times New Roman"/>
          <w:b/>
          <w:color w:val="8B4513"/>
          <w:sz w:val="21"/>
        </w:rPr>
        <w:t xml:space="preserve">   + Vợ/Chồng: </w:t>
      </w:r>
      <w:r>
        <w:rPr>
          <w:rFonts w:ascii="Times New Roman" w:hAnsi="Times New Roman"/>
          <w:color w:val="2C2C2C"/>
          <w:sz w:val="21"/>
        </w:rPr>
        <w:t>Bà Trần Thị Tâm</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Son. Lấy bà Trần Thị Tâm ở Yên Đồng.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Hoàng</w:t>
      </w:r>
      <w:r>
        <w:rPr>
          <w:rFonts w:ascii="Times New Roman" w:hAnsi="Times New Roman"/>
          <w:color w:val="2C2C2C"/>
          <w:sz w:val="21"/>
        </w:rPr>
        <w:br/>
        <w:t xml:space="preserve">      ②. Từ Quang Hiệp</w:t>
      </w:r>
      <w:r>
        <w:rPr>
          <w:rFonts w:ascii="Times New Roman" w:hAnsi="Times New Roman"/>
          <w:color w:val="2C2C2C"/>
          <w:sz w:val="21"/>
        </w:rPr>
        <w:br/>
        <w:t xml:space="preserve">      ③. Từ Thị Phương ( Lấy ông Nguyễn Anh Sơn ở Quang Lộc )</w:t>
      </w:r>
    </w:p>
    <w:p w14:paraId="3FA6444C" w14:textId="77777777" w:rsidR="001D517F" w:rsidRDefault="00000000">
      <w:pPr>
        <w:tabs>
          <w:tab w:val="left" w:pos="5472"/>
        </w:tabs>
        <w:spacing w:after="160"/>
        <w:ind w:left="288"/>
      </w:pPr>
      <w:r>
        <w:rPr>
          <w:rFonts w:ascii="Times New Roman" w:hAnsi="Times New Roman"/>
          <w:b/>
          <w:color w:val="8B0000"/>
          <w:sz w:val="23"/>
        </w:rPr>
        <w:t>39. Từ Hữu Quý</w:t>
      </w:r>
      <w:r>
        <w:rPr>
          <w:rFonts w:ascii="Courier New" w:hAnsi="Courier New"/>
          <w:color w:val="646464"/>
          <w:sz w:val="20"/>
        </w:rPr>
        <w:t xml:space="preserve"> [124.08.0.105]</w:t>
      </w:r>
      <w:r>
        <w:rPr>
          <w:rFonts w:ascii="Times New Roman" w:hAnsi="Times New Roman"/>
          <w:color w:val="000000"/>
          <w:sz w:val="21"/>
        </w:rPr>
        <w:tab/>
        <w:t>Con ông Từ Quang Son</w:t>
      </w:r>
      <w:r>
        <w:br/>
      </w:r>
      <w:r>
        <w:rPr>
          <w:rFonts w:ascii="Times New Roman" w:hAnsi="Times New Roman"/>
          <w:b/>
          <w:color w:val="8B4513"/>
          <w:sz w:val="21"/>
        </w:rPr>
        <w:t xml:space="preserve">   + Vợ/Chồng: </w:t>
      </w:r>
      <w:r>
        <w:rPr>
          <w:rFonts w:ascii="Times New Roman" w:hAnsi="Times New Roman"/>
          <w:color w:val="2C2C2C"/>
          <w:sz w:val="21"/>
        </w:rPr>
        <w:t>Bà Nguyễn Thị Mùi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Son. Lấy bà Nguyễn Thị Mùi ở Thượng Xuân.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Nhật Lương</w:t>
      </w:r>
      <w:r>
        <w:rPr>
          <w:rFonts w:ascii="Times New Roman" w:hAnsi="Times New Roman"/>
          <w:color w:val="2C2C2C"/>
          <w:sz w:val="21"/>
        </w:rPr>
        <w:br/>
        <w:t xml:space="preserve">      ②. Từ Nam Thắng</w:t>
      </w:r>
    </w:p>
    <w:p w14:paraId="6896DC51" w14:textId="77777777" w:rsidR="001D517F" w:rsidRDefault="00000000">
      <w:pPr>
        <w:tabs>
          <w:tab w:val="left" w:pos="5472"/>
        </w:tabs>
        <w:spacing w:after="160"/>
        <w:ind w:left="288"/>
      </w:pPr>
      <w:r>
        <w:rPr>
          <w:rFonts w:ascii="Times New Roman" w:hAnsi="Times New Roman"/>
          <w:b/>
          <w:color w:val="8B0000"/>
          <w:sz w:val="23"/>
        </w:rPr>
        <w:t>40. Từ Hữu Khang</w:t>
      </w:r>
      <w:r>
        <w:rPr>
          <w:rFonts w:ascii="Courier New" w:hAnsi="Courier New"/>
          <w:color w:val="646464"/>
          <w:sz w:val="20"/>
        </w:rPr>
        <w:t xml:space="preserve"> [124.08.0.106]</w:t>
      </w:r>
      <w:r>
        <w:rPr>
          <w:rFonts w:ascii="Times New Roman" w:hAnsi="Times New Roman"/>
          <w:color w:val="000000"/>
          <w:sz w:val="21"/>
        </w:rPr>
        <w:tab/>
        <w:t>Con ông Từ Hữu Chuột</w:t>
      </w:r>
      <w:r>
        <w:br/>
      </w:r>
      <w:r>
        <w:rPr>
          <w:rFonts w:ascii="Times New Roman" w:hAnsi="Times New Roman"/>
          <w:b/>
          <w:color w:val="8B4513"/>
          <w:sz w:val="21"/>
        </w:rPr>
        <w:t xml:space="preserve">   + Vợ/Chồng: </w:t>
      </w:r>
      <w:r>
        <w:rPr>
          <w:rFonts w:ascii="Times New Roman" w:hAnsi="Times New Roman"/>
          <w:color w:val="2C2C2C"/>
          <w:sz w:val="21"/>
        </w:rPr>
        <w:t>Bà Trần Thị Thị</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Mất: Đã mất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Chuột. Lấy bà Trần Thị Thị ở giữa làng.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Hiền</w:t>
      </w:r>
      <w:r>
        <w:rPr>
          <w:rFonts w:ascii="Times New Roman" w:hAnsi="Times New Roman"/>
          <w:color w:val="2C2C2C"/>
          <w:sz w:val="21"/>
        </w:rPr>
        <w:br/>
        <w:t xml:space="preserve">      ②. Từ Thị Hoà</w:t>
      </w:r>
    </w:p>
    <w:p w14:paraId="7E8EFEEA" w14:textId="77777777" w:rsidR="001D517F" w:rsidRDefault="00000000">
      <w:pPr>
        <w:tabs>
          <w:tab w:val="left" w:pos="5472"/>
        </w:tabs>
        <w:spacing w:after="160"/>
        <w:ind w:left="288"/>
      </w:pPr>
      <w:r>
        <w:rPr>
          <w:rFonts w:ascii="Times New Roman" w:hAnsi="Times New Roman"/>
          <w:b/>
          <w:color w:val="8B0000"/>
          <w:sz w:val="23"/>
        </w:rPr>
        <w:t>41. Từ Hữu Bình</w:t>
      </w:r>
      <w:r>
        <w:rPr>
          <w:rFonts w:ascii="Courier New" w:hAnsi="Courier New"/>
          <w:color w:val="646464"/>
          <w:sz w:val="20"/>
        </w:rPr>
        <w:t xml:space="preserve"> [124.08.0.108]</w:t>
      </w:r>
      <w:r>
        <w:rPr>
          <w:rFonts w:ascii="Times New Roman" w:hAnsi="Times New Roman"/>
          <w:color w:val="000000"/>
          <w:sz w:val="21"/>
        </w:rPr>
        <w:tab/>
        <w:t>Con ông Từ Hữu Chuột</w:t>
      </w:r>
      <w:r>
        <w:br/>
      </w:r>
      <w:r>
        <w:rPr>
          <w:rFonts w:ascii="Times New Roman" w:hAnsi="Times New Roman"/>
          <w:b/>
          <w:color w:val="8B4513"/>
          <w:sz w:val="21"/>
        </w:rPr>
        <w:t xml:space="preserve">   + Vợ/Chồng: </w:t>
      </w:r>
      <w:r>
        <w:rPr>
          <w:rFonts w:ascii="Times New Roman" w:hAnsi="Times New Roman"/>
          <w:color w:val="2C2C2C"/>
          <w:sz w:val="21"/>
        </w:rPr>
        <w:t>Bà Trần Thị Xuân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Chuột. Lấy bà Trần Thị Xuân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Sâm</w:t>
      </w:r>
      <w:r>
        <w:rPr>
          <w:rFonts w:ascii="Times New Roman" w:hAnsi="Times New Roman"/>
          <w:color w:val="2C2C2C"/>
          <w:sz w:val="21"/>
        </w:rPr>
        <w:br/>
        <w:t xml:space="preserve">      ②. Từ Thị Phượng ( Lấy ông Trần Văn Cường ở Cửa Lò )</w:t>
      </w:r>
      <w:r>
        <w:rPr>
          <w:rFonts w:ascii="Times New Roman" w:hAnsi="Times New Roman"/>
          <w:color w:val="2C2C2C"/>
          <w:sz w:val="21"/>
        </w:rPr>
        <w:br/>
        <w:t xml:space="preserve">      ③. Từ Hữu Bảo</w:t>
      </w:r>
    </w:p>
    <w:p w14:paraId="4ED66200" w14:textId="77777777" w:rsidR="001D517F" w:rsidRDefault="00000000">
      <w:pPr>
        <w:tabs>
          <w:tab w:val="left" w:pos="5472"/>
        </w:tabs>
        <w:spacing w:after="160"/>
        <w:ind w:left="288"/>
      </w:pPr>
      <w:r>
        <w:rPr>
          <w:rFonts w:ascii="Times New Roman" w:hAnsi="Times New Roman"/>
          <w:b/>
          <w:color w:val="8B0000"/>
          <w:sz w:val="23"/>
        </w:rPr>
        <w:t>42. Từ Hữu Cường</w:t>
      </w:r>
      <w:r>
        <w:rPr>
          <w:rFonts w:ascii="Courier New" w:hAnsi="Courier New"/>
          <w:color w:val="646464"/>
          <w:sz w:val="20"/>
        </w:rPr>
        <w:t xml:space="preserve"> [124.08.0.110]</w:t>
      </w:r>
      <w:r>
        <w:rPr>
          <w:rFonts w:ascii="Times New Roman" w:hAnsi="Times New Roman"/>
          <w:color w:val="000000"/>
          <w:sz w:val="21"/>
        </w:rPr>
        <w:tab/>
        <w:t>Con ông Từ Hữu Thiện</w:t>
      </w:r>
      <w:r>
        <w:br/>
      </w:r>
      <w:r>
        <w:rPr>
          <w:rFonts w:ascii="Times New Roman" w:hAnsi="Times New Roman"/>
          <w:b/>
          <w:color w:val="8B4513"/>
          <w:sz w:val="21"/>
        </w:rPr>
        <w:t xml:space="preserve">   + Vợ/Chồng: </w:t>
      </w:r>
      <w:r>
        <w:rPr>
          <w:rFonts w:ascii="Times New Roman" w:hAnsi="Times New Roman"/>
          <w:color w:val="2C2C2C"/>
          <w:sz w:val="21"/>
        </w:rPr>
        <w:t>Bà Nguyễn Thị Thuận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Thiện. Lấy bà Nguyễn Thị Thuận ở Đại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Đức</w:t>
      </w:r>
    </w:p>
    <w:p w14:paraId="117A71BF" w14:textId="77777777" w:rsidR="001D517F" w:rsidRDefault="00000000">
      <w:pPr>
        <w:tabs>
          <w:tab w:val="left" w:pos="5472"/>
        </w:tabs>
        <w:spacing w:after="160"/>
        <w:ind w:left="288"/>
      </w:pPr>
      <w:r>
        <w:rPr>
          <w:rFonts w:ascii="Times New Roman" w:hAnsi="Times New Roman"/>
          <w:b/>
          <w:color w:val="8B0000"/>
          <w:sz w:val="23"/>
        </w:rPr>
        <w:t>43. Từ Hữu Mạnh</w:t>
      </w:r>
      <w:r>
        <w:rPr>
          <w:rFonts w:ascii="Courier New" w:hAnsi="Courier New"/>
          <w:color w:val="646464"/>
          <w:sz w:val="20"/>
        </w:rPr>
        <w:t xml:space="preserve"> [124.08.0.112]</w:t>
      </w:r>
      <w:r>
        <w:rPr>
          <w:rFonts w:ascii="Times New Roman" w:hAnsi="Times New Roman"/>
          <w:color w:val="000000"/>
          <w:sz w:val="21"/>
        </w:rPr>
        <w:tab/>
        <w:t>Con ông Từ Hữu Thiện</w:t>
      </w:r>
      <w:r>
        <w:br/>
      </w:r>
      <w:r>
        <w:rPr>
          <w:rFonts w:ascii="Times New Roman" w:hAnsi="Times New Roman"/>
          <w:b/>
          <w:color w:val="8B4513"/>
          <w:sz w:val="21"/>
        </w:rPr>
        <w:t xml:space="preserve">   + Vợ/Chồng: </w:t>
      </w:r>
      <w:r>
        <w:rPr>
          <w:rFonts w:ascii="Times New Roman" w:hAnsi="Times New Roman"/>
          <w:color w:val="2C2C2C"/>
          <w:sz w:val="21"/>
        </w:rPr>
        <w:t>Bà Trần Thị Lý</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Thiện. Lấy bà Trần Thị Lý ở Thạch Ngọc.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Huyền</w:t>
      </w:r>
      <w:r>
        <w:rPr>
          <w:rFonts w:ascii="Times New Roman" w:hAnsi="Times New Roman"/>
          <w:color w:val="2C2C2C"/>
          <w:sz w:val="21"/>
        </w:rPr>
        <w:br/>
        <w:t xml:space="preserve">      ②. Từ Thị Khánh Minh</w:t>
      </w:r>
      <w:r>
        <w:rPr>
          <w:rFonts w:ascii="Times New Roman" w:hAnsi="Times New Roman"/>
          <w:color w:val="2C2C2C"/>
          <w:sz w:val="21"/>
        </w:rPr>
        <w:br/>
        <w:t xml:space="preserve">      ③. Từ Hữu Duy</w:t>
      </w:r>
    </w:p>
    <w:p w14:paraId="216A5467" w14:textId="77777777" w:rsidR="001D517F" w:rsidRDefault="00000000">
      <w:pPr>
        <w:tabs>
          <w:tab w:val="left" w:pos="5472"/>
        </w:tabs>
        <w:spacing w:after="160"/>
        <w:ind w:left="288"/>
      </w:pPr>
      <w:r>
        <w:rPr>
          <w:rFonts w:ascii="Times New Roman" w:hAnsi="Times New Roman"/>
          <w:b/>
          <w:color w:val="8B0000"/>
          <w:sz w:val="23"/>
        </w:rPr>
        <w:lastRenderedPageBreak/>
        <w:t>44. Từ Hữu Thự</w:t>
      </w:r>
      <w:r>
        <w:rPr>
          <w:rFonts w:ascii="Courier New" w:hAnsi="Courier New"/>
          <w:color w:val="646464"/>
          <w:sz w:val="20"/>
        </w:rPr>
        <w:t xml:space="preserve"> [135.08.0.114]</w:t>
      </w:r>
      <w:r>
        <w:rPr>
          <w:rFonts w:ascii="Times New Roman" w:hAnsi="Times New Roman"/>
          <w:color w:val="000000"/>
          <w:sz w:val="21"/>
        </w:rPr>
        <w:tab/>
        <w:t>Con ông Từ Hữu Mục</w:t>
      </w:r>
      <w:r>
        <w:br/>
      </w:r>
      <w:r>
        <w:rPr>
          <w:rFonts w:ascii="Times New Roman" w:hAnsi="Times New Roman"/>
          <w:b/>
          <w:color w:val="8B4513"/>
          <w:sz w:val="21"/>
        </w:rPr>
        <w:t xml:space="preserve">   + Vợ/Chồng: </w:t>
      </w:r>
      <w:r>
        <w:rPr>
          <w:rFonts w:ascii="Times New Roman" w:hAnsi="Times New Roman"/>
          <w:color w:val="2C2C2C"/>
          <w:sz w:val="21"/>
        </w:rPr>
        <w:t>Bà Trần Thị Em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Mục.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w:t>
      </w:r>
      <w:r>
        <w:rPr>
          <w:rFonts w:ascii="Times New Roman" w:hAnsi="Times New Roman"/>
          <w:color w:val="2C2C2C"/>
          <w:sz w:val="21"/>
        </w:rPr>
        <w:br/>
        <w:t xml:space="preserve">      ②. Từ Hữu Bình</w:t>
      </w:r>
      <w:r>
        <w:rPr>
          <w:rFonts w:ascii="Times New Roman" w:hAnsi="Times New Roman"/>
          <w:color w:val="2C2C2C"/>
          <w:sz w:val="21"/>
        </w:rPr>
        <w:br/>
        <w:t xml:space="preserve">      ③. Từ Hữu Hạnh</w:t>
      </w:r>
      <w:r>
        <w:rPr>
          <w:rFonts w:ascii="Times New Roman" w:hAnsi="Times New Roman"/>
          <w:color w:val="2C2C2C"/>
          <w:sz w:val="21"/>
        </w:rPr>
        <w:br/>
        <w:t xml:space="preserve">      ④. Từ Thị Bính ( Lấy ông Nguyễn Văn Sơn ở Quang Lộc )</w:t>
      </w:r>
      <w:r>
        <w:rPr>
          <w:rFonts w:ascii="Times New Roman" w:hAnsi="Times New Roman"/>
          <w:color w:val="2C2C2C"/>
          <w:sz w:val="21"/>
        </w:rPr>
        <w:br/>
        <w:t xml:space="preserve">      ⑤. Từ Thị Tý ( Lấy ông Nguyễn Văn Hùng ở Tùng Lộc )</w:t>
      </w:r>
      <w:r>
        <w:rPr>
          <w:rFonts w:ascii="Times New Roman" w:hAnsi="Times New Roman"/>
          <w:color w:val="2C2C2C"/>
          <w:sz w:val="21"/>
        </w:rPr>
        <w:br/>
        <w:t xml:space="preserve">      ⑥. Từ Thị Vân ( Lấy ông Võ Văn Hảo ở Diễn Châu, Nghệ An )</w:t>
      </w:r>
    </w:p>
    <w:p w14:paraId="0734A6BF" w14:textId="77777777" w:rsidR="001D517F" w:rsidRDefault="00000000">
      <w:pPr>
        <w:tabs>
          <w:tab w:val="left" w:pos="5472"/>
        </w:tabs>
        <w:spacing w:after="160"/>
        <w:ind w:left="288"/>
      </w:pPr>
      <w:r>
        <w:rPr>
          <w:rFonts w:ascii="Times New Roman" w:hAnsi="Times New Roman"/>
          <w:b/>
          <w:color w:val="8B0000"/>
          <w:sz w:val="23"/>
        </w:rPr>
        <w:t>45. Từ Hữu Trì</w:t>
      </w:r>
      <w:r>
        <w:rPr>
          <w:rFonts w:ascii="Courier New" w:hAnsi="Courier New"/>
          <w:color w:val="646464"/>
          <w:sz w:val="20"/>
        </w:rPr>
        <w:t xml:space="preserve"> [135.08.0.119]</w:t>
      </w:r>
      <w:r>
        <w:rPr>
          <w:rFonts w:ascii="Times New Roman" w:hAnsi="Times New Roman"/>
          <w:i/>
          <w:color w:val="2C2C2C"/>
          <w:sz w:val="21"/>
        </w:rPr>
        <w:t xml:space="preserve"> — (Tự/Hiệu: Đệ)</w:t>
      </w:r>
      <w:r>
        <w:rPr>
          <w:rFonts w:ascii="Times New Roman" w:hAnsi="Times New Roman"/>
          <w:color w:val="000000"/>
          <w:sz w:val="21"/>
        </w:rPr>
        <w:tab/>
        <w:t>Con ông Từ Hữu Trù</w:t>
      </w:r>
      <w:r>
        <w:br/>
      </w:r>
      <w:r>
        <w:rPr>
          <w:rFonts w:ascii="Times New Roman" w:hAnsi="Times New Roman"/>
          <w:b/>
          <w:color w:val="8B4513"/>
          <w:sz w:val="21"/>
        </w:rPr>
        <w:t xml:space="preserve">   + Vợ/Chồng: </w:t>
      </w:r>
      <w:r>
        <w:rPr>
          <w:rFonts w:ascii="Times New Roman" w:hAnsi="Times New Roman"/>
          <w:color w:val="2C2C2C"/>
          <w:sz w:val="21"/>
        </w:rPr>
        <w:t>Bà cả Trần Thị Đị, Bà hai Đào Thị Bàn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Trù.</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Phạp tự</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Hoa ( Lấy chồng về Hương Khê )</w:t>
      </w:r>
      <w:r>
        <w:rPr>
          <w:rFonts w:ascii="Times New Roman" w:hAnsi="Times New Roman"/>
          <w:color w:val="2C2C2C"/>
          <w:sz w:val="21"/>
        </w:rPr>
        <w:br/>
        <w:t xml:space="preserve">      ②. Từ Thị Lan</w:t>
      </w:r>
      <w:r>
        <w:rPr>
          <w:rFonts w:ascii="Times New Roman" w:hAnsi="Times New Roman"/>
          <w:color w:val="2C2C2C"/>
          <w:sz w:val="21"/>
        </w:rPr>
        <w:br/>
        <w:t xml:space="preserve">      ③. Từ Thị Bình</w:t>
      </w:r>
    </w:p>
    <w:p w14:paraId="09EDB120" w14:textId="77777777" w:rsidR="001D517F" w:rsidRDefault="00000000">
      <w:pPr>
        <w:tabs>
          <w:tab w:val="left" w:pos="5472"/>
        </w:tabs>
        <w:spacing w:after="160"/>
        <w:ind w:left="288"/>
      </w:pPr>
      <w:r>
        <w:rPr>
          <w:rFonts w:ascii="Times New Roman" w:hAnsi="Times New Roman"/>
          <w:b/>
          <w:color w:val="8B0000"/>
          <w:sz w:val="23"/>
        </w:rPr>
        <w:t>46. Từ Hữu Thái</w:t>
      </w:r>
      <w:r>
        <w:rPr>
          <w:rFonts w:ascii="Courier New" w:hAnsi="Courier New"/>
          <w:color w:val="646464"/>
          <w:sz w:val="20"/>
        </w:rPr>
        <w:t xml:space="preserve"> [135.08.0.120]</w:t>
      </w:r>
      <w:r>
        <w:rPr>
          <w:rFonts w:ascii="Times New Roman" w:hAnsi="Times New Roman"/>
          <w:i/>
          <w:color w:val="2C2C2C"/>
          <w:sz w:val="21"/>
        </w:rPr>
        <w:t xml:space="preserve"> — (Tự/Hiệu: Thỉnh)</w:t>
      </w:r>
      <w:r>
        <w:rPr>
          <w:rFonts w:ascii="Times New Roman" w:hAnsi="Times New Roman"/>
          <w:color w:val="000000"/>
          <w:sz w:val="21"/>
        </w:rPr>
        <w:tab/>
        <w:t>Con ông Từ Hữu Trù</w:t>
      </w:r>
      <w:r>
        <w:br/>
      </w:r>
      <w:r>
        <w:rPr>
          <w:rFonts w:ascii="Times New Roman" w:hAnsi="Times New Roman"/>
          <w:b/>
          <w:color w:val="8B4513"/>
          <w:sz w:val="21"/>
        </w:rPr>
        <w:t xml:space="preserve">   + Vợ/Chồng: </w:t>
      </w:r>
      <w:r>
        <w:rPr>
          <w:rFonts w:ascii="Times New Roman" w:hAnsi="Times New Roman"/>
          <w:color w:val="2C2C2C"/>
          <w:sz w:val="21"/>
        </w:rPr>
        <w:t>Bà Đào Thị Nhân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Trù.</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Tân</w:t>
      </w:r>
      <w:r>
        <w:rPr>
          <w:rFonts w:ascii="Times New Roman" w:hAnsi="Times New Roman"/>
          <w:color w:val="2C2C2C"/>
          <w:sz w:val="21"/>
        </w:rPr>
        <w:br/>
        <w:t xml:space="preserve">      ②. Từ Hữu Thân</w:t>
      </w:r>
      <w:r>
        <w:rPr>
          <w:rFonts w:ascii="Times New Roman" w:hAnsi="Times New Roman"/>
          <w:color w:val="2C2C2C"/>
          <w:sz w:val="21"/>
        </w:rPr>
        <w:br/>
        <w:t xml:space="preserve">      ③. Từ Thị Ái</w:t>
      </w:r>
      <w:r>
        <w:rPr>
          <w:rFonts w:ascii="Times New Roman" w:hAnsi="Times New Roman"/>
          <w:color w:val="2C2C2C"/>
          <w:sz w:val="21"/>
        </w:rPr>
        <w:br/>
        <w:t xml:space="preserve">      ④. Từ Hữu Hùng</w:t>
      </w:r>
      <w:r>
        <w:rPr>
          <w:rFonts w:ascii="Times New Roman" w:hAnsi="Times New Roman"/>
          <w:color w:val="2C2C2C"/>
          <w:sz w:val="21"/>
        </w:rPr>
        <w:br/>
        <w:t xml:space="preserve">      ⑤. Từ Thị Dũng</w:t>
      </w:r>
      <w:r>
        <w:rPr>
          <w:rFonts w:ascii="Times New Roman" w:hAnsi="Times New Roman"/>
          <w:color w:val="2C2C2C"/>
          <w:sz w:val="21"/>
        </w:rPr>
        <w:br/>
        <w:t xml:space="preserve">      ⑥. Từ Hữu Hoà</w:t>
      </w:r>
    </w:p>
    <w:p w14:paraId="7EB0D3E4" w14:textId="77777777" w:rsidR="001D517F" w:rsidRDefault="00000000">
      <w:pPr>
        <w:tabs>
          <w:tab w:val="left" w:pos="5472"/>
        </w:tabs>
        <w:spacing w:after="160"/>
        <w:ind w:left="288"/>
      </w:pPr>
      <w:r>
        <w:rPr>
          <w:rFonts w:ascii="Times New Roman" w:hAnsi="Times New Roman"/>
          <w:b/>
          <w:color w:val="8B0000"/>
          <w:sz w:val="23"/>
        </w:rPr>
        <w:t>47. Từ Hoa Nam</w:t>
      </w:r>
      <w:r>
        <w:rPr>
          <w:rFonts w:ascii="Courier New" w:hAnsi="Courier New"/>
          <w:color w:val="646464"/>
          <w:sz w:val="20"/>
        </w:rPr>
        <w:t xml:space="preserve"> [135.08.0.126]</w:t>
      </w:r>
      <w:r>
        <w:rPr>
          <w:rFonts w:ascii="Times New Roman" w:hAnsi="Times New Roman"/>
          <w:color w:val="000000"/>
          <w:sz w:val="21"/>
        </w:rPr>
        <w:tab/>
        <w:t>Con ông Từ Hữu Năm</w:t>
      </w:r>
      <w:r>
        <w:br/>
      </w:r>
      <w:r>
        <w:rPr>
          <w:rFonts w:ascii="Times New Roman" w:hAnsi="Times New Roman"/>
          <w:b/>
          <w:color w:val="8B4513"/>
          <w:sz w:val="21"/>
        </w:rPr>
        <w:t xml:space="preserve">   + Vợ/Chồng: </w:t>
      </w:r>
      <w:r>
        <w:rPr>
          <w:rFonts w:ascii="Times New Roman" w:hAnsi="Times New Roman"/>
          <w:color w:val="2C2C2C"/>
          <w:sz w:val="21"/>
        </w:rPr>
        <w:t>Bà cả Trương Thị Thảo, Bà hai Nguyễn Thanh Chung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Việt.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Hoàng Hải</w:t>
      </w:r>
      <w:r>
        <w:rPr>
          <w:rFonts w:ascii="Times New Roman" w:hAnsi="Times New Roman"/>
          <w:color w:val="2C2C2C"/>
          <w:sz w:val="21"/>
        </w:rPr>
        <w:br/>
        <w:t xml:space="preserve">      ②. Từ Mai Ly</w:t>
      </w:r>
      <w:r>
        <w:rPr>
          <w:rFonts w:ascii="Times New Roman" w:hAnsi="Times New Roman"/>
          <w:color w:val="2C2C2C"/>
          <w:sz w:val="21"/>
        </w:rPr>
        <w:br/>
        <w:t xml:space="preserve">      ③. Từ Mai Linh ( Con bà hai )</w:t>
      </w:r>
    </w:p>
    <w:p w14:paraId="60BDC5AA" w14:textId="77777777" w:rsidR="001D517F" w:rsidRDefault="00000000">
      <w:pPr>
        <w:tabs>
          <w:tab w:val="left" w:pos="5472"/>
        </w:tabs>
        <w:spacing w:after="160"/>
        <w:ind w:left="288"/>
      </w:pPr>
      <w:r>
        <w:rPr>
          <w:rFonts w:ascii="Times New Roman" w:hAnsi="Times New Roman"/>
          <w:b/>
          <w:color w:val="8B0000"/>
          <w:sz w:val="23"/>
        </w:rPr>
        <w:t>48. Từ Hữu Hoà</w:t>
      </w:r>
      <w:r>
        <w:rPr>
          <w:rFonts w:ascii="Courier New" w:hAnsi="Courier New"/>
          <w:color w:val="646464"/>
          <w:sz w:val="20"/>
        </w:rPr>
        <w:t xml:space="preserve"> [135.08.0.132]</w:t>
      </w:r>
      <w:r>
        <w:rPr>
          <w:rFonts w:ascii="Times New Roman" w:hAnsi="Times New Roman"/>
          <w:color w:val="000000"/>
          <w:sz w:val="21"/>
        </w:rPr>
        <w:tab/>
        <w:t>Con ông Từ Hữu Lục</w:t>
      </w:r>
      <w:r>
        <w:br/>
      </w:r>
      <w:r>
        <w:rPr>
          <w:rFonts w:ascii="Times New Roman" w:hAnsi="Times New Roman"/>
          <w:b/>
          <w:color w:val="8B4513"/>
          <w:sz w:val="21"/>
        </w:rPr>
        <w:t xml:space="preserve">   + Vợ/Chồng: </w:t>
      </w:r>
      <w:r>
        <w:rPr>
          <w:rFonts w:ascii="Times New Roman" w:hAnsi="Times New Roman"/>
          <w:color w:val="2C2C2C"/>
          <w:sz w:val="21"/>
        </w:rPr>
        <w:t>Bà Lê Thị Kim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Lục (Quang, Thuận, Bút). Đại tá Quân đội nghỉ hưu tại Hà Nội.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Thanh Huyền</w:t>
      </w:r>
      <w:r>
        <w:rPr>
          <w:rFonts w:ascii="Times New Roman" w:hAnsi="Times New Roman"/>
          <w:color w:val="2C2C2C"/>
          <w:sz w:val="21"/>
        </w:rPr>
        <w:br/>
        <w:t xml:space="preserve">      ②. Từ Tiến Dũng</w:t>
      </w:r>
    </w:p>
    <w:p w14:paraId="6B550410" w14:textId="77777777" w:rsidR="001D517F" w:rsidRDefault="00000000">
      <w:pPr>
        <w:tabs>
          <w:tab w:val="left" w:pos="5472"/>
        </w:tabs>
        <w:spacing w:after="160"/>
        <w:ind w:left="288"/>
      </w:pPr>
      <w:r>
        <w:rPr>
          <w:rFonts w:ascii="Times New Roman" w:hAnsi="Times New Roman"/>
          <w:b/>
          <w:color w:val="8B0000"/>
          <w:sz w:val="23"/>
        </w:rPr>
        <w:t>49. Từ Hữu Huấn</w:t>
      </w:r>
      <w:r>
        <w:rPr>
          <w:rFonts w:ascii="Courier New" w:hAnsi="Courier New"/>
          <w:color w:val="646464"/>
          <w:sz w:val="20"/>
        </w:rPr>
        <w:t xml:space="preserve"> [135.08.0.134]</w:t>
      </w:r>
      <w:r>
        <w:rPr>
          <w:rFonts w:ascii="Times New Roman" w:hAnsi="Times New Roman"/>
          <w:color w:val="000000"/>
          <w:sz w:val="21"/>
        </w:rPr>
        <w:tab/>
        <w:t>Con ông Từ Hữu Lục</w:t>
      </w:r>
      <w:r>
        <w:br/>
      </w:r>
      <w:r>
        <w:rPr>
          <w:rFonts w:ascii="Times New Roman" w:hAnsi="Times New Roman"/>
          <w:b/>
          <w:color w:val="8B4513"/>
          <w:sz w:val="21"/>
        </w:rPr>
        <w:t xml:space="preserve">   + Vợ/Chồng: </w:t>
      </w:r>
      <w:r>
        <w:rPr>
          <w:rFonts w:ascii="Times New Roman" w:hAnsi="Times New Roman"/>
          <w:color w:val="2C2C2C"/>
          <w:sz w:val="21"/>
        </w:rPr>
        <w:t>Bà Nguyễn Thị Hà Hạnh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Lục. ở Hà Nội.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Phương Thảo</w:t>
      </w:r>
      <w:r>
        <w:rPr>
          <w:rFonts w:ascii="Times New Roman" w:hAnsi="Times New Roman"/>
          <w:color w:val="2C2C2C"/>
          <w:sz w:val="21"/>
        </w:rPr>
        <w:br/>
      </w:r>
      <w:r>
        <w:rPr>
          <w:rFonts w:ascii="Times New Roman" w:hAnsi="Times New Roman"/>
          <w:color w:val="2C2C2C"/>
          <w:sz w:val="21"/>
        </w:rPr>
        <w:lastRenderedPageBreak/>
        <w:t xml:space="preserve">      ②. Từ Phương Hiếu</w:t>
      </w:r>
      <w:r>
        <w:rPr>
          <w:rFonts w:ascii="Times New Roman" w:hAnsi="Times New Roman"/>
          <w:color w:val="2C2C2C"/>
          <w:sz w:val="21"/>
        </w:rPr>
        <w:br/>
        <w:t xml:space="preserve">      ③. Từ Nguyên Anh</w:t>
      </w:r>
    </w:p>
    <w:p w14:paraId="3789DCF0" w14:textId="77777777" w:rsidR="001D517F" w:rsidRDefault="00000000">
      <w:pPr>
        <w:tabs>
          <w:tab w:val="left" w:pos="5472"/>
        </w:tabs>
        <w:spacing w:after="160"/>
        <w:ind w:left="288"/>
      </w:pPr>
      <w:r>
        <w:rPr>
          <w:rFonts w:ascii="Times New Roman" w:hAnsi="Times New Roman"/>
          <w:b/>
          <w:color w:val="8B0000"/>
          <w:sz w:val="23"/>
        </w:rPr>
        <w:t>50. Từ Hữu Sang</w:t>
      </w:r>
      <w:r>
        <w:rPr>
          <w:rFonts w:ascii="Courier New" w:hAnsi="Courier New"/>
          <w:color w:val="646464"/>
          <w:sz w:val="20"/>
        </w:rPr>
        <w:t xml:space="preserve"> [135.08.0.139]</w:t>
      </w:r>
      <w:r>
        <w:rPr>
          <w:rFonts w:ascii="Times New Roman" w:hAnsi="Times New Roman"/>
          <w:color w:val="000000"/>
          <w:sz w:val="21"/>
        </w:rPr>
        <w:tab/>
        <w:t>Con ông Từ Hữu Tám</w:t>
      </w:r>
      <w:r>
        <w:br/>
      </w:r>
      <w:r>
        <w:rPr>
          <w:rFonts w:ascii="Times New Roman" w:hAnsi="Times New Roman"/>
          <w:b/>
          <w:color w:val="8B4513"/>
          <w:sz w:val="21"/>
        </w:rPr>
        <w:t xml:space="preserve">   + Vợ/Chồng: </w:t>
      </w:r>
      <w:r>
        <w:rPr>
          <w:rFonts w:ascii="Times New Roman" w:hAnsi="Times New Roman"/>
          <w:color w:val="2C2C2C"/>
          <w:sz w:val="21"/>
        </w:rPr>
        <w:t>Bà Phan Thị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Tám.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Phương</w:t>
      </w:r>
    </w:p>
    <w:p w14:paraId="3EEDB83B" w14:textId="77777777" w:rsidR="001D517F" w:rsidRDefault="00000000">
      <w:pPr>
        <w:tabs>
          <w:tab w:val="left" w:pos="5472"/>
        </w:tabs>
        <w:spacing w:after="160"/>
        <w:ind w:left="288"/>
      </w:pPr>
      <w:r>
        <w:rPr>
          <w:rFonts w:ascii="Times New Roman" w:hAnsi="Times New Roman"/>
          <w:b/>
          <w:color w:val="8B0000"/>
          <w:sz w:val="23"/>
        </w:rPr>
        <w:t>51. Từ Hữu Trọng</w:t>
      </w:r>
      <w:r>
        <w:rPr>
          <w:rFonts w:ascii="Courier New" w:hAnsi="Courier New"/>
          <w:color w:val="646464"/>
          <w:sz w:val="20"/>
        </w:rPr>
        <w:t xml:space="preserve"> [135.08.0.140]</w:t>
      </w:r>
      <w:r>
        <w:rPr>
          <w:rFonts w:ascii="Times New Roman" w:hAnsi="Times New Roman"/>
          <w:color w:val="000000"/>
          <w:sz w:val="21"/>
        </w:rPr>
        <w:tab/>
        <w:t>Con ông Từ Hữu Tám</w:t>
      </w:r>
      <w:r>
        <w:br/>
      </w:r>
      <w:r>
        <w:rPr>
          <w:rFonts w:ascii="Times New Roman" w:hAnsi="Times New Roman"/>
          <w:b/>
          <w:color w:val="8B4513"/>
          <w:sz w:val="21"/>
        </w:rPr>
        <w:t xml:space="preserve">   + Vợ/Chồng: </w:t>
      </w:r>
      <w:r>
        <w:rPr>
          <w:rFonts w:ascii="Times New Roman" w:hAnsi="Times New Roman"/>
          <w:color w:val="2C2C2C"/>
          <w:sz w:val="21"/>
        </w:rPr>
        <w:t>Bà Đinh Thị Thu Hải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Tám.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Hải Đăng</w:t>
      </w:r>
    </w:p>
    <w:p w14:paraId="40C18F7E" w14:textId="77777777" w:rsidR="001D517F" w:rsidRDefault="00000000">
      <w:pPr>
        <w:keepNext/>
        <w:spacing w:before="240" w:after="120"/>
        <w:ind w:left="144"/>
      </w:pPr>
      <w:r>
        <w:rPr>
          <w:rFonts w:ascii="Times New Roman" w:hAnsi="Times New Roman"/>
          <w:b/>
          <w:color w:val="8B0000"/>
          <w:sz w:val="26"/>
        </w:rPr>
        <w:t>B. CỬA ẤT</w:t>
      </w:r>
    </w:p>
    <w:p w14:paraId="5CAAA95E" w14:textId="77777777" w:rsidR="001D517F" w:rsidRDefault="00000000">
      <w:pPr>
        <w:tabs>
          <w:tab w:val="left" w:pos="5472"/>
        </w:tabs>
        <w:spacing w:after="160"/>
        <w:ind w:left="288"/>
      </w:pPr>
      <w:r>
        <w:rPr>
          <w:rFonts w:ascii="Times New Roman" w:hAnsi="Times New Roman"/>
          <w:b/>
          <w:color w:val="8B0000"/>
          <w:sz w:val="23"/>
        </w:rPr>
        <w:t>01. Từ Hữu Cương</w:t>
      </w:r>
      <w:r>
        <w:rPr>
          <w:rFonts w:ascii="Courier New" w:hAnsi="Courier New"/>
          <w:color w:val="646464"/>
          <w:sz w:val="20"/>
        </w:rPr>
        <w:t xml:space="preserve"> [246.08.0.143]</w:t>
      </w:r>
      <w:r>
        <w:rPr>
          <w:rFonts w:ascii="Times New Roman" w:hAnsi="Times New Roman"/>
          <w:color w:val="000000"/>
          <w:sz w:val="21"/>
        </w:rPr>
        <w:tab/>
        <w:t>Con ông Từ Hữu Bạt</w:t>
      </w:r>
      <w:r>
        <w:br/>
      </w:r>
      <w:r>
        <w:rPr>
          <w:rFonts w:ascii="Times New Roman" w:hAnsi="Times New Roman"/>
          <w:b/>
          <w:color w:val="8B4513"/>
          <w:sz w:val="21"/>
        </w:rPr>
        <w:t xml:space="preserve">   + Vợ/Chồng: </w:t>
      </w:r>
      <w:r>
        <w:rPr>
          <w:rFonts w:ascii="Times New Roman" w:hAnsi="Times New Roman"/>
          <w:color w:val="2C2C2C"/>
          <w:sz w:val="21"/>
        </w:rPr>
        <w:t>Bà Trần Thị Tần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Bạt. Ông làm cán bộ Đảng và chính quyền xã HTX.</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Xuân ( Lấy ông Nguyễn Văn Thanh (Thống) ở Dư Nại )</w:t>
      </w:r>
      <w:r>
        <w:rPr>
          <w:rFonts w:ascii="Times New Roman" w:hAnsi="Times New Roman"/>
          <w:color w:val="2C2C2C"/>
          <w:sz w:val="21"/>
        </w:rPr>
        <w:br/>
        <w:t xml:space="preserve">      ②. Từ Hữu Hạ</w:t>
      </w:r>
      <w:r>
        <w:rPr>
          <w:rFonts w:ascii="Times New Roman" w:hAnsi="Times New Roman"/>
          <w:color w:val="2C2C2C"/>
          <w:sz w:val="21"/>
        </w:rPr>
        <w:br/>
        <w:t xml:space="preserve">      ③. Từ Thị Thu ( Lấy ông Trần Đình Cần ở trong xã )</w:t>
      </w:r>
      <w:r>
        <w:rPr>
          <w:rFonts w:ascii="Times New Roman" w:hAnsi="Times New Roman"/>
          <w:color w:val="2C2C2C"/>
          <w:sz w:val="21"/>
        </w:rPr>
        <w:br/>
        <w:t xml:space="preserve">      ④. Từ Hữu Đông</w:t>
      </w:r>
    </w:p>
    <w:p w14:paraId="1A3057C3" w14:textId="77777777" w:rsidR="001D517F" w:rsidRDefault="00000000">
      <w:pPr>
        <w:tabs>
          <w:tab w:val="left" w:pos="5472"/>
        </w:tabs>
        <w:spacing w:after="160"/>
        <w:ind w:left="288"/>
      </w:pPr>
      <w:r>
        <w:rPr>
          <w:rFonts w:ascii="Times New Roman" w:hAnsi="Times New Roman"/>
          <w:b/>
          <w:color w:val="8B0000"/>
          <w:sz w:val="23"/>
        </w:rPr>
        <w:t>02. Từ Hữu Tượng</w:t>
      </w:r>
      <w:r>
        <w:rPr>
          <w:rFonts w:ascii="Courier New" w:hAnsi="Courier New"/>
          <w:color w:val="646464"/>
          <w:sz w:val="20"/>
        </w:rPr>
        <w:t xml:space="preserve"> [246.08.0.147]</w:t>
      </w:r>
      <w:r>
        <w:rPr>
          <w:rFonts w:ascii="Times New Roman" w:hAnsi="Times New Roman"/>
          <w:color w:val="000000"/>
          <w:sz w:val="21"/>
        </w:rPr>
        <w:tab/>
        <w:t>Con ông Từ Hữu Nhiếp</w:t>
      </w:r>
      <w:r>
        <w:br/>
      </w:r>
      <w:r>
        <w:rPr>
          <w:rFonts w:ascii="Times New Roman" w:hAnsi="Times New Roman"/>
          <w:b/>
          <w:color w:val="8B4513"/>
          <w:sz w:val="21"/>
        </w:rPr>
        <w:t xml:space="preserve">   + Vợ/Chồng: </w:t>
      </w:r>
      <w:r>
        <w:rPr>
          <w:rFonts w:ascii="Times New Roman" w:hAnsi="Times New Roman"/>
          <w:color w:val="2C2C2C"/>
          <w:sz w:val="21"/>
        </w:rPr>
        <w:t>Bà Trần Thị Mảy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Nhiếp.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Dược ( Lấy ông Nguyễn Đình Luyện )</w:t>
      </w:r>
      <w:r>
        <w:rPr>
          <w:rFonts w:ascii="Times New Roman" w:hAnsi="Times New Roman"/>
          <w:color w:val="2C2C2C"/>
          <w:sz w:val="21"/>
        </w:rPr>
        <w:br/>
        <w:t xml:space="preserve">      ②. Từ Thị Tâm ( Lấy ông Trần Thanh Tĩnh ở Yên Đồng )</w:t>
      </w:r>
      <w:r>
        <w:rPr>
          <w:rFonts w:ascii="Times New Roman" w:hAnsi="Times New Roman"/>
          <w:color w:val="2C2C2C"/>
          <w:sz w:val="21"/>
        </w:rPr>
        <w:br/>
        <w:t xml:space="preserve">      ③. Từ Hữu Tam</w:t>
      </w:r>
      <w:r>
        <w:rPr>
          <w:rFonts w:ascii="Times New Roman" w:hAnsi="Times New Roman"/>
          <w:color w:val="2C2C2C"/>
          <w:sz w:val="21"/>
        </w:rPr>
        <w:br/>
        <w:t xml:space="preserve">      ④. Từ Thị Tứ ( Lấy ông Phan Công Tiêu )</w:t>
      </w:r>
      <w:r>
        <w:rPr>
          <w:rFonts w:ascii="Times New Roman" w:hAnsi="Times New Roman"/>
          <w:color w:val="2C2C2C"/>
          <w:sz w:val="21"/>
        </w:rPr>
        <w:br/>
        <w:t xml:space="preserve">      ⑤. Từ Hữu Nam</w:t>
      </w:r>
      <w:r>
        <w:rPr>
          <w:rFonts w:ascii="Times New Roman" w:hAnsi="Times New Roman"/>
          <w:color w:val="2C2C2C"/>
          <w:sz w:val="21"/>
        </w:rPr>
        <w:br/>
        <w:t xml:space="preserve">      ⑥. Từ Hữu Lục</w:t>
      </w:r>
      <w:r>
        <w:rPr>
          <w:rFonts w:ascii="Times New Roman" w:hAnsi="Times New Roman"/>
          <w:color w:val="2C2C2C"/>
          <w:sz w:val="21"/>
        </w:rPr>
        <w:br/>
        <w:t xml:space="preserve">      ⑦. Từ Hữu Thị ( Chết sớm )</w:t>
      </w:r>
      <w:r>
        <w:rPr>
          <w:rFonts w:ascii="Times New Roman" w:hAnsi="Times New Roman"/>
          <w:color w:val="2C2C2C"/>
          <w:sz w:val="21"/>
        </w:rPr>
        <w:br/>
        <w:t xml:space="preserve">      ⑧. Từ Hữu Thành</w:t>
      </w:r>
      <w:r>
        <w:rPr>
          <w:rFonts w:ascii="Times New Roman" w:hAnsi="Times New Roman"/>
          <w:color w:val="2C2C2C"/>
          <w:sz w:val="21"/>
        </w:rPr>
        <w:br/>
        <w:t xml:space="preserve">      ⑨. Từ Hữu Lập ( Tử sĩ )</w:t>
      </w:r>
      <w:r>
        <w:rPr>
          <w:rFonts w:ascii="Times New Roman" w:hAnsi="Times New Roman"/>
          <w:color w:val="2C2C2C"/>
          <w:sz w:val="21"/>
        </w:rPr>
        <w:br/>
        <w:t xml:space="preserve">      ⑩. Từ Thị Minh ( Đã mất )</w:t>
      </w:r>
    </w:p>
    <w:p w14:paraId="4BA39ACC" w14:textId="77777777" w:rsidR="001D517F" w:rsidRDefault="00000000">
      <w:pPr>
        <w:tabs>
          <w:tab w:val="left" w:pos="5472"/>
        </w:tabs>
        <w:spacing w:after="160"/>
        <w:ind w:left="288"/>
      </w:pPr>
      <w:r>
        <w:rPr>
          <w:rFonts w:ascii="Times New Roman" w:hAnsi="Times New Roman"/>
          <w:b/>
          <w:color w:val="8B0000"/>
          <w:sz w:val="23"/>
        </w:rPr>
        <w:t>03. Từ Hữu Hình</w:t>
      </w:r>
      <w:r>
        <w:rPr>
          <w:rFonts w:ascii="Courier New" w:hAnsi="Courier New"/>
          <w:color w:val="646464"/>
          <w:sz w:val="20"/>
        </w:rPr>
        <w:t xml:space="preserve"> [246.08.0.148]</w:t>
      </w:r>
      <w:r>
        <w:rPr>
          <w:rFonts w:ascii="Times New Roman" w:hAnsi="Times New Roman"/>
          <w:i/>
          <w:color w:val="2C2C2C"/>
          <w:sz w:val="21"/>
        </w:rPr>
        <w:t xml:space="preserve"> — (Tự/Hiệu: Hảo)</w:t>
      </w:r>
      <w:r>
        <w:rPr>
          <w:rFonts w:ascii="Times New Roman" w:hAnsi="Times New Roman"/>
          <w:color w:val="000000"/>
          <w:sz w:val="21"/>
        </w:rPr>
        <w:tab/>
        <w:t>Con ông Từ Hữu Nhiếp</w:t>
      </w:r>
      <w:r>
        <w:br/>
      </w:r>
      <w:r>
        <w:rPr>
          <w:rFonts w:ascii="Times New Roman" w:hAnsi="Times New Roman"/>
          <w:b/>
          <w:color w:val="8B4513"/>
          <w:sz w:val="21"/>
        </w:rPr>
        <w:t xml:space="preserve">   + Tiểu sử: </w:t>
      </w:r>
      <w:r>
        <w:rPr>
          <w:rFonts w:ascii="Times New Roman" w:hAnsi="Times New Roman"/>
          <w:color w:val="2C2C2C"/>
          <w:sz w:val="21"/>
        </w:rPr>
        <w:t>Con thứ 2 ông Nhiếp. Ông là cán bộ quân sự chống Pháp - Liệt sĩ, được truy tặng 3 huân chương.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5E765E79" w14:textId="77777777" w:rsidR="001D517F" w:rsidRDefault="00000000">
      <w:pPr>
        <w:tabs>
          <w:tab w:val="left" w:pos="5472"/>
        </w:tabs>
        <w:spacing w:after="160"/>
        <w:ind w:left="288"/>
      </w:pPr>
      <w:r>
        <w:rPr>
          <w:rFonts w:ascii="Times New Roman" w:hAnsi="Times New Roman"/>
          <w:b/>
          <w:color w:val="8B0000"/>
          <w:sz w:val="23"/>
        </w:rPr>
        <w:t>04. Từ Hữu Chất</w:t>
      </w:r>
      <w:r>
        <w:rPr>
          <w:rFonts w:ascii="Courier New" w:hAnsi="Courier New"/>
          <w:color w:val="646464"/>
          <w:sz w:val="20"/>
        </w:rPr>
        <w:t xml:space="preserve"> [246.08.0.149]</w:t>
      </w:r>
      <w:r>
        <w:rPr>
          <w:rFonts w:ascii="Times New Roman" w:hAnsi="Times New Roman"/>
          <w:color w:val="000000"/>
          <w:sz w:val="21"/>
        </w:rPr>
        <w:tab/>
        <w:t>Con ông Từ Hữu Nhiếp</w:t>
      </w:r>
      <w:r>
        <w:br/>
      </w:r>
      <w:r>
        <w:rPr>
          <w:rFonts w:ascii="Times New Roman" w:hAnsi="Times New Roman"/>
          <w:b/>
          <w:color w:val="8B4513"/>
          <w:sz w:val="21"/>
        </w:rPr>
        <w:t xml:space="preserve">   + Vợ/Chồng: </w:t>
      </w:r>
      <w:r>
        <w:rPr>
          <w:rFonts w:ascii="Times New Roman" w:hAnsi="Times New Roman"/>
          <w:color w:val="2C2C2C"/>
          <w:sz w:val="21"/>
        </w:rPr>
        <w:t>Bà Ngô Thị Bính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Nhiếp. Ông trước làm cán bộ thương nghiệp Huyện, Tỉnh nghỉ hưu.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Mạnh Mậu</w:t>
      </w:r>
      <w:r>
        <w:rPr>
          <w:rFonts w:ascii="Times New Roman" w:hAnsi="Times New Roman"/>
          <w:color w:val="2C2C2C"/>
          <w:sz w:val="21"/>
        </w:rPr>
        <w:br/>
      </w:r>
      <w:r>
        <w:rPr>
          <w:rFonts w:ascii="Times New Roman" w:hAnsi="Times New Roman"/>
          <w:color w:val="2C2C2C"/>
          <w:sz w:val="21"/>
        </w:rPr>
        <w:lastRenderedPageBreak/>
        <w:t xml:space="preserve">      ②. Từ Thị Kiểu ( Lấy ông Thân Văn Yên ở Sơn Lộc )</w:t>
      </w:r>
      <w:r>
        <w:rPr>
          <w:rFonts w:ascii="Times New Roman" w:hAnsi="Times New Roman"/>
          <w:color w:val="2C2C2C"/>
          <w:sz w:val="21"/>
        </w:rPr>
        <w:br/>
        <w:t xml:space="preserve">      ③. Từ Thị Thu ( Lấy ông Trần Đình Choan ở trong làng )</w:t>
      </w:r>
      <w:r>
        <w:rPr>
          <w:rFonts w:ascii="Times New Roman" w:hAnsi="Times New Roman"/>
          <w:color w:val="2C2C2C"/>
          <w:sz w:val="21"/>
        </w:rPr>
        <w:br/>
        <w:t xml:space="preserve">      ④. Từ Thị Đỏ (Tảo vong)</w:t>
      </w:r>
      <w:r>
        <w:rPr>
          <w:rFonts w:ascii="Times New Roman" w:hAnsi="Times New Roman"/>
          <w:color w:val="2C2C2C"/>
          <w:sz w:val="21"/>
        </w:rPr>
        <w:br/>
        <w:t xml:space="preserve">      ⑤. Từ Quốc Lệ</w:t>
      </w:r>
      <w:r>
        <w:rPr>
          <w:rFonts w:ascii="Times New Roman" w:hAnsi="Times New Roman"/>
          <w:color w:val="2C2C2C"/>
          <w:sz w:val="21"/>
        </w:rPr>
        <w:br/>
        <w:t xml:space="preserve">      ⑥. Từ Quốc Đạt</w:t>
      </w:r>
    </w:p>
    <w:p w14:paraId="7E13240A" w14:textId="77777777" w:rsidR="001D517F" w:rsidRDefault="00000000">
      <w:pPr>
        <w:tabs>
          <w:tab w:val="left" w:pos="5472"/>
        </w:tabs>
        <w:spacing w:after="160"/>
        <w:ind w:left="288"/>
      </w:pPr>
      <w:r>
        <w:rPr>
          <w:rFonts w:ascii="Times New Roman" w:hAnsi="Times New Roman"/>
          <w:b/>
          <w:color w:val="8B0000"/>
          <w:sz w:val="23"/>
        </w:rPr>
        <w:t>05. Từ Hữu Dần</w:t>
      </w:r>
      <w:r>
        <w:rPr>
          <w:rFonts w:ascii="Courier New" w:hAnsi="Courier New"/>
          <w:color w:val="646464"/>
          <w:sz w:val="20"/>
        </w:rPr>
        <w:t xml:space="preserve"> [246.08.0.152]</w:t>
      </w:r>
      <w:r>
        <w:rPr>
          <w:rFonts w:ascii="Times New Roman" w:hAnsi="Times New Roman"/>
          <w:i/>
          <w:color w:val="2C2C2C"/>
          <w:sz w:val="21"/>
        </w:rPr>
        <w:t xml:space="preserve"> — (Tự/Hiệu: Dàng)</w:t>
      </w:r>
      <w:r>
        <w:rPr>
          <w:rFonts w:ascii="Times New Roman" w:hAnsi="Times New Roman"/>
          <w:color w:val="000000"/>
          <w:sz w:val="21"/>
        </w:rPr>
        <w:tab/>
        <w:t>Con ông Từ Hữu Xỉ</w:t>
      </w:r>
      <w:r>
        <w:br/>
      </w:r>
      <w:r>
        <w:rPr>
          <w:rFonts w:ascii="Times New Roman" w:hAnsi="Times New Roman"/>
          <w:b/>
          <w:color w:val="8B4513"/>
          <w:sz w:val="21"/>
        </w:rPr>
        <w:t xml:space="preserve">   + Tiểu sử: </w:t>
      </w:r>
      <w:r>
        <w:rPr>
          <w:rFonts w:ascii="Times New Roman" w:hAnsi="Times New Roman"/>
          <w:color w:val="2C2C2C"/>
          <w:sz w:val="21"/>
        </w:rPr>
        <w:t>Con ông Xỉ. Nghe thông tin chưa được kiểm chứng là do đói khổ nên đi ở tại Xóm Đạo, Yên Lộc, đang truy vết để cập nhật</w:t>
      </w:r>
      <w:r>
        <w:rPr>
          <w:rFonts w:ascii="Times New Roman" w:hAnsi="Times New Roman"/>
          <w:color w:val="2C2C2C"/>
          <w:sz w:val="21"/>
        </w:rPr>
        <w:br/>
      </w:r>
    </w:p>
    <w:p w14:paraId="3F5A9CE7" w14:textId="77777777" w:rsidR="001D517F" w:rsidRDefault="00000000">
      <w:pPr>
        <w:tabs>
          <w:tab w:val="left" w:pos="5472"/>
        </w:tabs>
        <w:spacing w:after="160"/>
        <w:ind w:left="288"/>
      </w:pPr>
      <w:r>
        <w:rPr>
          <w:rFonts w:ascii="Times New Roman" w:hAnsi="Times New Roman"/>
          <w:b/>
          <w:color w:val="8B0000"/>
          <w:sz w:val="23"/>
        </w:rPr>
        <w:t>06. Từ Hữu Thìn</w:t>
      </w:r>
      <w:r>
        <w:rPr>
          <w:rFonts w:ascii="Courier New" w:hAnsi="Courier New"/>
          <w:color w:val="646464"/>
          <w:sz w:val="20"/>
        </w:rPr>
        <w:t xml:space="preserve"> [246.08.0.153]</w:t>
      </w:r>
      <w:r>
        <w:rPr>
          <w:rFonts w:ascii="Times New Roman" w:hAnsi="Times New Roman"/>
          <w:color w:val="000000"/>
          <w:sz w:val="21"/>
        </w:rPr>
        <w:tab/>
        <w:t>Con ông Từ Hữu Xỉ</w:t>
      </w:r>
      <w:r>
        <w:br/>
      </w:r>
      <w:r>
        <w:rPr>
          <w:rFonts w:ascii="Times New Roman" w:hAnsi="Times New Roman"/>
          <w:b/>
          <w:color w:val="8B4513"/>
          <w:sz w:val="21"/>
        </w:rPr>
        <w:t xml:space="preserve">   + Tiểu sử: </w:t>
      </w:r>
      <w:r>
        <w:rPr>
          <w:rFonts w:ascii="Times New Roman" w:hAnsi="Times New Roman"/>
          <w:color w:val="2C2C2C"/>
          <w:sz w:val="21"/>
        </w:rPr>
        <w:t>Con ông Xỉ. Nghe thông tin chưa được kiểm chứng là do đói khổ nên đi ở tại Xóm Đạo, Yên Lộc, đang truy vết để cập nhật</w:t>
      </w:r>
      <w:r>
        <w:rPr>
          <w:rFonts w:ascii="Times New Roman" w:hAnsi="Times New Roman"/>
          <w:color w:val="2C2C2C"/>
          <w:sz w:val="21"/>
        </w:rPr>
        <w:br/>
      </w:r>
    </w:p>
    <w:p w14:paraId="12421AC5" w14:textId="77777777" w:rsidR="001D517F" w:rsidRDefault="00000000">
      <w:pPr>
        <w:tabs>
          <w:tab w:val="left" w:pos="5472"/>
        </w:tabs>
        <w:spacing w:after="160"/>
        <w:ind w:left="288"/>
      </w:pPr>
      <w:r>
        <w:rPr>
          <w:rFonts w:ascii="Times New Roman" w:hAnsi="Times New Roman"/>
          <w:b/>
          <w:color w:val="8B0000"/>
          <w:sz w:val="23"/>
        </w:rPr>
        <w:t>07. Từ Quang Bạng</w:t>
      </w:r>
      <w:r>
        <w:rPr>
          <w:rFonts w:ascii="Courier New" w:hAnsi="Courier New"/>
          <w:color w:val="646464"/>
          <w:sz w:val="20"/>
        </w:rPr>
        <w:t xml:space="preserve"> [246.08.0.154]</w:t>
      </w:r>
      <w:r>
        <w:rPr>
          <w:rFonts w:ascii="Times New Roman" w:hAnsi="Times New Roman"/>
          <w:color w:val="000000"/>
          <w:sz w:val="21"/>
        </w:rPr>
        <w:tab/>
        <w:t>Con ông Từ Hữu Dỵ</w:t>
      </w:r>
      <w:r>
        <w:br/>
      </w:r>
      <w:r>
        <w:rPr>
          <w:rFonts w:ascii="Times New Roman" w:hAnsi="Times New Roman"/>
          <w:b/>
          <w:color w:val="8B4513"/>
          <w:sz w:val="21"/>
        </w:rPr>
        <w:t xml:space="preserve">   + Vợ/Chồng: </w:t>
      </w:r>
      <w:r>
        <w:rPr>
          <w:rFonts w:ascii="Times New Roman" w:hAnsi="Times New Roman"/>
          <w:color w:val="2C2C2C"/>
          <w:sz w:val="21"/>
        </w:rPr>
        <w:t>Bà Trần Thị Chắt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Dỵ.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Hạnh ( Lấy ông Thân Viết Tiến ở Quang Lộc )</w:t>
      </w:r>
      <w:r>
        <w:rPr>
          <w:rFonts w:ascii="Times New Roman" w:hAnsi="Times New Roman"/>
          <w:color w:val="2C2C2C"/>
          <w:sz w:val="21"/>
        </w:rPr>
        <w:br/>
        <w:t xml:space="preserve">      ②. Từ Hữu Phúc</w:t>
      </w:r>
      <w:r>
        <w:rPr>
          <w:rFonts w:ascii="Times New Roman" w:hAnsi="Times New Roman"/>
          <w:color w:val="2C2C2C"/>
          <w:sz w:val="21"/>
        </w:rPr>
        <w:br/>
        <w:t xml:space="preserve">      ③. Từ Thị Tỷ ( Chết sớm )</w:t>
      </w:r>
    </w:p>
    <w:p w14:paraId="0D09AAAC" w14:textId="77777777" w:rsidR="001D517F" w:rsidRDefault="00000000">
      <w:pPr>
        <w:tabs>
          <w:tab w:val="left" w:pos="5472"/>
        </w:tabs>
        <w:spacing w:after="160"/>
        <w:ind w:left="288"/>
      </w:pPr>
      <w:r>
        <w:rPr>
          <w:rFonts w:ascii="Times New Roman" w:hAnsi="Times New Roman"/>
          <w:b/>
          <w:color w:val="8B0000"/>
          <w:sz w:val="23"/>
        </w:rPr>
        <w:t>08. Từ Quang Hộ</w:t>
      </w:r>
      <w:r>
        <w:rPr>
          <w:rFonts w:ascii="Courier New" w:hAnsi="Courier New"/>
          <w:color w:val="646464"/>
          <w:sz w:val="20"/>
        </w:rPr>
        <w:t xml:space="preserve"> [246.08.0.155]</w:t>
      </w:r>
      <w:r>
        <w:rPr>
          <w:rFonts w:ascii="Times New Roman" w:hAnsi="Times New Roman"/>
          <w:i/>
          <w:color w:val="2C2C2C"/>
          <w:sz w:val="21"/>
        </w:rPr>
        <w:t xml:space="preserve"> — (Tự/Hiệu: Lý)</w:t>
      </w:r>
      <w:r>
        <w:rPr>
          <w:rFonts w:ascii="Times New Roman" w:hAnsi="Times New Roman"/>
          <w:color w:val="000000"/>
          <w:sz w:val="21"/>
        </w:rPr>
        <w:tab/>
        <w:t>Con ông Từ Hữu Dỵ</w:t>
      </w:r>
      <w:r>
        <w:br/>
      </w:r>
      <w:r>
        <w:rPr>
          <w:rFonts w:ascii="Times New Roman" w:hAnsi="Times New Roman"/>
          <w:b/>
          <w:color w:val="8B4513"/>
          <w:sz w:val="21"/>
        </w:rPr>
        <w:t xml:space="preserve">   + Vợ/Chồng: </w:t>
      </w:r>
      <w:r>
        <w:rPr>
          <w:rFonts w:ascii="Times New Roman" w:hAnsi="Times New Roman"/>
          <w:color w:val="2C2C2C"/>
          <w:sz w:val="21"/>
        </w:rPr>
        <w:t>Bà Trần Thị Khuyển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Dỵ.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Lý</w:t>
      </w:r>
      <w:r>
        <w:rPr>
          <w:rFonts w:ascii="Times New Roman" w:hAnsi="Times New Roman"/>
          <w:color w:val="2C2C2C"/>
          <w:sz w:val="21"/>
        </w:rPr>
        <w:br/>
        <w:t xml:space="preserve">      ②. Từ Thị Tình ( Chết sớm )</w:t>
      </w:r>
      <w:r>
        <w:rPr>
          <w:rFonts w:ascii="Times New Roman" w:hAnsi="Times New Roman"/>
          <w:color w:val="2C2C2C"/>
          <w:sz w:val="21"/>
        </w:rPr>
        <w:br/>
        <w:t xml:space="preserve">      ③. Từ Thị Công ( Không lấy chồng )</w:t>
      </w:r>
      <w:r>
        <w:rPr>
          <w:rFonts w:ascii="Times New Roman" w:hAnsi="Times New Roman"/>
          <w:color w:val="2C2C2C"/>
          <w:sz w:val="21"/>
        </w:rPr>
        <w:br/>
        <w:t xml:space="preserve">      ④. Từ Thị Ty ( Không lấy chồng )</w:t>
      </w:r>
      <w:r>
        <w:rPr>
          <w:rFonts w:ascii="Times New Roman" w:hAnsi="Times New Roman"/>
          <w:color w:val="2C2C2C"/>
          <w:sz w:val="21"/>
        </w:rPr>
        <w:br/>
        <w:t xml:space="preserve">      ⑤. Từ Thị Hợp ( Chết sớm )</w:t>
      </w:r>
      <w:r>
        <w:rPr>
          <w:rFonts w:ascii="Times New Roman" w:hAnsi="Times New Roman"/>
          <w:color w:val="2C2C2C"/>
          <w:sz w:val="21"/>
        </w:rPr>
        <w:br/>
        <w:t xml:space="preserve">      ⑥. Từ Hữu Sơn</w:t>
      </w:r>
      <w:r>
        <w:rPr>
          <w:rFonts w:ascii="Times New Roman" w:hAnsi="Times New Roman"/>
          <w:color w:val="2C2C2C"/>
          <w:sz w:val="21"/>
        </w:rPr>
        <w:br/>
        <w:t xml:space="preserve">      ⑦. Từ Hữu Lam</w:t>
      </w:r>
    </w:p>
    <w:p w14:paraId="46E53751" w14:textId="77777777" w:rsidR="001D517F" w:rsidRDefault="00000000">
      <w:pPr>
        <w:tabs>
          <w:tab w:val="left" w:pos="5472"/>
        </w:tabs>
        <w:spacing w:after="160"/>
        <w:ind w:left="288"/>
      </w:pPr>
      <w:r>
        <w:rPr>
          <w:rFonts w:ascii="Times New Roman" w:hAnsi="Times New Roman"/>
          <w:b/>
          <w:color w:val="8B0000"/>
          <w:sz w:val="23"/>
        </w:rPr>
        <w:t>09. Từ Hữu Châu</w:t>
      </w:r>
      <w:r>
        <w:rPr>
          <w:rFonts w:ascii="Courier New" w:hAnsi="Courier New"/>
          <w:color w:val="646464"/>
          <w:sz w:val="20"/>
        </w:rPr>
        <w:t xml:space="preserve"> [246.08.0.156]</w:t>
      </w:r>
      <w:r>
        <w:rPr>
          <w:rFonts w:ascii="Times New Roman" w:hAnsi="Times New Roman"/>
          <w:i/>
          <w:color w:val="2C2C2C"/>
          <w:sz w:val="21"/>
        </w:rPr>
        <w:t xml:space="preserve"> — (Tự/Hiệu: Khánh)</w:t>
      </w:r>
      <w:r>
        <w:rPr>
          <w:rFonts w:ascii="Times New Roman" w:hAnsi="Times New Roman"/>
          <w:color w:val="000000"/>
          <w:sz w:val="21"/>
        </w:rPr>
        <w:tab/>
        <w:t>Con ông Từ Hữu Dỵ</w:t>
      </w:r>
      <w:r>
        <w:br/>
      </w:r>
      <w:r>
        <w:rPr>
          <w:rFonts w:ascii="Times New Roman" w:hAnsi="Times New Roman"/>
          <w:b/>
          <w:color w:val="8B4513"/>
          <w:sz w:val="21"/>
        </w:rPr>
        <w:t xml:space="preserve">   + Vợ/Chồng: </w:t>
      </w:r>
      <w:r>
        <w:rPr>
          <w:rFonts w:ascii="Times New Roman" w:hAnsi="Times New Roman"/>
          <w:color w:val="2C2C2C"/>
          <w:sz w:val="21"/>
        </w:rPr>
        <w:t>Bà cả Nguyễn Thị Xuân, Bà thứ Nguyễn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Dỵ.</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Mỹ cán bộ ở Gia Lai (lấy ông Nguyễn Tiến Phẳng)</w:t>
      </w:r>
      <w:r>
        <w:rPr>
          <w:rFonts w:ascii="Times New Roman" w:hAnsi="Times New Roman"/>
          <w:color w:val="2C2C2C"/>
          <w:sz w:val="21"/>
        </w:rPr>
        <w:br/>
        <w:t xml:space="preserve">      ②. Từ Thị Hoà (lấy ông Đặng Lệ ở Quang Lộc)</w:t>
      </w:r>
      <w:r>
        <w:rPr>
          <w:rFonts w:ascii="Times New Roman" w:hAnsi="Times New Roman"/>
          <w:color w:val="2C2C2C"/>
          <w:sz w:val="21"/>
        </w:rPr>
        <w:br/>
        <w:t xml:space="preserve">      ③. Từ Thị Tâm ( Không lấy chồng )</w:t>
      </w:r>
      <w:r>
        <w:rPr>
          <w:rFonts w:ascii="Times New Roman" w:hAnsi="Times New Roman"/>
          <w:color w:val="2C2C2C"/>
          <w:sz w:val="21"/>
        </w:rPr>
        <w:br/>
        <w:t xml:space="preserve">      ④. Từ Hữu Cát ( Chết sớm )</w:t>
      </w:r>
      <w:r>
        <w:rPr>
          <w:rFonts w:ascii="Times New Roman" w:hAnsi="Times New Roman"/>
          <w:color w:val="2C2C2C"/>
          <w:sz w:val="21"/>
        </w:rPr>
        <w:br/>
        <w:t xml:space="preserve">      ⑤. Từ Thị Sâm ( Lấy ông Trần Thanh Sơn ở Thạch Việt )</w:t>
      </w:r>
      <w:r>
        <w:rPr>
          <w:rFonts w:ascii="Times New Roman" w:hAnsi="Times New Roman"/>
          <w:color w:val="2C2C2C"/>
          <w:sz w:val="21"/>
        </w:rPr>
        <w:br/>
        <w:t xml:space="preserve">      ⑥. Từ Hữu Thắng</w:t>
      </w:r>
      <w:r>
        <w:rPr>
          <w:rFonts w:ascii="Times New Roman" w:hAnsi="Times New Roman"/>
          <w:color w:val="2C2C2C"/>
          <w:sz w:val="21"/>
        </w:rPr>
        <w:br/>
        <w:t xml:space="preserve">      ⑦. Từ Thị Lộc ( Lấy ông Trần Đình Long )</w:t>
      </w:r>
      <w:r>
        <w:rPr>
          <w:rFonts w:ascii="Times New Roman" w:hAnsi="Times New Roman"/>
          <w:color w:val="2C2C2C"/>
          <w:sz w:val="21"/>
        </w:rPr>
        <w:br/>
        <w:t xml:space="preserve">      ⑧. Từ Hữu Lợi</w:t>
      </w:r>
      <w:r>
        <w:rPr>
          <w:rFonts w:ascii="Times New Roman" w:hAnsi="Times New Roman"/>
          <w:color w:val="2C2C2C"/>
          <w:sz w:val="21"/>
        </w:rPr>
        <w:br/>
        <w:t xml:space="preserve">      ⑨. Từ Hữu Bảo ( Chết sớm )</w:t>
      </w:r>
      <w:r>
        <w:rPr>
          <w:rFonts w:ascii="Times New Roman" w:hAnsi="Times New Roman"/>
          <w:color w:val="2C2C2C"/>
          <w:sz w:val="21"/>
        </w:rPr>
        <w:br/>
        <w:t xml:space="preserve">      ⑩. Từ Hữu Quyền</w:t>
      </w:r>
    </w:p>
    <w:p w14:paraId="6287E60E" w14:textId="77777777" w:rsidR="001D517F" w:rsidRDefault="00000000">
      <w:pPr>
        <w:tabs>
          <w:tab w:val="left" w:pos="5472"/>
        </w:tabs>
        <w:spacing w:after="160"/>
        <w:ind w:left="288"/>
      </w:pPr>
      <w:r>
        <w:rPr>
          <w:rFonts w:ascii="Times New Roman" w:hAnsi="Times New Roman"/>
          <w:b/>
          <w:color w:val="8B0000"/>
          <w:sz w:val="23"/>
        </w:rPr>
        <w:lastRenderedPageBreak/>
        <w:t>10. Từ Hữu Điểu</w:t>
      </w:r>
      <w:r>
        <w:rPr>
          <w:rFonts w:ascii="Courier New" w:hAnsi="Courier New"/>
          <w:color w:val="646464"/>
          <w:sz w:val="20"/>
        </w:rPr>
        <w:t xml:space="preserve"> [258.08.0.158]</w:t>
      </w:r>
      <w:r>
        <w:rPr>
          <w:rFonts w:ascii="Times New Roman" w:hAnsi="Times New Roman"/>
          <w:i/>
          <w:color w:val="2C2C2C"/>
          <w:sz w:val="21"/>
        </w:rPr>
        <w:t xml:space="preserve"> — (Tự/Hiệu: Trung)</w:t>
      </w:r>
      <w:r>
        <w:rPr>
          <w:rFonts w:ascii="Times New Roman" w:hAnsi="Times New Roman"/>
          <w:color w:val="000000"/>
          <w:sz w:val="21"/>
        </w:rPr>
        <w:tab/>
        <w:t>Con ông Từ Hữu Hoài</w:t>
      </w:r>
      <w:r>
        <w:br/>
      </w:r>
      <w:r>
        <w:rPr>
          <w:rFonts w:ascii="Times New Roman" w:hAnsi="Times New Roman"/>
          <w:b/>
          <w:color w:val="8B4513"/>
          <w:sz w:val="21"/>
        </w:rPr>
        <w:t xml:space="preserve">   + Vợ/Chồng: </w:t>
      </w:r>
      <w:r>
        <w:rPr>
          <w:rFonts w:ascii="Times New Roman" w:hAnsi="Times New Roman"/>
          <w:color w:val="2C2C2C"/>
          <w:sz w:val="21"/>
        </w:rPr>
        <w:t>Bà Trần Thị Hai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Cháu ( Lấy chồng về Quang Lộc )</w:t>
      </w:r>
      <w:r>
        <w:rPr>
          <w:rFonts w:ascii="Times New Roman" w:hAnsi="Times New Roman"/>
          <w:color w:val="2C2C2C"/>
          <w:sz w:val="21"/>
        </w:rPr>
        <w:br/>
        <w:t xml:space="preserve">      ②. Từ Hữu Loan</w:t>
      </w:r>
      <w:r>
        <w:rPr>
          <w:rFonts w:ascii="Times New Roman" w:hAnsi="Times New Roman"/>
          <w:color w:val="2C2C2C"/>
          <w:sz w:val="21"/>
        </w:rPr>
        <w:br/>
        <w:t xml:space="preserve">      ③. Từ Hữu Ba</w:t>
      </w:r>
      <w:r>
        <w:rPr>
          <w:rFonts w:ascii="Times New Roman" w:hAnsi="Times New Roman"/>
          <w:color w:val="2C2C2C"/>
          <w:sz w:val="21"/>
        </w:rPr>
        <w:br/>
        <w:t xml:space="preserve">      ④. Từ Thị Tỷ ( Lấy ông Trần Thành (Phu) ở trong làng )</w:t>
      </w:r>
      <w:r>
        <w:rPr>
          <w:rFonts w:ascii="Times New Roman" w:hAnsi="Times New Roman"/>
          <w:color w:val="2C2C2C"/>
          <w:sz w:val="21"/>
        </w:rPr>
        <w:br/>
        <w:t xml:space="preserve">      ⑤. Từ Thị Xuân ( Lấy ông Hoàng Văn Định ở Nghi Xuân )</w:t>
      </w:r>
    </w:p>
    <w:p w14:paraId="129199CE" w14:textId="77777777" w:rsidR="001D517F" w:rsidRDefault="00000000">
      <w:pPr>
        <w:tabs>
          <w:tab w:val="left" w:pos="5472"/>
        </w:tabs>
        <w:spacing w:after="160"/>
        <w:ind w:left="288"/>
      </w:pPr>
      <w:r>
        <w:rPr>
          <w:rFonts w:ascii="Times New Roman" w:hAnsi="Times New Roman"/>
          <w:b/>
          <w:color w:val="8B0000"/>
          <w:sz w:val="23"/>
        </w:rPr>
        <w:t>11. Từ Hữu Tiếu</w:t>
      </w:r>
      <w:r>
        <w:rPr>
          <w:rFonts w:ascii="Courier New" w:hAnsi="Courier New"/>
          <w:color w:val="646464"/>
          <w:sz w:val="20"/>
        </w:rPr>
        <w:t xml:space="preserve"> [258.08.0.159]</w:t>
      </w:r>
      <w:r>
        <w:rPr>
          <w:rFonts w:ascii="Times New Roman" w:hAnsi="Times New Roman"/>
          <w:i/>
          <w:color w:val="2C2C2C"/>
          <w:sz w:val="21"/>
        </w:rPr>
        <w:t xml:space="preserve"> — (Tự/Hiệu: Phán)</w:t>
      </w:r>
      <w:r>
        <w:rPr>
          <w:rFonts w:ascii="Times New Roman" w:hAnsi="Times New Roman"/>
          <w:color w:val="000000"/>
          <w:sz w:val="21"/>
        </w:rPr>
        <w:tab/>
        <w:t>Con ông Từ Hữu Hoài</w:t>
      </w:r>
      <w:r>
        <w:br/>
      </w:r>
      <w:r>
        <w:rPr>
          <w:rFonts w:ascii="Times New Roman" w:hAnsi="Times New Roman"/>
          <w:b/>
          <w:color w:val="8B4513"/>
          <w:sz w:val="21"/>
        </w:rPr>
        <w:t xml:space="preserve">   + Vợ/Chồng: </w:t>
      </w:r>
      <w:r>
        <w:rPr>
          <w:rFonts w:ascii="Times New Roman" w:hAnsi="Times New Roman"/>
          <w:color w:val="2C2C2C"/>
          <w:sz w:val="21"/>
        </w:rPr>
        <w:t>Bà Nguyễn Thị Con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1917 | Mất: 1995 | Ngày giỗ: 13/3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Hoài. Ông trước làm cán bộ đảng uỷ và uỷ ban xã.</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Phán</w:t>
      </w:r>
      <w:r>
        <w:rPr>
          <w:rFonts w:ascii="Times New Roman" w:hAnsi="Times New Roman"/>
          <w:color w:val="2C2C2C"/>
          <w:sz w:val="21"/>
        </w:rPr>
        <w:br/>
        <w:t xml:space="preserve">      ②. Từ Hữu Đán ( Chết sớm )</w:t>
      </w:r>
      <w:r>
        <w:rPr>
          <w:rFonts w:ascii="Times New Roman" w:hAnsi="Times New Roman"/>
          <w:color w:val="2C2C2C"/>
          <w:sz w:val="21"/>
        </w:rPr>
        <w:br/>
        <w:t xml:space="preserve">      ③. Từ Thị Hoà (lấy chồng về Thuận Lộc)</w:t>
      </w:r>
      <w:r>
        <w:rPr>
          <w:rFonts w:ascii="Times New Roman" w:hAnsi="Times New Roman"/>
          <w:color w:val="2C2C2C"/>
          <w:sz w:val="21"/>
        </w:rPr>
        <w:br/>
        <w:t xml:space="preserve">      ④. Từ Thị Chất ( Lấy ông Nguyễn Hữu Cầu ở Thạch Đài, Thạch Hà )</w:t>
      </w:r>
      <w:r>
        <w:rPr>
          <w:rFonts w:ascii="Times New Roman" w:hAnsi="Times New Roman"/>
          <w:color w:val="2C2C2C"/>
          <w:sz w:val="21"/>
        </w:rPr>
        <w:br/>
        <w:t xml:space="preserve">      ⑤. Từ Hữu Tường</w:t>
      </w:r>
      <w:r>
        <w:rPr>
          <w:rFonts w:ascii="Times New Roman" w:hAnsi="Times New Roman"/>
          <w:color w:val="2C2C2C"/>
          <w:sz w:val="21"/>
        </w:rPr>
        <w:br/>
        <w:t xml:space="preserve">      ⑥. Từ Hữu Lục</w:t>
      </w:r>
      <w:r>
        <w:rPr>
          <w:rFonts w:ascii="Times New Roman" w:hAnsi="Times New Roman"/>
          <w:color w:val="2C2C2C"/>
          <w:sz w:val="21"/>
        </w:rPr>
        <w:br/>
        <w:t xml:space="preserve">      ⑦. Từ Thị Sự ( Lấy ông Nguyễn Hữu Hồ ở Thạch Đài )</w:t>
      </w:r>
      <w:r>
        <w:rPr>
          <w:rFonts w:ascii="Times New Roman" w:hAnsi="Times New Roman"/>
          <w:color w:val="2C2C2C"/>
          <w:sz w:val="21"/>
        </w:rPr>
        <w:br/>
        <w:t xml:space="preserve">      ⑧. Từ Hữu Lương</w:t>
      </w:r>
    </w:p>
    <w:p w14:paraId="76C62AD5" w14:textId="77777777" w:rsidR="001D517F" w:rsidRDefault="00000000">
      <w:pPr>
        <w:tabs>
          <w:tab w:val="left" w:pos="5472"/>
        </w:tabs>
        <w:spacing w:after="160"/>
        <w:ind w:left="288"/>
      </w:pPr>
      <w:r>
        <w:rPr>
          <w:rFonts w:ascii="Times New Roman" w:hAnsi="Times New Roman"/>
          <w:b/>
          <w:color w:val="8B0000"/>
          <w:sz w:val="23"/>
        </w:rPr>
        <w:t>12. Từ Hữu Thạch</w:t>
      </w:r>
      <w:r>
        <w:rPr>
          <w:rFonts w:ascii="Courier New" w:hAnsi="Courier New"/>
          <w:color w:val="646464"/>
          <w:sz w:val="20"/>
        </w:rPr>
        <w:t xml:space="preserve"> [258.08.0.168]</w:t>
      </w:r>
      <w:r>
        <w:rPr>
          <w:rFonts w:ascii="Times New Roman" w:hAnsi="Times New Roman"/>
          <w:i/>
          <w:color w:val="2C2C2C"/>
          <w:sz w:val="21"/>
        </w:rPr>
        <w:t xml:space="preserve"> — (Tự/Hiệu: Cố Đề)</w:t>
      </w:r>
      <w:r>
        <w:rPr>
          <w:rFonts w:ascii="Times New Roman" w:hAnsi="Times New Roman"/>
          <w:color w:val="000000"/>
          <w:sz w:val="21"/>
        </w:rPr>
        <w:tab/>
        <w:t>Con ông Từ Hữu Nhạc</w:t>
      </w:r>
      <w:r>
        <w:br/>
      </w:r>
      <w:r>
        <w:rPr>
          <w:rFonts w:ascii="Times New Roman" w:hAnsi="Times New Roman"/>
          <w:b/>
          <w:color w:val="8B4513"/>
          <w:sz w:val="21"/>
        </w:rPr>
        <w:t xml:space="preserve">   + Tiểu sử: </w:t>
      </w:r>
      <w:r>
        <w:rPr>
          <w:rFonts w:ascii="Times New Roman" w:hAnsi="Times New Roman"/>
          <w:color w:val="2C2C2C"/>
          <w:sz w:val="21"/>
        </w:rPr>
        <w:t>Con ông Nhạc. Ông làm Hội trưởng hội Đông y tỉnh Nghệ Tĩnh.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Đàn</w:t>
      </w:r>
      <w:r>
        <w:rPr>
          <w:rFonts w:ascii="Times New Roman" w:hAnsi="Times New Roman"/>
          <w:color w:val="2C2C2C"/>
          <w:sz w:val="21"/>
        </w:rPr>
        <w:br/>
        <w:t xml:space="preserve">      ②. Từ Thị Tuấn ( Lấy ông Nguyễn Văn Sơn )</w:t>
      </w:r>
      <w:r>
        <w:rPr>
          <w:rFonts w:ascii="Times New Roman" w:hAnsi="Times New Roman"/>
          <w:color w:val="2C2C2C"/>
          <w:sz w:val="21"/>
        </w:rPr>
        <w:br/>
        <w:t xml:space="preserve">      ③. Từ Hữu Liêm</w:t>
      </w:r>
      <w:r>
        <w:rPr>
          <w:rFonts w:ascii="Times New Roman" w:hAnsi="Times New Roman"/>
          <w:color w:val="2C2C2C"/>
          <w:sz w:val="21"/>
        </w:rPr>
        <w:br/>
        <w:t xml:space="preserve">      ④. Từ Hữu Thanh</w:t>
      </w:r>
      <w:r>
        <w:rPr>
          <w:rFonts w:ascii="Times New Roman" w:hAnsi="Times New Roman"/>
          <w:color w:val="2C2C2C"/>
          <w:sz w:val="21"/>
        </w:rPr>
        <w:br/>
        <w:t xml:space="preserve">      ⑤. Từ Thị Phương ( Lấy ông Nguyễn Văn Ngọc )</w:t>
      </w:r>
      <w:r>
        <w:rPr>
          <w:rFonts w:ascii="Times New Roman" w:hAnsi="Times New Roman"/>
          <w:color w:val="2C2C2C"/>
          <w:sz w:val="21"/>
        </w:rPr>
        <w:br/>
        <w:t xml:space="preserve">      ⑥. Từ Thị Nguyệt ( Lấy ông Trần Đức Thắng )</w:t>
      </w:r>
    </w:p>
    <w:p w14:paraId="2B6613A8" w14:textId="77777777" w:rsidR="001D517F" w:rsidRDefault="00000000">
      <w:pPr>
        <w:tabs>
          <w:tab w:val="left" w:pos="5472"/>
        </w:tabs>
        <w:spacing w:after="160"/>
        <w:ind w:left="288"/>
      </w:pPr>
      <w:r>
        <w:rPr>
          <w:rFonts w:ascii="Times New Roman" w:hAnsi="Times New Roman"/>
          <w:b/>
          <w:color w:val="8B0000"/>
          <w:sz w:val="23"/>
        </w:rPr>
        <w:t>13. Từ Hữu Túc</w:t>
      </w:r>
      <w:r>
        <w:rPr>
          <w:rFonts w:ascii="Courier New" w:hAnsi="Courier New"/>
          <w:color w:val="646464"/>
          <w:sz w:val="20"/>
        </w:rPr>
        <w:t xml:space="preserve"> [258.08.0.170]</w:t>
      </w:r>
      <w:r>
        <w:rPr>
          <w:rFonts w:ascii="Times New Roman" w:hAnsi="Times New Roman"/>
          <w:i/>
          <w:color w:val="2C2C2C"/>
          <w:sz w:val="21"/>
        </w:rPr>
        <w:t xml:space="preserve"> — (Tự/Hiệu: Thân)</w:t>
      </w:r>
      <w:r>
        <w:rPr>
          <w:rFonts w:ascii="Times New Roman" w:hAnsi="Times New Roman"/>
          <w:color w:val="000000"/>
          <w:sz w:val="21"/>
        </w:rPr>
        <w:tab/>
        <w:t>Con ông Từ Hữu Vi</w:t>
      </w:r>
      <w:r>
        <w:br/>
      </w:r>
      <w:r>
        <w:rPr>
          <w:rFonts w:ascii="Times New Roman" w:hAnsi="Times New Roman"/>
          <w:b/>
          <w:color w:val="8B4513"/>
          <w:sz w:val="21"/>
        </w:rPr>
        <w:t xml:space="preserve">   + Vợ/Chồng: </w:t>
      </w:r>
      <w:r>
        <w:rPr>
          <w:rFonts w:ascii="Times New Roman" w:hAnsi="Times New Roman"/>
          <w:color w:val="2C2C2C"/>
          <w:sz w:val="21"/>
        </w:rPr>
        <w:t>Bà Nguyễn Thị Hai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Vi đời thứ 7. Ông trước làm nghề thợ mộc.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Thìn ( Lấy ông Trần Đình Thân ở Trung Lộc )</w:t>
      </w:r>
      <w:r>
        <w:rPr>
          <w:rFonts w:ascii="Times New Roman" w:hAnsi="Times New Roman"/>
          <w:color w:val="2C2C2C"/>
          <w:sz w:val="21"/>
        </w:rPr>
        <w:br/>
        <w:t xml:space="preserve">      ②. Từ Thị Yêm ( Tảo một )</w:t>
      </w:r>
      <w:r>
        <w:rPr>
          <w:rFonts w:ascii="Times New Roman" w:hAnsi="Times New Roman"/>
          <w:color w:val="2C2C2C"/>
          <w:sz w:val="21"/>
        </w:rPr>
        <w:br/>
        <w:t xml:space="preserve">      ③. Từ Thị Kiêm ( Lấy ông Trần Đình Đạt ở trong làng )</w:t>
      </w:r>
      <w:r>
        <w:rPr>
          <w:rFonts w:ascii="Times New Roman" w:hAnsi="Times New Roman"/>
          <w:color w:val="2C2C2C"/>
          <w:sz w:val="21"/>
        </w:rPr>
        <w:br/>
        <w:t xml:space="preserve">      ④. Từ Thị Chế ( Tảo một )</w:t>
      </w:r>
      <w:r>
        <w:rPr>
          <w:rFonts w:ascii="Times New Roman" w:hAnsi="Times New Roman"/>
          <w:color w:val="2C2C2C"/>
          <w:sz w:val="21"/>
        </w:rPr>
        <w:br/>
        <w:t xml:space="preserve">      ⑤. Từ Hữu Đỏ (Tảo một)</w:t>
      </w:r>
      <w:r>
        <w:rPr>
          <w:rFonts w:ascii="Times New Roman" w:hAnsi="Times New Roman"/>
          <w:color w:val="2C2C2C"/>
          <w:sz w:val="21"/>
        </w:rPr>
        <w:br/>
        <w:t xml:space="preserve">      ⑥. Từ Hữu Tuý</w:t>
      </w:r>
      <w:r>
        <w:rPr>
          <w:rFonts w:ascii="Times New Roman" w:hAnsi="Times New Roman"/>
          <w:color w:val="2C2C2C"/>
          <w:sz w:val="21"/>
        </w:rPr>
        <w:br/>
        <w:t xml:space="preserve">      ⑦. Từ Thị Tuyết ( Lấy ông Trần Đình Tùng ở trong làng )</w:t>
      </w:r>
      <w:r>
        <w:rPr>
          <w:rFonts w:ascii="Times New Roman" w:hAnsi="Times New Roman"/>
          <w:color w:val="2C2C2C"/>
          <w:sz w:val="21"/>
        </w:rPr>
        <w:br/>
        <w:t xml:space="preserve">      ⑧. Từ Thị Bình ( Lấy ông Võ Minh Trí ở Nghi Xuân )</w:t>
      </w:r>
    </w:p>
    <w:p w14:paraId="060CEBA0" w14:textId="77777777" w:rsidR="001D517F" w:rsidRDefault="00000000">
      <w:pPr>
        <w:tabs>
          <w:tab w:val="left" w:pos="5472"/>
        </w:tabs>
        <w:spacing w:after="160"/>
        <w:ind w:left="288"/>
      </w:pPr>
      <w:r>
        <w:rPr>
          <w:rFonts w:ascii="Times New Roman" w:hAnsi="Times New Roman"/>
          <w:b/>
          <w:color w:val="8B0000"/>
          <w:sz w:val="23"/>
        </w:rPr>
        <w:t>14. Từ Hữu Vân</w:t>
      </w:r>
      <w:r>
        <w:rPr>
          <w:rFonts w:ascii="Courier New" w:hAnsi="Courier New"/>
          <w:color w:val="646464"/>
          <w:sz w:val="20"/>
        </w:rPr>
        <w:t xml:space="preserve"> [258.08.0.172]</w:t>
      </w:r>
      <w:r>
        <w:rPr>
          <w:rFonts w:ascii="Times New Roman" w:hAnsi="Times New Roman"/>
          <w:i/>
          <w:color w:val="2C2C2C"/>
          <w:sz w:val="21"/>
        </w:rPr>
        <w:t xml:space="preserve"> — (Tự/Hiệu: Bính)</w:t>
      </w:r>
      <w:r>
        <w:rPr>
          <w:rFonts w:ascii="Times New Roman" w:hAnsi="Times New Roman"/>
          <w:color w:val="000000"/>
          <w:sz w:val="21"/>
        </w:rPr>
        <w:tab/>
        <w:t>Con ông Từ Hữu Lậu</w:t>
      </w:r>
      <w:r>
        <w:br/>
      </w:r>
      <w:r>
        <w:rPr>
          <w:rFonts w:ascii="Times New Roman" w:hAnsi="Times New Roman"/>
          <w:b/>
          <w:color w:val="8B4513"/>
          <w:sz w:val="21"/>
        </w:rPr>
        <w:t xml:space="preserve">   + Vợ/Chồng: </w:t>
      </w:r>
      <w:r>
        <w:rPr>
          <w:rFonts w:ascii="Times New Roman" w:hAnsi="Times New Roman"/>
          <w:color w:val="2C2C2C"/>
          <w:sz w:val="21"/>
        </w:rPr>
        <w:t>Bà Trần Thị Đém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Lậu.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Bính ( Lấy Ông Hành ở Quang lộc )</w:t>
      </w:r>
      <w:r>
        <w:rPr>
          <w:rFonts w:ascii="Times New Roman" w:hAnsi="Times New Roman"/>
          <w:color w:val="2C2C2C"/>
          <w:sz w:val="21"/>
        </w:rPr>
        <w:br/>
      </w:r>
      <w:r>
        <w:rPr>
          <w:rFonts w:ascii="Times New Roman" w:hAnsi="Times New Roman"/>
          <w:color w:val="2C2C2C"/>
          <w:sz w:val="21"/>
        </w:rPr>
        <w:lastRenderedPageBreak/>
        <w:t xml:space="preserve">      ②. Từ Thị Tam ( Lấy ông Trần Ngoạt ở trong làng )</w:t>
      </w:r>
      <w:r>
        <w:rPr>
          <w:rFonts w:ascii="Times New Roman" w:hAnsi="Times New Roman"/>
          <w:color w:val="2C2C2C"/>
          <w:sz w:val="21"/>
        </w:rPr>
        <w:br/>
        <w:t xml:space="preserve">      ③. Từ Thị Lục ( Lấy Ông Tý ở Hương Sơn )</w:t>
      </w:r>
      <w:r>
        <w:rPr>
          <w:rFonts w:ascii="Times New Roman" w:hAnsi="Times New Roman"/>
          <w:color w:val="2C2C2C"/>
          <w:sz w:val="21"/>
        </w:rPr>
        <w:br/>
        <w:t xml:space="preserve">      ④. Từ Thị Liên ( Không lấy chồng )</w:t>
      </w:r>
      <w:r>
        <w:rPr>
          <w:rFonts w:ascii="Times New Roman" w:hAnsi="Times New Roman"/>
          <w:color w:val="2C2C2C"/>
          <w:sz w:val="21"/>
        </w:rPr>
        <w:br/>
        <w:t xml:space="preserve">      ⑤. Từ Thị Xuân ( Lấy ông Ngô Đức Kính ở Đại Lộc )</w:t>
      </w:r>
      <w:r>
        <w:rPr>
          <w:rFonts w:ascii="Times New Roman" w:hAnsi="Times New Roman"/>
          <w:color w:val="2C2C2C"/>
          <w:sz w:val="21"/>
        </w:rPr>
        <w:br/>
        <w:t xml:space="preserve">      ⑥. Từ Hữu Hậu</w:t>
      </w:r>
    </w:p>
    <w:p w14:paraId="38B81990" w14:textId="77777777" w:rsidR="001D517F" w:rsidRDefault="00000000">
      <w:pPr>
        <w:tabs>
          <w:tab w:val="left" w:pos="5472"/>
        </w:tabs>
        <w:spacing w:after="160"/>
        <w:ind w:left="288"/>
      </w:pPr>
      <w:r>
        <w:rPr>
          <w:rFonts w:ascii="Times New Roman" w:hAnsi="Times New Roman"/>
          <w:b/>
          <w:color w:val="8B0000"/>
          <w:sz w:val="23"/>
        </w:rPr>
        <w:t>15. Từ Hữu Đằng</w:t>
      </w:r>
      <w:r>
        <w:rPr>
          <w:rFonts w:ascii="Courier New" w:hAnsi="Courier New"/>
          <w:color w:val="646464"/>
          <w:sz w:val="20"/>
        </w:rPr>
        <w:t xml:space="preserve"> [258.08.0.173]</w:t>
      </w:r>
      <w:r>
        <w:rPr>
          <w:rFonts w:ascii="Times New Roman" w:hAnsi="Times New Roman"/>
          <w:color w:val="000000"/>
          <w:sz w:val="21"/>
        </w:rPr>
        <w:tab/>
        <w:t>Con ông Từ Hữu Lậu</w:t>
      </w:r>
      <w:r>
        <w:br/>
      </w:r>
      <w:r>
        <w:rPr>
          <w:rFonts w:ascii="Times New Roman" w:hAnsi="Times New Roman"/>
          <w:b/>
          <w:color w:val="8B4513"/>
          <w:sz w:val="21"/>
        </w:rPr>
        <w:t xml:space="preserve">   + Vợ/Chồng: </w:t>
      </w:r>
      <w:r>
        <w:rPr>
          <w:rFonts w:ascii="Times New Roman" w:hAnsi="Times New Roman"/>
          <w:color w:val="2C2C2C"/>
          <w:sz w:val="21"/>
        </w:rPr>
        <w:t>Bà Năm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Lậu. Ông làm công nhân ở Nghĩa Đàn - Nghệ 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Hợp</w:t>
      </w:r>
      <w:r>
        <w:rPr>
          <w:rFonts w:ascii="Times New Roman" w:hAnsi="Times New Roman"/>
          <w:color w:val="2C2C2C"/>
          <w:sz w:val="21"/>
        </w:rPr>
        <w:br/>
        <w:t xml:space="preserve">      ②. Từ Hữu Hoà</w:t>
      </w:r>
      <w:r>
        <w:rPr>
          <w:rFonts w:ascii="Times New Roman" w:hAnsi="Times New Roman"/>
          <w:color w:val="2C2C2C"/>
          <w:sz w:val="21"/>
        </w:rPr>
        <w:br/>
        <w:t xml:space="preserve">      ③. Từ Thị Hoa</w:t>
      </w:r>
      <w:r>
        <w:rPr>
          <w:rFonts w:ascii="Times New Roman" w:hAnsi="Times New Roman"/>
          <w:color w:val="2C2C2C"/>
          <w:sz w:val="21"/>
        </w:rPr>
        <w:br/>
        <w:t xml:space="preserve">      ④. Từ Thị Lý</w:t>
      </w:r>
      <w:r>
        <w:rPr>
          <w:rFonts w:ascii="Times New Roman" w:hAnsi="Times New Roman"/>
          <w:color w:val="2C2C2C"/>
          <w:sz w:val="21"/>
        </w:rPr>
        <w:br/>
        <w:t xml:space="preserve">      ⑤. Từ Hữu Long</w:t>
      </w:r>
      <w:r>
        <w:rPr>
          <w:rFonts w:ascii="Times New Roman" w:hAnsi="Times New Roman"/>
          <w:color w:val="2C2C2C"/>
          <w:sz w:val="21"/>
        </w:rPr>
        <w:br/>
        <w:t xml:space="preserve">      ⑥. Từ Hữu Thành</w:t>
      </w:r>
      <w:r>
        <w:rPr>
          <w:rFonts w:ascii="Times New Roman" w:hAnsi="Times New Roman"/>
          <w:color w:val="2C2C2C"/>
          <w:sz w:val="21"/>
        </w:rPr>
        <w:br/>
        <w:t xml:space="preserve">      ⑦. Từ Hữu Ninh</w:t>
      </w:r>
      <w:r>
        <w:rPr>
          <w:rFonts w:ascii="Times New Roman" w:hAnsi="Times New Roman"/>
          <w:color w:val="2C2C2C"/>
          <w:sz w:val="21"/>
        </w:rPr>
        <w:br/>
        <w:t xml:space="preserve">      ⑧. Từ Hữu Định</w:t>
      </w:r>
    </w:p>
    <w:p w14:paraId="09B98B3F" w14:textId="77777777" w:rsidR="001D517F" w:rsidRDefault="00000000">
      <w:pPr>
        <w:tabs>
          <w:tab w:val="left" w:pos="5472"/>
        </w:tabs>
        <w:spacing w:after="160"/>
        <w:ind w:left="288"/>
      </w:pPr>
      <w:r>
        <w:rPr>
          <w:rFonts w:ascii="Times New Roman" w:hAnsi="Times New Roman"/>
          <w:b/>
          <w:color w:val="8B0000"/>
          <w:sz w:val="23"/>
        </w:rPr>
        <w:t>16. Từ Hữu Bầng</w:t>
      </w:r>
      <w:r>
        <w:rPr>
          <w:rFonts w:ascii="Courier New" w:hAnsi="Courier New"/>
          <w:color w:val="646464"/>
          <w:sz w:val="20"/>
        </w:rPr>
        <w:t xml:space="preserve"> [258.08.0.174]</w:t>
      </w:r>
      <w:r>
        <w:rPr>
          <w:rFonts w:ascii="Times New Roman" w:hAnsi="Times New Roman"/>
          <w:color w:val="000000"/>
          <w:sz w:val="21"/>
        </w:rPr>
        <w:tab/>
        <w:t>Con ông Từ Hữu Lậu</w:t>
      </w:r>
      <w:r>
        <w:br/>
      </w:r>
      <w:r>
        <w:rPr>
          <w:rFonts w:ascii="Times New Roman" w:hAnsi="Times New Roman"/>
          <w:b/>
          <w:color w:val="8B4513"/>
          <w:sz w:val="21"/>
        </w:rPr>
        <w:t xml:space="preserve">   + Tiểu sử: </w:t>
      </w:r>
      <w:r>
        <w:rPr>
          <w:rFonts w:ascii="Times New Roman" w:hAnsi="Times New Roman"/>
          <w:color w:val="2C2C2C"/>
          <w:sz w:val="21"/>
        </w:rPr>
        <w:t>Con ông Lậu</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2E1FB2E0" w14:textId="77777777" w:rsidR="001D517F" w:rsidRDefault="00000000">
      <w:pPr>
        <w:tabs>
          <w:tab w:val="left" w:pos="5472"/>
        </w:tabs>
        <w:spacing w:after="160"/>
        <w:ind w:left="288"/>
      </w:pPr>
      <w:r>
        <w:rPr>
          <w:rFonts w:ascii="Times New Roman" w:hAnsi="Times New Roman"/>
          <w:b/>
          <w:color w:val="8B0000"/>
          <w:sz w:val="23"/>
        </w:rPr>
        <w:t>17. Từ Hữu Nhuệ</w:t>
      </w:r>
      <w:r>
        <w:rPr>
          <w:rFonts w:ascii="Courier New" w:hAnsi="Courier New"/>
          <w:color w:val="646464"/>
          <w:sz w:val="20"/>
        </w:rPr>
        <w:t xml:space="preserve"> [258.08.0.175]</w:t>
      </w:r>
      <w:r>
        <w:rPr>
          <w:rFonts w:ascii="Times New Roman" w:hAnsi="Times New Roman"/>
          <w:color w:val="000000"/>
          <w:sz w:val="21"/>
        </w:rPr>
        <w:tab/>
        <w:t>Con ông Từ Hữu Lậu</w:t>
      </w:r>
      <w:r>
        <w:br/>
      </w:r>
      <w:r>
        <w:rPr>
          <w:rFonts w:ascii="Times New Roman" w:hAnsi="Times New Roman"/>
          <w:b/>
          <w:color w:val="8B4513"/>
          <w:sz w:val="21"/>
        </w:rPr>
        <w:t xml:space="preserve">   + Tiểu sử: </w:t>
      </w:r>
      <w:r>
        <w:rPr>
          <w:rFonts w:ascii="Times New Roman" w:hAnsi="Times New Roman"/>
          <w:color w:val="2C2C2C"/>
          <w:sz w:val="21"/>
        </w:rPr>
        <w:t>Con ông Lậu. Công nhân ở Nghĩa Đàn, Nghệ 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Thanh</w:t>
      </w:r>
      <w:r>
        <w:rPr>
          <w:rFonts w:ascii="Times New Roman" w:hAnsi="Times New Roman"/>
          <w:color w:val="2C2C2C"/>
          <w:sz w:val="21"/>
        </w:rPr>
        <w:br/>
        <w:t xml:space="preserve">      ②. Từ Hữu Bình</w:t>
      </w:r>
      <w:r>
        <w:rPr>
          <w:rFonts w:ascii="Times New Roman" w:hAnsi="Times New Roman"/>
          <w:color w:val="2C2C2C"/>
          <w:sz w:val="21"/>
        </w:rPr>
        <w:br/>
        <w:t xml:space="preserve">      ③. Từ Hữu Thắng</w:t>
      </w:r>
      <w:r>
        <w:rPr>
          <w:rFonts w:ascii="Times New Roman" w:hAnsi="Times New Roman"/>
          <w:color w:val="2C2C2C"/>
          <w:sz w:val="21"/>
        </w:rPr>
        <w:br/>
        <w:t xml:space="preserve">      ④. Từ Thị Lan</w:t>
      </w:r>
      <w:r>
        <w:rPr>
          <w:rFonts w:ascii="Times New Roman" w:hAnsi="Times New Roman"/>
          <w:color w:val="2C2C2C"/>
          <w:sz w:val="21"/>
        </w:rPr>
        <w:br/>
        <w:t xml:space="preserve">      ⑤. Từ Thị Bé</w:t>
      </w:r>
    </w:p>
    <w:p w14:paraId="111DFDB1" w14:textId="77777777" w:rsidR="001D517F" w:rsidRDefault="00000000">
      <w:pPr>
        <w:tabs>
          <w:tab w:val="left" w:pos="5472"/>
        </w:tabs>
        <w:spacing w:after="160"/>
        <w:ind w:left="288"/>
      </w:pPr>
      <w:r>
        <w:rPr>
          <w:rFonts w:ascii="Times New Roman" w:hAnsi="Times New Roman"/>
          <w:b/>
          <w:color w:val="8B0000"/>
          <w:sz w:val="23"/>
        </w:rPr>
        <w:t>18. Từ Hữu Sàn</w:t>
      </w:r>
      <w:r>
        <w:rPr>
          <w:rFonts w:ascii="Courier New" w:hAnsi="Courier New"/>
          <w:color w:val="646464"/>
          <w:sz w:val="20"/>
        </w:rPr>
        <w:t xml:space="preserve"> [258.08.0.176]</w:t>
      </w:r>
      <w:r>
        <w:rPr>
          <w:rFonts w:ascii="Times New Roman" w:hAnsi="Times New Roman"/>
          <w:color w:val="000000"/>
          <w:sz w:val="21"/>
        </w:rPr>
        <w:tab/>
        <w:t>Con ông Từ Hữu Ứng</w:t>
      </w:r>
      <w:r>
        <w:br/>
      </w:r>
      <w:r>
        <w:rPr>
          <w:rFonts w:ascii="Times New Roman" w:hAnsi="Times New Roman"/>
          <w:b/>
          <w:color w:val="8B4513"/>
          <w:sz w:val="21"/>
        </w:rPr>
        <w:t xml:space="preserve">   + Vợ/Chồng: </w:t>
      </w:r>
      <w:r>
        <w:rPr>
          <w:rFonts w:ascii="Times New Roman" w:hAnsi="Times New Roman"/>
          <w:color w:val="2C2C2C"/>
          <w:sz w:val="21"/>
        </w:rPr>
        <w:t>Bà Trần Thị Chút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Ứng.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Lý</w:t>
      </w:r>
      <w:r>
        <w:rPr>
          <w:rFonts w:ascii="Times New Roman" w:hAnsi="Times New Roman"/>
          <w:color w:val="2C2C2C"/>
          <w:sz w:val="21"/>
        </w:rPr>
        <w:br/>
        <w:t xml:space="preserve">      ②. Từ Hữu Hộ</w:t>
      </w:r>
      <w:r>
        <w:rPr>
          <w:rFonts w:ascii="Times New Roman" w:hAnsi="Times New Roman"/>
          <w:color w:val="2C2C2C"/>
          <w:sz w:val="21"/>
        </w:rPr>
        <w:br/>
        <w:t xml:space="preserve">      ③. Từ Hữu Minh</w:t>
      </w:r>
    </w:p>
    <w:p w14:paraId="469A1943" w14:textId="77777777" w:rsidR="001D517F" w:rsidRDefault="00000000">
      <w:pPr>
        <w:tabs>
          <w:tab w:val="left" w:pos="5472"/>
        </w:tabs>
        <w:spacing w:after="160"/>
        <w:ind w:left="288"/>
      </w:pPr>
      <w:r>
        <w:rPr>
          <w:rFonts w:ascii="Times New Roman" w:hAnsi="Times New Roman"/>
          <w:b/>
          <w:color w:val="8B0000"/>
          <w:sz w:val="23"/>
        </w:rPr>
        <w:t>19. Từ Hữu Hiệt</w:t>
      </w:r>
      <w:r>
        <w:rPr>
          <w:rFonts w:ascii="Courier New" w:hAnsi="Courier New"/>
          <w:color w:val="646464"/>
          <w:sz w:val="20"/>
        </w:rPr>
        <w:t xml:space="preserve"> [258.08.0.179]</w:t>
      </w:r>
      <w:r>
        <w:rPr>
          <w:rFonts w:ascii="Times New Roman" w:hAnsi="Times New Roman"/>
          <w:color w:val="000000"/>
          <w:sz w:val="21"/>
        </w:rPr>
        <w:tab/>
        <w:t>Con ông Từ Hữu Ứng</w:t>
      </w:r>
      <w:r>
        <w:br/>
      </w:r>
      <w:r>
        <w:rPr>
          <w:rFonts w:ascii="Times New Roman" w:hAnsi="Times New Roman"/>
          <w:b/>
          <w:color w:val="8B4513"/>
          <w:sz w:val="21"/>
        </w:rPr>
        <w:t xml:space="preserve">   + Vợ/Chồng: </w:t>
      </w:r>
      <w:r>
        <w:rPr>
          <w:rFonts w:ascii="Times New Roman" w:hAnsi="Times New Roman"/>
          <w:color w:val="2C2C2C"/>
          <w:sz w:val="21"/>
        </w:rPr>
        <w:t>Bà Trần Thị Ngụ</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Ứng. Làm Trưởng ban y dược thú y xã, được tặng thưởng Huân chương.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Xuân ( Tảo một )</w:t>
      </w:r>
      <w:r>
        <w:rPr>
          <w:rFonts w:ascii="Times New Roman" w:hAnsi="Times New Roman"/>
          <w:color w:val="2C2C2C"/>
          <w:sz w:val="21"/>
        </w:rPr>
        <w:br/>
        <w:t xml:space="preserve">      ②. Từ Thị Đào ( Lấy ông Nguyễn Vinh Dự ở Thạch Đỉnh )</w:t>
      </w:r>
      <w:r>
        <w:rPr>
          <w:rFonts w:ascii="Times New Roman" w:hAnsi="Times New Roman"/>
          <w:color w:val="2C2C2C"/>
          <w:sz w:val="21"/>
        </w:rPr>
        <w:br/>
        <w:t xml:space="preserve">      ③. Từ Thị Huệ ( Lấy ông Bùi Văn Chương ở Thạch Tượng )</w:t>
      </w:r>
      <w:r>
        <w:rPr>
          <w:rFonts w:ascii="Times New Roman" w:hAnsi="Times New Roman"/>
          <w:color w:val="2C2C2C"/>
          <w:sz w:val="21"/>
        </w:rPr>
        <w:br/>
        <w:t xml:space="preserve">      ④. Từ Thị Lan ( Lấy ông Nguyễn Văn Tính ở Đức Lâm, Đức Thọ )</w:t>
      </w:r>
      <w:r>
        <w:rPr>
          <w:rFonts w:ascii="Times New Roman" w:hAnsi="Times New Roman"/>
          <w:color w:val="2C2C2C"/>
          <w:sz w:val="21"/>
        </w:rPr>
        <w:br/>
        <w:t xml:space="preserve">      ⑤. Từ Hữu Toàn</w:t>
      </w:r>
      <w:r>
        <w:rPr>
          <w:rFonts w:ascii="Times New Roman" w:hAnsi="Times New Roman"/>
          <w:color w:val="2C2C2C"/>
          <w:sz w:val="21"/>
        </w:rPr>
        <w:br/>
        <w:t xml:space="preserve">      ⑥. Từ Hữu Tiến</w:t>
      </w:r>
      <w:r>
        <w:rPr>
          <w:rFonts w:ascii="Times New Roman" w:hAnsi="Times New Roman"/>
          <w:color w:val="2C2C2C"/>
          <w:sz w:val="21"/>
        </w:rPr>
        <w:br/>
        <w:t xml:space="preserve">      ⑦. Từ Hữu Dũng</w:t>
      </w:r>
    </w:p>
    <w:p w14:paraId="20C7EE64" w14:textId="77777777" w:rsidR="001D517F" w:rsidRDefault="00000000">
      <w:pPr>
        <w:tabs>
          <w:tab w:val="left" w:pos="5472"/>
        </w:tabs>
        <w:spacing w:after="160"/>
        <w:ind w:left="288"/>
      </w:pPr>
      <w:r>
        <w:rPr>
          <w:rFonts w:ascii="Times New Roman" w:hAnsi="Times New Roman"/>
          <w:b/>
          <w:color w:val="8B0000"/>
          <w:sz w:val="23"/>
        </w:rPr>
        <w:lastRenderedPageBreak/>
        <w:t>20. Từ Hữu Sàng</w:t>
      </w:r>
      <w:r>
        <w:rPr>
          <w:rFonts w:ascii="Courier New" w:hAnsi="Courier New"/>
          <w:color w:val="646464"/>
          <w:sz w:val="20"/>
        </w:rPr>
        <w:t xml:space="preserve"> [258.08.0.180]</w:t>
      </w:r>
      <w:r>
        <w:rPr>
          <w:rFonts w:ascii="Times New Roman" w:hAnsi="Times New Roman"/>
          <w:i/>
          <w:color w:val="2C2C2C"/>
          <w:sz w:val="21"/>
        </w:rPr>
        <w:t xml:space="preserve"> — (Tự/Hiệu: Nhu)</w:t>
      </w:r>
      <w:r>
        <w:rPr>
          <w:rFonts w:ascii="Times New Roman" w:hAnsi="Times New Roman"/>
          <w:color w:val="000000"/>
          <w:sz w:val="21"/>
        </w:rPr>
        <w:tab/>
        <w:t>Con ông Từ Hữu Ứng</w:t>
      </w:r>
      <w:r>
        <w:br/>
      </w:r>
      <w:r>
        <w:rPr>
          <w:rFonts w:ascii="Times New Roman" w:hAnsi="Times New Roman"/>
          <w:b/>
          <w:color w:val="8B4513"/>
          <w:sz w:val="21"/>
        </w:rPr>
        <w:t xml:space="preserve">   + Vợ/Chồng: </w:t>
      </w:r>
      <w:r>
        <w:rPr>
          <w:rFonts w:ascii="Times New Roman" w:hAnsi="Times New Roman"/>
          <w:color w:val="2C2C2C"/>
          <w:sz w:val="21"/>
        </w:rPr>
        <w:t>Bà Nguyễn Thị Tỷ</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Ứng đời thứ 7. Ông trước đi bộ đội chống Pháp, được tặng thưởng 2 Huân chương.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Nhu ( Lấy ông Minh ở Đại Lộc )</w:t>
      </w:r>
      <w:r>
        <w:rPr>
          <w:rFonts w:ascii="Times New Roman" w:hAnsi="Times New Roman"/>
          <w:color w:val="2C2C2C"/>
          <w:sz w:val="21"/>
        </w:rPr>
        <w:br/>
        <w:t xml:space="preserve">      ②. Từ Hữu Giáp</w:t>
      </w:r>
      <w:r>
        <w:rPr>
          <w:rFonts w:ascii="Times New Roman" w:hAnsi="Times New Roman"/>
          <w:color w:val="2C2C2C"/>
          <w:sz w:val="21"/>
        </w:rPr>
        <w:br/>
        <w:t xml:space="preserve">      ③. Từ Thị Huệ ( Lấy Ông Bình ở Trung Lộc )</w:t>
      </w:r>
      <w:r>
        <w:rPr>
          <w:rFonts w:ascii="Times New Roman" w:hAnsi="Times New Roman"/>
          <w:color w:val="2C2C2C"/>
          <w:sz w:val="21"/>
        </w:rPr>
        <w:br/>
        <w:t xml:space="preserve">      ④. Từ Hữu Huề</w:t>
      </w:r>
    </w:p>
    <w:p w14:paraId="31113E02" w14:textId="77777777" w:rsidR="001D517F" w:rsidRDefault="00000000">
      <w:pPr>
        <w:tabs>
          <w:tab w:val="left" w:pos="5472"/>
        </w:tabs>
        <w:spacing w:after="160"/>
        <w:ind w:left="288"/>
      </w:pPr>
      <w:r>
        <w:rPr>
          <w:rFonts w:ascii="Times New Roman" w:hAnsi="Times New Roman"/>
          <w:b/>
          <w:color w:val="8B0000"/>
          <w:sz w:val="23"/>
        </w:rPr>
        <w:t>21. Từ Hữu Trà</w:t>
      </w:r>
      <w:r>
        <w:rPr>
          <w:rFonts w:ascii="Courier New" w:hAnsi="Courier New"/>
          <w:color w:val="646464"/>
          <w:sz w:val="20"/>
        </w:rPr>
        <w:t xml:space="preserve"> [258.08.0.181]</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Bà Trần Thị Nuôi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Lai. Ông trước làm cán bộ Hợp tác xã nhiều nhiệm kỳ.</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Triển</w:t>
      </w:r>
      <w:r>
        <w:rPr>
          <w:rFonts w:ascii="Times New Roman" w:hAnsi="Times New Roman"/>
          <w:color w:val="2C2C2C"/>
          <w:sz w:val="21"/>
        </w:rPr>
        <w:br/>
        <w:t xml:space="preserve">      ②. Từ Hữu Đại</w:t>
      </w:r>
      <w:r>
        <w:rPr>
          <w:rFonts w:ascii="Times New Roman" w:hAnsi="Times New Roman"/>
          <w:color w:val="2C2C2C"/>
          <w:sz w:val="21"/>
        </w:rPr>
        <w:br/>
        <w:t xml:space="preserve">      ③. Từ Thị Thanh ( Lấy ông Trần Hùng (Xương) ở trong làng )</w:t>
      </w:r>
    </w:p>
    <w:p w14:paraId="7D8497BB" w14:textId="77777777" w:rsidR="001D517F" w:rsidRDefault="00000000">
      <w:pPr>
        <w:tabs>
          <w:tab w:val="left" w:pos="5472"/>
        </w:tabs>
        <w:spacing w:after="160"/>
        <w:ind w:left="288"/>
      </w:pPr>
      <w:r>
        <w:rPr>
          <w:rFonts w:ascii="Times New Roman" w:hAnsi="Times New Roman"/>
          <w:b/>
          <w:color w:val="8B0000"/>
          <w:sz w:val="23"/>
        </w:rPr>
        <w:t>22. Từ Hữu Bậc</w:t>
      </w:r>
      <w:r>
        <w:rPr>
          <w:rFonts w:ascii="Courier New" w:hAnsi="Courier New"/>
          <w:color w:val="646464"/>
          <w:sz w:val="20"/>
        </w:rPr>
        <w:t xml:space="preserve"> [258.08.0.184]</w:t>
      </w:r>
      <w:r>
        <w:rPr>
          <w:rFonts w:ascii="Times New Roman" w:hAnsi="Times New Roman"/>
          <w:color w:val="000000"/>
          <w:sz w:val="21"/>
        </w:rPr>
        <w:tab/>
        <w:t>Con ông Từ Hữu Lai</w:t>
      </w:r>
      <w:r>
        <w:br/>
      </w:r>
      <w:r>
        <w:rPr>
          <w:rFonts w:ascii="Times New Roman" w:hAnsi="Times New Roman"/>
          <w:b/>
          <w:color w:val="8B4513"/>
          <w:sz w:val="21"/>
        </w:rPr>
        <w:t xml:space="preserve">   + Tiểu sử: </w:t>
      </w:r>
      <w:r>
        <w:rPr>
          <w:rFonts w:ascii="Times New Roman" w:hAnsi="Times New Roman"/>
          <w:color w:val="2C2C2C"/>
          <w:sz w:val="21"/>
        </w:rPr>
        <w:t>Con ông Lai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62BDEC4C" w14:textId="77777777" w:rsidR="001D517F" w:rsidRDefault="00000000">
      <w:pPr>
        <w:tabs>
          <w:tab w:val="left" w:pos="5472"/>
        </w:tabs>
        <w:spacing w:after="160"/>
        <w:ind w:left="288"/>
      </w:pPr>
      <w:r>
        <w:rPr>
          <w:rFonts w:ascii="Times New Roman" w:hAnsi="Times New Roman"/>
          <w:b/>
          <w:color w:val="8B0000"/>
          <w:sz w:val="23"/>
        </w:rPr>
        <w:t>23. Từ Hữu Tưu</w:t>
      </w:r>
      <w:r>
        <w:rPr>
          <w:rFonts w:ascii="Courier New" w:hAnsi="Courier New"/>
          <w:color w:val="646464"/>
          <w:sz w:val="20"/>
        </w:rPr>
        <w:t xml:space="preserve"> [258.08.0.186]</w:t>
      </w:r>
      <w:r>
        <w:rPr>
          <w:rFonts w:ascii="Times New Roman" w:hAnsi="Times New Roman"/>
          <w:i/>
          <w:color w:val="2C2C2C"/>
          <w:sz w:val="21"/>
        </w:rPr>
        <w:t xml:space="preserve"> — (Tự/Hiệu: Khoái)</w:t>
      </w:r>
      <w:r>
        <w:rPr>
          <w:rFonts w:ascii="Times New Roman" w:hAnsi="Times New Roman"/>
          <w:color w:val="000000"/>
          <w:sz w:val="21"/>
        </w:rPr>
        <w:tab/>
        <w:t>Con ông Từ Hữu Lưu</w:t>
      </w:r>
      <w:r>
        <w:br/>
      </w:r>
      <w:r>
        <w:rPr>
          <w:rFonts w:ascii="Times New Roman" w:hAnsi="Times New Roman"/>
          <w:b/>
          <w:color w:val="8B4513"/>
          <w:sz w:val="21"/>
        </w:rPr>
        <w:t xml:space="preserve">   + Vợ/Chồng: </w:t>
      </w:r>
      <w:r>
        <w:rPr>
          <w:rFonts w:ascii="Times New Roman" w:hAnsi="Times New Roman"/>
          <w:color w:val="2C2C2C"/>
          <w:sz w:val="21"/>
        </w:rPr>
        <w:t>Bà Trần Thị Luận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Nậy</w:t>
      </w:r>
      <w:r>
        <w:rPr>
          <w:rFonts w:ascii="Times New Roman" w:hAnsi="Times New Roman"/>
          <w:color w:val="2C2C2C"/>
          <w:sz w:val="21"/>
        </w:rPr>
        <w:br/>
        <w:t xml:space="preserve">      ②. Từ Hữu Em</w:t>
      </w:r>
      <w:r>
        <w:rPr>
          <w:rFonts w:ascii="Times New Roman" w:hAnsi="Times New Roman"/>
          <w:color w:val="2C2C2C"/>
          <w:sz w:val="21"/>
        </w:rPr>
        <w:br/>
        <w:t xml:space="preserve">      ③. Từ Thị Tỷ ( Lấy ông Trần Đình Tịnh ở trong làng )</w:t>
      </w:r>
      <w:r>
        <w:rPr>
          <w:rFonts w:ascii="Times New Roman" w:hAnsi="Times New Roman"/>
          <w:color w:val="2C2C2C"/>
          <w:sz w:val="21"/>
        </w:rPr>
        <w:br/>
        <w:t xml:space="preserve">      ④. Từ Thị Tứ ( Lấy ông Trần Đình Thành ở Thanh Hoá )</w:t>
      </w:r>
      <w:r>
        <w:rPr>
          <w:rFonts w:ascii="Times New Roman" w:hAnsi="Times New Roman"/>
          <w:color w:val="2C2C2C"/>
          <w:sz w:val="21"/>
        </w:rPr>
        <w:br/>
        <w:t xml:space="preserve">      ⑤. Từ Hữu Năm ( Chết sớm )</w:t>
      </w:r>
      <w:r>
        <w:rPr>
          <w:rFonts w:ascii="Times New Roman" w:hAnsi="Times New Roman"/>
          <w:color w:val="2C2C2C"/>
          <w:sz w:val="21"/>
        </w:rPr>
        <w:br/>
        <w:t xml:space="preserve">      ⑥. Từ Thị Sáu ( Lấy ông Trần Văn Tam (Cứ) ở trong làng )</w:t>
      </w:r>
      <w:r>
        <w:rPr>
          <w:rFonts w:ascii="Times New Roman" w:hAnsi="Times New Roman"/>
          <w:color w:val="2C2C2C"/>
          <w:sz w:val="21"/>
        </w:rPr>
        <w:br/>
        <w:t xml:space="preserve">      ⑦. Từ Hữu Chất</w:t>
      </w:r>
      <w:r>
        <w:rPr>
          <w:rFonts w:ascii="Times New Roman" w:hAnsi="Times New Roman"/>
          <w:color w:val="2C2C2C"/>
          <w:sz w:val="21"/>
        </w:rPr>
        <w:br/>
        <w:t xml:space="preserve">      ⑧. Từ Hữu Tạo</w:t>
      </w:r>
      <w:r>
        <w:rPr>
          <w:rFonts w:ascii="Times New Roman" w:hAnsi="Times New Roman"/>
          <w:color w:val="2C2C2C"/>
          <w:sz w:val="21"/>
        </w:rPr>
        <w:br/>
        <w:t xml:space="preserve">      ⑨. Từ Hữu Bình</w:t>
      </w:r>
      <w:r>
        <w:rPr>
          <w:rFonts w:ascii="Times New Roman" w:hAnsi="Times New Roman"/>
          <w:color w:val="2C2C2C"/>
          <w:sz w:val="21"/>
        </w:rPr>
        <w:br/>
        <w:t xml:space="preserve">      ⑩. Từ Hữu Chín</w:t>
      </w:r>
    </w:p>
    <w:p w14:paraId="2B1F1A1E" w14:textId="77777777" w:rsidR="001D517F" w:rsidRDefault="00000000">
      <w:pPr>
        <w:keepNext/>
        <w:spacing w:before="360" w:after="160"/>
        <w:jc w:val="center"/>
      </w:pPr>
      <w:r>
        <w:rPr>
          <w:rFonts w:ascii="Times New Roman" w:hAnsi="Times New Roman"/>
          <w:b/>
          <w:color w:val="8B0000"/>
          <w:sz w:val="29"/>
        </w:rPr>
        <w:t>📜 ĐỜI THỨ CHÍN</w:t>
      </w:r>
    </w:p>
    <w:p w14:paraId="6339CA10" w14:textId="77777777" w:rsidR="001D517F" w:rsidRDefault="00000000">
      <w:pPr>
        <w:keepNext/>
        <w:spacing w:before="240" w:after="120"/>
        <w:ind w:left="144"/>
      </w:pPr>
      <w:r>
        <w:rPr>
          <w:rFonts w:ascii="Times New Roman" w:hAnsi="Times New Roman"/>
          <w:b/>
          <w:color w:val="8B0000"/>
          <w:sz w:val="26"/>
        </w:rPr>
        <w:t>A. CỬA GIÁP</w:t>
      </w:r>
    </w:p>
    <w:p w14:paraId="3B09A77F" w14:textId="77777777" w:rsidR="001D517F" w:rsidRDefault="00000000">
      <w:pPr>
        <w:keepNext/>
        <w:spacing w:before="160" w:after="80"/>
        <w:ind w:left="288"/>
      </w:pPr>
      <w:r>
        <w:rPr>
          <w:rFonts w:ascii="Times New Roman" w:hAnsi="Times New Roman"/>
          <w:b/>
          <w:color w:val="8B4513"/>
          <w:sz w:val="24"/>
        </w:rPr>
        <w:t>❖ CHI 1</w:t>
      </w:r>
    </w:p>
    <w:p w14:paraId="7C6B8B40" w14:textId="77777777" w:rsidR="001D517F" w:rsidRDefault="00000000">
      <w:pPr>
        <w:tabs>
          <w:tab w:val="left" w:pos="5472"/>
        </w:tabs>
        <w:spacing w:after="160"/>
        <w:ind w:left="288"/>
      </w:pPr>
      <w:r>
        <w:rPr>
          <w:rFonts w:ascii="Times New Roman" w:hAnsi="Times New Roman"/>
          <w:b/>
          <w:color w:val="8B0000"/>
          <w:sz w:val="23"/>
        </w:rPr>
        <w:t>01. Từ Hữu Vện</w:t>
      </w:r>
      <w:r>
        <w:rPr>
          <w:rFonts w:ascii="Courier New" w:hAnsi="Courier New"/>
          <w:color w:val="646464"/>
          <w:sz w:val="20"/>
        </w:rPr>
        <w:t xml:space="preserve"> [111.09.0.001]</w:t>
      </w:r>
      <w:r>
        <w:rPr>
          <w:rFonts w:ascii="Times New Roman" w:hAnsi="Times New Roman"/>
          <w:i/>
          <w:color w:val="2C2C2C"/>
          <w:sz w:val="21"/>
        </w:rPr>
        <w:t xml:space="preserve"> — (Tự/Hiệu: Hà)</w:t>
      </w:r>
      <w:r>
        <w:rPr>
          <w:rFonts w:ascii="Times New Roman" w:hAnsi="Times New Roman"/>
          <w:color w:val="000000"/>
          <w:sz w:val="21"/>
        </w:rPr>
        <w:tab/>
        <w:t>Con ông Từ Hữu Điệt</w:t>
      </w:r>
      <w:r>
        <w:br/>
      </w:r>
      <w:r>
        <w:rPr>
          <w:rFonts w:ascii="Times New Roman" w:hAnsi="Times New Roman"/>
          <w:b/>
          <w:color w:val="8B4513"/>
          <w:sz w:val="21"/>
        </w:rPr>
        <w:t xml:space="preserve">   + Vợ/Chồng: </w:t>
      </w:r>
      <w:r>
        <w:rPr>
          <w:rFonts w:ascii="Times New Roman" w:hAnsi="Times New Roman"/>
          <w:color w:val="2C2C2C"/>
          <w:sz w:val="21"/>
        </w:rPr>
        <w:t>Bà Trần Thị Nghĩa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Điệt. Ông làm nghề thợ mộc.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Đắc</w:t>
      </w:r>
      <w:r>
        <w:rPr>
          <w:rFonts w:ascii="Times New Roman" w:hAnsi="Times New Roman"/>
          <w:color w:val="2C2C2C"/>
          <w:sz w:val="21"/>
        </w:rPr>
        <w:br/>
        <w:t xml:space="preserve">      ②. Từ Hữu Bật</w:t>
      </w:r>
      <w:r>
        <w:rPr>
          <w:rFonts w:ascii="Times New Roman" w:hAnsi="Times New Roman"/>
          <w:color w:val="2C2C2C"/>
          <w:sz w:val="21"/>
        </w:rPr>
        <w:br/>
        <w:t xml:space="preserve">      ③. Từ Hữu Phú</w:t>
      </w:r>
      <w:r>
        <w:rPr>
          <w:rFonts w:ascii="Times New Roman" w:hAnsi="Times New Roman"/>
          <w:color w:val="2C2C2C"/>
          <w:sz w:val="21"/>
        </w:rPr>
        <w:br/>
      </w:r>
      <w:r>
        <w:rPr>
          <w:rFonts w:ascii="Times New Roman" w:hAnsi="Times New Roman"/>
          <w:color w:val="2C2C2C"/>
          <w:sz w:val="21"/>
        </w:rPr>
        <w:lastRenderedPageBreak/>
        <w:t xml:space="preserve">      ④. Từ Hữu Tư ( Chết sớm )</w:t>
      </w:r>
      <w:r>
        <w:rPr>
          <w:rFonts w:ascii="Times New Roman" w:hAnsi="Times New Roman"/>
          <w:color w:val="2C2C2C"/>
          <w:sz w:val="21"/>
        </w:rPr>
        <w:br/>
        <w:t xml:space="preserve">      ⑤. Từ Hữu Ngụ</w:t>
      </w:r>
      <w:r>
        <w:rPr>
          <w:rFonts w:ascii="Times New Roman" w:hAnsi="Times New Roman"/>
          <w:color w:val="2C2C2C"/>
          <w:sz w:val="21"/>
        </w:rPr>
        <w:br/>
        <w:t xml:space="preserve">      ⑥. Từ Thị Xuân ( Lấy chồng về Thạch Sơn, Thạch Hà )</w:t>
      </w:r>
    </w:p>
    <w:p w14:paraId="44CA0777" w14:textId="77777777" w:rsidR="001D517F" w:rsidRDefault="00000000">
      <w:pPr>
        <w:tabs>
          <w:tab w:val="left" w:pos="5472"/>
        </w:tabs>
        <w:spacing w:after="160"/>
        <w:ind w:left="288"/>
      </w:pPr>
      <w:r>
        <w:rPr>
          <w:rFonts w:ascii="Times New Roman" w:hAnsi="Times New Roman"/>
          <w:b/>
          <w:color w:val="8B0000"/>
          <w:sz w:val="23"/>
        </w:rPr>
        <w:t>02. Từ Hữu Cháu</w:t>
      </w:r>
      <w:r>
        <w:rPr>
          <w:rFonts w:ascii="Courier New" w:hAnsi="Courier New"/>
          <w:color w:val="646464"/>
          <w:sz w:val="20"/>
        </w:rPr>
        <w:t xml:space="preserve"> [111.09.0.002]</w:t>
      </w:r>
      <w:r>
        <w:rPr>
          <w:rFonts w:ascii="Times New Roman" w:hAnsi="Times New Roman"/>
          <w:color w:val="000000"/>
          <w:sz w:val="21"/>
        </w:rPr>
        <w:tab/>
        <w:t>Con ông Từ Hữu Năm</w:t>
      </w:r>
      <w:r>
        <w:br/>
      </w:r>
      <w:r>
        <w:rPr>
          <w:rFonts w:ascii="Times New Roman" w:hAnsi="Times New Roman"/>
          <w:b/>
          <w:color w:val="8B4513"/>
          <w:sz w:val="21"/>
        </w:rPr>
        <w:t xml:space="preserve">   + Vợ/Chồng: </w:t>
      </w:r>
      <w:r>
        <w:rPr>
          <w:rFonts w:ascii="Times New Roman" w:hAnsi="Times New Roman"/>
          <w:color w:val="2C2C2C"/>
          <w:sz w:val="21"/>
        </w:rPr>
        <w:t>Bà: lấy chồng khác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Huyền.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Tân</w:t>
      </w:r>
    </w:p>
    <w:p w14:paraId="158D4BC1" w14:textId="77777777" w:rsidR="001D517F" w:rsidRDefault="00000000">
      <w:pPr>
        <w:tabs>
          <w:tab w:val="left" w:pos="5472"/>
        </w:tabs>
        <w:spacing w:after="160"/>
        <w:ind w:left="288"/>
      </w:pPr>
      <w:r>
        <w:rPr>
          <w:rFonts w:ascii="Times New Roman" w:hAnsi="Times New Roman"/>
          <w:b/>
          <w:color w:val="8B0000"/>
          <w:sz w:val="23"/>
        </w:rPr>
        <w:t>03. Từ Hữu Thụ</w:t>
      </w:r>
      <w:r>
        <w:rPr>
          <w:rFonts w:ascii="Courier New" w:hAnsi="Courier New"/>
          <w:color w:val="646464"/>
          <w:sz w:val="20"/>
        </w:rPr>
        <w:t xml:space="preserve"> [111.09.0.003]</w:t>
      </w:r>
      <w:r>
        <w:rPr>
          <w:rFonts w:ascii="Times New Roman" w:hAnsi="Times New Roman"/>
          <w:i/>
          <w:color w:val="2C2C2C"/>
          <w:sz w:val="21"/>
        </w:rPr>
        <w:t xml:space="preserve"> — (Tự/Hiệu: Dụng)</w:t>
      </w:r>
      <w:r>
        <w:rPr>
          <w:rFonts w:ascii="Times New Roman" w:hAnsi="Times New Roman"/>
          <w:color w:val="000000"/>
          <w:sz w:val="21"/>
        </w:rPr>
        <w:tab/>
        <w:t>Con ông Từ Hữu Năm</w:t>
      </w:r>
      <w:r>
        <w:br/>
      </w:r>
      <w:r>
        <w:rPr>
          <w:rFonts w:ascii="Times New Roman" w:hAnsi="Times New Roman"/>
          <w:b/>
          <w:color w:val="8B4513"/>
          <w:sz w:val="21"/>
        </w:rPr>
        <w:t xml:space="preserve">   + Vợ/Chồng: </w:t>
      </w:r>
      <w:r>
        <w:rPr>
          <w:rFonts w:ascii="Times New Roman" w:hAnsi="Times New Roman"/>
          <w:color w:val="2C2C2C"/>
          <w:sz w:val="21"/>
        </w:rPr>
        <w:t>Bà Trần Thị Đởm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2 ông Huyền.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Dũng (lấy ông Trần Đạt trong làng)</w:t>
      </w:r>
      <w:r>
        <w:rPr>
          <w:rFonts w:ascii="Times New Roman" w:hAnsi="Times New Roman"/>
          <w:color w:val="2C2C2C"/>
          <w:sz w:val="21"/>
        </w:rPr>
        <w:br/>
        <w:t xml:space="preserve">      ②. Từ Thị Hoà ( Lấy ông Trần Toản ở trong làng )</w:t>
      </w:r>
      <w:r>
        <w:rPr>
          <w:rFonts w:ascii="Times New Roman" w:hAnsi="Times New Roman"/>
          <w:color w:val="2C2C2C"/>
          <w:sz w:val="21"/>
        </w:rPr>
        <w:br/>
        <w:t xml:space="preserve">      ③. Từ Hữu Đính</w:t>
      </w:r>
      <w:r>
        <w:rPr>
          <w:rFonts w:ascii="Times New Roman" w:hAnsi="Times New Roman"/>
          <w:color w:val="2C2C2C"/>
          <w:sz w:val="21"/>
        </w:rPr>
        <w:br/>
        <w:t xml:space="preserve">      ④. Từ Thị Bình ( Lấy Ông Hoàng )</w:t>
      </w:r>
      <w:r>
        <w:rPr>
          <w:rFonts w:ascii="Times New Roman" w:hAnsi="Times New Roman"/>
          <w:color w:val="2C2C2C"/>
          <w:sz w:val="21"/>
        </w:rPr>
        <w:br/>
        <w:t xml:space="preserve">      ⑤. Từ Thị Minh ( Lấy ông Nguyễn Đình Hồ )</w:t>
      </w:r>
      <w:r>
        <w:rPr>
          <w:rFonts w:ascii="Times New Roman" w:hAnsi="Times New Roman"/>
          <w:color w:val="2C2C2C"/>
          <w:sz w:val="21"/>
        </w:rPr>
        <w:br/>
        <w:t xml:space="preserve">      ⑥. Từ Hữu Bính</w:t>
      </w:r>
    </w:p>
    <w:p w14:paraId="689FF7B0" w14:textId="77777777" w:rsidR="001D517F" w:rsidRDefault="00000000">
      <w:pPr>
        <w:tabs>
          <w:tab w:val="left" w:pos="5472"/>
        </w:tabs>
        <w:spacing w:after="160"/>
        <w:ind w:left="288"/>
      </w:pPr>
      <w:r>
        <w:rPr>
          <w:rFonts w:ascii="Times New Roman" w:hAnsi="Times New Roman"/>
          <w:b/>
          <w:color w:val="8B0000"/>
          <w:sz w:val="23"/>
        </w:rPr>
        <w:t>04. Từ Hữu Phù</w:t>
      </w:r>
      <w:r>
        <w:rPr>
          <w:rFonts w:ascii="Courier New" w:hAnsi="Courier New"/>
          <w:color w:val="646464"/>
          <w:sz w:val="20"/>
        </w:rPr>
        <w:t xml:space="preserve"> [111.09.0.004]</w:t>
      </w:r>
      <w:r>
        <w:rPr>
          <w:rFonts w:ascii="Times New Roman" w:hAnsi="Times New Roman"/>
          <w:i/>
          <w:color w:val="2C2C2C"/>
          <w:sz w:val="21"/>
        </w:rPr>
        <w:t xml:space="preserve"> — (Tự/Hiệu: Tửu)</w:t>
      </w:r>
      <w:r>
        <w:rPr>
          <w:rFonts w:ascii="Times New Roman" w:hAnsi="Times New Roman"/>
          <w:color w:val="000000"/>
          <w:sz w:val="21"/>
        </w:rPr>
        <w:tab/>
        <w:t>Con ông Từ Hữu Năm</w:t>
      </w:r>
      <w:r>
        <w:br/>
      </w:r>
      <w:r>
        <w:rPr>
          <w:rFonts w:ascii="Times New Roman" w:hAnsi="Times New Roman"/>
          <w:b/>
          <w:color w:val="8B4513"/>
          <w:sz w:val="21"/>
        </w:rPr>
        <w:t xml:space="preserve">   + Vợ/Chồng: </w:t>
      </w:r>
      <w:r>
        <w:rPr>
          <w:rFonts w:ascii="Times New Roman" w:hAnsi="Times New Roman"/>
          <w:color w:val="2C2C2C"/>
          <w:sz w:val="21"/>
        </w:rPr>
        <w:t>Bà Trần Thị Em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thứ 3 ông Huyền. Ông trước làm cán bộ xã và HTX nhiều nhiệm kỳ.</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Hương ( Lấy Ông Cần ở Xóm Mới )</w:t>
      </w:r>
      <w:r>
        <w:rPr>
          <w:rFonts w:ascii="Times New Roman" w:hAnsi="Times New Roman"/>
          <w:color w:val="2C2C2C"/>
          <w:sz w:val="21"/>
        </w:rPr>
        <w:br/>
        <w:t xml:space="preserve">      ②. Từ Hữu Đạt</w:t>
      </w:r>
      <w:r>
        <w:rPr>
          <w:rFonts w:ascii="Times New Roman" w:hAnsi="Times New Roman"/>
          <w:color w:val="2C2C2C"/>
          <w:sz w:val="21"/>
        </w:rPr>
        <w:br/>
        <w:t xml:space="preserve">      ③. Từ Thị Xuân ( Lấy ông Trần Tám (Cân) ở trong làng )</w:t>
      </w:r>
    </w:p>
    <w:p w14:paraId="5BEE0D34" w14:textId="77777777" w:rsidR="001D517F" w:rsidRDefault="00000000">
      <w:pPr>
        <w:tabs>
          <w:tab w:val="left" w:pos="5472"/>
        </w:tabs>
        <w:spacing w:after="160"/>
        <w:ind w:left="288"/>
      </w:pPr>
      <w:r>
        <w:rPr>
          <w:rFonts w:ascii="Times New Roman" w:hAnsi="Times New Roman"/>
          <w:b/>
          <w:color w:val="8B0000"/>
          <w:sz w:val="23"/>
        </w:rPr>
        <w:t>05. Từ Hữu Dấu</w:t>
      </w:r>
      <w:r>
        <w:rPr>
          <w:rFonts w:ascii="Courier New" w:hAnsi="Courier New"/>
          <w:color w:val="646464"/>
          <w:sz w:val="20"/>
        </w:rPr>
        <w:t xml:space="preserve"> [111.09.0.007]</w:t>
      </w:r>
      <w:r>
        <w:rPr>
          <w:rFonts w:ascii="Times New Roman" w:hAnsi="Times New Roman"/>
          <w:color w:val="000000"/>
          <w:sz w:val="21"/>
        </w:rPr>
        <w:tab/>
        <w:t>Con ông Từ Hữu Năm</w:t>
      </w:r>
      <w:r>
        <w:br/>
      </w:r>
      <w:r>
        <w:rPr>
          <w:rFonts w:ascii="Times New Roman" w:hAnsi="Times New Roman"/>
          <w:b/>
          <w:color w:val="8B4513"/>
          <w:sz w:val="21"/>
        </w:rPr>
        <w:t xml:space="preserve">   + Vợ/Chồng: </w:t>
      </w:r>
      <w:r>
        <w:rPr>
          <w:rFonts w:ascii="Times New Roman" w:hAnsi="Times New Roman"/>
          <w:color w:val="2C2C2C"/>
          <w:sz w:val="21"/>
        </w:rPr>
        <w:t>Bà Nguyễn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Huyền.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Huề</w:t>
      </w:r>
      <w:r>
        <w:rPr>
          <w:rFonts w:ascii="Times New Roman" w:hAnsi="Times New Roman"/>
          <w:color w:val="2C2C2C"/>
          <w:sz w:val="21"/>
        </w:rPr>
        <w:br/>
        <w:t xml:space="preserve">      ②. Từ Hữu Huê</w:t>
      </w:r>
      <w:r>
        <w:rPr>
          <w:rFonts w:ascii="Times New Roman" w:hAnsi="Times New Roman"/>
          <w:color w:val="2C2C2C"/>
          <w:sz w:val="21"/>
        </w:rPr>
        <w:br/>
        <w:t xml:space="preserve">      ③. Từ Hữu Hòa</w:t>
      </w:r>
      <w:r>
        <w:rPr>
          <w:rFonts w:ascii="Times New Roman" w:hAnsi="Times New Roman"/>
          <w:color w:val="2C2C2C"/>
          <w:sz w:val="21"/>
        </w:rPr>
        <w:br/>
        <w:t xml:space="preserve">      ④. Từ Thị Phương</w:t>
      </w:r>
    </w:p>
    <w:p w14:paraId="567D5DCE" w14:textId="77777777" w:rsidR="001D517F" w:rsidRDefault="00000000">
      <w:pPr>
        <w:tabs>
          <w:tab w:val="left" w:pos="5472"/>
        </w:tabs>
        <w:spacing w:after="160"/>
        <w:ind w:left="288"/>
      </w:pPr>
      <w:r>
        <w:rPr>
          <w:rFonts w:ascii="Times New Roman" w:hAnsi="Times New Roman"/>
          <w:b/>
          <w:color w:val="8B0000"/>
          <w:sz w:val="23"/>
        </w:rPr>
        <w:t>06. Từ Hữu Hường</w:t>
      </w:r>
      <w:r>
        <w:rPr>
          <w:rFonts w:ascii="Courier New" w:hAnsi="Courier New"/>
          <w:color w:val="646464"/>
          <w:sz w:val="20"/>
        </w:rPr>
        <w:t xml:space="preserve"> [111.09.0.008]</w:t>
      </w:r>
      <w:r>
        <w:rPr>
          <w:rFonts w:ascii="Times New Roman" w:hAnsi="Times New Roman"/>
          <w:color w:val="000000"/>
          <w:sz w:val="21"/>
        </w:rPr>
        <w:tab/>
        <w:t>Con ông Từ Hữu Đồng</w:t>
      </w:r>
      <w:r>
        <w:br/>
      </w:r>
      <w:r>
        <w:rPr>
          <w:rFonts w:ascii="Times New Roman" w:hAnsi="Times New Roman"/>
          <w:b/>
          <w:color w:val="8B4513"/>
          <w:sz w:val="21"/>
        </w:rPr>
        <w:t xml:space="preserve">   + Tiểu sử: </w:t>
      </w:r>
      <w:r>
        <w:rPr>
          <w:rFonts w:ascii="Times New Roman" w:hAnsi="Times New Roman"/>
          <w:color w:val="2C2C2C"/>
          <w:sz w:val="21"/>
        </w:rPr>
        <w:t>Con ông Đồng. Ông là Liệt sĩ, vợ về lấy chồng khác.</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2284807A" w14:textId="77777777" w:rsidR="001D517F" w:rsidRDefault="00000000">
      <w:pPr>
        <w:tabs>
          <w:tab w:val="left" w:pos="5472"/>
        </w:tabs>
        <w:spacing w:after="160"/>
        <w:ind w:left="288"/>
      </w:pPr>
      <w:r>
        <w:rPr>
          <w:rFonts w:ascii="Times New Roman" w:hAnsi="Times New Roman"/>
          <w:b/>
          <w:color w:val="8B0000"/>
          <w:sz w:val="23"/>
        </w:rPr>
        <w:t>07. Từ Hữu Hồng</w:t>
      </w:r>
      <w:r>
        <w:rPr>
          <w:rFonts w:ascii="Courier New" w:hAnsi="Courier New"/>
          <w:color w:val="646464"/>
          <w:sz w:val="20"/>
        </w:rPr>
        <w:t xml:space="preserve"> [111.09.0.009]</w:t>
      </w:r>
      <w:r>
        <w:rPr>
          <w:rFonts w:ascii="Times New Roman" w:hAnsi="Times New Roman"/>
          <w:color w:val="000000"/>
          <w:sz w:val="21"/>
        </w:rPr>
        <w:tab/>
        <w:t>Con ông Từ Hữu Đồng</w:t>
      </w:r>
      <w:r>
        <w:br/>
      </w:r>
      <w:r>
        <w:rPr>
          <w:rFonts w:ascii="Times New Roman" w:hAnsi="Times New Roman"/>
          <w:b/>
          <w:color w:val="8B4513"/>
          <w:sz w:val="21"/>
        </w:rPr>
        <w:t xml:space="preserve">   + Vợ/Chồng: </w:t>
      </w:r>
      <w:r>
        <w:rPr>
          <w:rFonts w:ascii="Times New Roman" w:hAnsi="Times New Roman"/>
          <w:color w:val="2C2C2C"/>
          <w:sz w:val="21"/>
        </w:rPr>
        <w:t>Bà Nguyễn Thị Minh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Đồng. Lấy bà Nguyễn Thị Minh ở Thạch Hà.</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Quân ( Chết sớm )</w:t>
      </w:r>
      <w:r>
        <w:rPr>
          <w:rFonts w:ascii="Times New Roman" w:hAnsi="Times New Roman"/>
          <w:color w:val="2C2C2C"/>
          <w:sz w:val="21"/>
        </w:rPr>
        <w:br/>
        <w:t xml:space="preserve">      ②. Từ Thị Thanh ( Chết đuối )</w:t>
      </w:r>
      <w:r>
        <w:rPr>
          <w:rFonts w:ascii="Times New Roman" w:hAnsi="Times New Roman"/>
          <w:color w:val="2C2C2C"/>
          <w:sz w:val="21"/>
        </w:rPr>
        <w:br/>
        <w:t xml:space="preserve">      ③. Từ Thị Lý ( Lấy ông Trần Đình Thắng )</w:t>
      </w:r>
      <w:r>
        <w:rPr>
          <w:rFonts w:ascii="Times New Roman" w:hAnsi="Times New Roman"/>
          <w:color w:val="2C2C2C"/>
          <w:sz w:val="21"/>
        </w:rPr>
        <w:br/>
        <w:t xml:space="preserve">      ④. Từ Hữu Mạo</w:t>
      </w:r>
    </w:p>
    <w:p w14:paraId="50419D97" w14:textId="77777777" w:rsidR="001D517F" w:rsidRDefault="00000000">
      <w:pPr>
        <w:tabs>
          <w:tab w:val="left" w:pos="5472"/>
        </w:tabs>
        <w:spacing w:after="160"/>
        <w:ind w:left="288"/>
      </w:pPr>
      <w:r>
        <w:rPr>
          <w:rFonts w:ascii="Times New Roman" w:hAnsi="Times New Roman"/>
          <w:b/>
          <w:color w:val="8B0000"/>
          <w:sz w:val="23"/>
        </w:rPr>
        <w:lastRenderedPageBreak/>
        <w:t>08. Từ Hữu Bàng</w:t>
      </w:r>
      <w:r>
        <w:rPr>
          <w:rFonts w:ascii="Courier New" w:hAnsi="Courier New"/>
          <w:color w:val="646464"/>
          <w:sz w:val="20"/>
        </w:rPr>
        <w:t xml:space="preserve"> [111.09.0.010]</w:t>
      </w:r>
      <w:r>
        <w:rPr>
          <w:rFonts w:ascii="Times New Roman" w:hAnsi="Times New Roman"/>
          <w:color w:val="000000"/>
          <w:sz w:val="21"/>
        </w:rPr>
        <w:tab/>
        <w:t>Con ông Từ Hữu Đồng</w:t>
      </w:r>
      <w:r>
        <w:br/>
      </w:r>
      <w:r>
        <w:rPr>
          <w:rFonts w:ascii="Times New Roman" w:hAnsi="Times New Roman"/>
          <w:b/>
          <w:color w:val="8B4513"/>
          <w:sz w:val="21"/>
        </w:rPr>
        <w:t xml:space="preserve">   + Vợ/Chồng: </w:t>
      </w:r>
      <w:r>
        <w:rPr>
          <w:rFonts w:ascii="Times New Roman" w:hAnsi="Times New Roman"/>
          <w:color w:val="2C2C2C"/>
          <w:sz w:val="21"/>
        </w:rPr>
        <w:t>Bà Nguyễn Thị Chắt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Hoa ( Lấy ông Phan Đăng Luyến )</w:t>
      </w:r>
      <w:r>
        <w:rPr>
          <w:rFonts w:ascii="Times New Roman" w:hAnsi="Times New Roman"/>
          <w:color w:val="2C2C2C"/>
          <w:sz w:val="21"/>
        </w:rPr>
        <w:br/>
        <w:t xml:space="preserve">      ②. Từ Hữu Lan</w:t>
      </w:r>
      <w:r>
        <w:rPr>
          <w:rFonts w:ascii="Times New Roman" w:hAnsi="Times New Roman"/>
          <w:color w:val="2C2C2C"/>
          <w:sz w:val="21"/>
        </w:rPr>
        <w:br/>
        <w:t xml:space="preserve">      ③. Từ Thị Phương ( Lấy ông Trần Trung Nam )</w:t>
      </w:r>
    </w:p>
    <w:p w14:paraId="00477876" w14:textId="77777777" w:rsidR="001D517F" w:rsidRDefault="00000000">
      <w:pPr>
        <w:tabs>
          <w:tab w:val="left" w:pos="5472"/>
        </w:tabs>
        <w:spacing w:after="160"/>
        <w:ind w:left="288"/>
      </w:pPr>
      <w:r>
        <w:rPr>
          <w:rFonts w:ascii="Times New Roman" w:hAnsi="Times New Roman"/>
          <w:b/>
          <w:color w:val="8B0000"/>
          <w:sz w:val="23"/>
        </w:rPr>
        <w:t>09. Từ Hữu Bính</w:t>
      </w:r>
      <w:r>
        <w:rPr>
          <w:rFonts w:ascii="Courier New" w:hAnsi="Courier New"/>
          <w:color w:val="646464"/>
          <w:sz w:val="20"/>
        </w:rPr>
        <w:t xml:space="preserve"> [111.09.0.012]</w:t>
      </w:r>
      <w:r>
        <w:rPr>
          <w:rFonts w:ascii="Times New Roman" w:hAnsi="Times New Roman"/>
          <w:color w:val="000000"/>
          <w:sz w:val="21"/>
        </w:rPr>
        <w:tab/>
        <w:t>Con ông Từ Hữu Đồng</w:t>
      </w:r>
      <w:r>
        <w:br/>
      </w:r>
      <w:r>
        <w:rPr>
          <w:rFonts w:ascii="Times New Roman" w:hAnsi="Times New Roman"/>
          <w:b/>
          <w:color w:val="8B4513"/>
          <w:sz w:val="21"/>
        </w:rPr>
        <w:t xml:space="preserve">   + Vợ/Chồng: </w:t>
      </w:r>
      <w:r>
        <w:rPr>
          <w:rFonts w:ascii="Times New Roman" w:hAnsi="Times New Roman"/>
          <w:color w:val="2C2C2C"/>
          <w:sz w:val="21"/>
        </w:rPr>
        <w:t>Bà Nguyễn Thị Hường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Đồng. Lấy bà Nguyễn Thị Hường ở Hương Khê.</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Nga ( Lấy Ông Quân )</w:t>
      </w:r>
      <w:r>
        <w:rPr>
          <w:rFonts w:ascii="Times New Roman" w:hAnsi="Times New Roman"/>
          <w:color w:val="2C2C2C"/>
          <w:sz w:val="21"/>
        </w:rPr>
        <w:br/>
        <w:t xml:space="preserve">      ②. Từ Hải Sửu</w:t>
      </w:r>
    </w:p>
    <w:p w14:paraId="50E4E8BC" w14:textId="77777777" w:rsidR="001D517F" w:rsidRDefault="00000000">
      <w:pPr>
        <w:tabs>
          <w:tab w:val="left" w:pos="5472"/>
        </w:tabs>
        <w:spacing w:after="160"/>
        <w:ind w:left="288"/>
      </w:pPr>
      <w:r>
        <w:rPr>
          <w:rFonts w:ascii="Times New Roman" w:hAnsi="Times New Roman"/>
          <w:b/>
          <w:color w:val="8B0000"/>
          <w:sz w:val="23"/>
        </w:rPr>
        <w:t>10. Từ Hữu Lương</w:t>
      </w:r>
      <w:r>
        <w:rPr>
          <w:rFonts w:ascii="Courier New" w:hAnsi="Courier New"/>
          <w:color w:val="646464"/>
          <w:sz w:val="20"/>
        </w:rPr>
        <w:t xml:space="preserve"> [111.09.0.014]</w:t>
      </w:r>
      <w:r>
        <w:rPr>
          <w:rFonts w:ascii="Times New Roman" w:hAnsi="Times New Roman"/>
          <w:color w:val="000000"/>
          <w:sz w:val="21"/>
        </w:rPr>
        <w:tab/>
        <w:t>Con ông Từ Hữu Đồng</w:t>
      </w:r>
      <w:r>
        <w:br/>
      </w:r>
      <w:r>
        <w:rPr>
          <w:rFonts w:ascii="Times New Roman" w:hAnsi="Times New Roman"/>
          <w:b/>
          <w:color w:val="8B4513"/>
          <w:sz w:val="21"/>
        </w:rPr>
        <w:t xml:space="preserve">   + Vợ/Chồng: </w:t>
      </w:r>
      <w:r>
        <w:rPr>
          <w:rFonts w:ascii="Times New Roman" w:hAnsi="Times New Roman"/>
          <w:color w:val="2C2C2C"/>
          <w:sz w:val="21"/>
        </w:rPr>
        <w:t>Bà Trần Thị Bính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Đồng.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Hải</w:t>
      </w:r>
      <w:r>
        <w:rPr>
          <w:rFonts w:ascii="Times New Roman" w:hAnsi="Times New Roman"/>
          <w:color w:val="2C2C2C"/>
          <w:sz w:val="21"/>
        </w:rPr>
        <w:br/>
        <w:t xml:space="preserve">      ②. Từ Hữu Hiệp</w:t>
      </w:r>
      <w:r>
        <w:rPr>
          <w:rFonts w:ascii="Times New Roman" w:hAnsi="Times New Roman"/>
          <w:color w:val="2C2C2C"/>
          <w:sz w:val="21"/>
        </w:rPr>
        <w:br/>
        <w:t xml:space="preserve">      ③. Từ Thị Thuỷ ( Lấy ông Trần Đình Hoàng )</w:t>
      </w:r>
    </w:p>
    <w:p w14:paraId="78C15208" w14:textId="77777777" w:rsidR="001D517F" w:rsidRDefault="00000000">
      <w:pPr>
        <w:tabs>
          <w:tab w:val="left" w:pos="5472"/>
        </w:tabs>
        <w:spacing w:after="160"/>
        <w:ind w:left="288"/>
      </w:pPr>
      <w:r>
        <w:rPr>
          <w:rFonts w:ascii="Times New Roman" w:hAnsi="Times New Roman"/>
          <w:b/>
          <w:color w:val="8B0000"/>
          <w:sz w:val="23"/>
        </w:rPr>
        <w:t>11. Từ Hữu Huy</w:t>
      </w:r>
      <w:r>
        <w:rPr>
          <w:rFonts w:ascii="Courier New" w:hAnsi="Courier New"/>
          <w:color w:val="646464"/>
          <w:sz w:val="20"/>
        </w:rPr>
        <w:t xml:space="preserve"> [111.09.0.017]</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Bà Trần Thị Châu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Thanh ( Lấy Ông Hiếu )</w:t>
      </w:r>
      <w:r>
        <w:rPr>
          <w:rFonts w:ascii="Times New Roman" w:hAnsi="Times New Roman"/>
          <w:color w:val="2C2C2C"/>
          <w:sz w:val="21"/>
        </w:rPr>
        <w:br/>
        <w:t xml:space="preserve">      ②. Từ Hữu Danh</w:t>
      </w:r>
      <w:r>
        <w:rPr>
          <w:rFonts w:ascii="Times New Roman" w:hAnsi="Times New Roman"/>
          <w:color w:val="2C2C2C"/>
          <w:sz w:val="21"/>
        </w:rPr>
        <w:br/>
        <w:t xml:space="preserve">      ③. Từ Hữu Nhân ( Chết sớm )</w:t>
      </w:r>
      <w:r>
        <w:rPr>
          <w:rFonts w:ascii="Times New Roman" w:hAnsi="Times New Roman"/>
          <w:color w:val="2C2C2C"/>
          <w:sz w:val="21"/>
        </w:rPr>
        <w:br/>
        <w:t xml:space="preserve">      ④. Từ Hữu Nghĩa</w:t>
      </w:r>
    </w:p>
    <w:p w14:paraId="2B74EE0D" w14:textId="77777777" w:rsidR="001D517F" w:rsidRDefault="00000000">
      <w:pPr>
        <w:tabs>
          <w:tab w:val="left" w:pos="5472"/>
        </w:tabs>
        <w:spacing w:after="160"/>
        <w:ind w:left="288"/>
      </w:pPr>
      <w:r>
        <w:rPr>
          <w:rFonts w:ascii="Times New Roman" w:hAnsi="Times New Roman"/>
          <w:b/>
          <w:color w:val="8B0000"/>
          <w:sz w:val="23"/>
        </w:rPr>
        <w:t>12. Từ Hữu Hiếu</w:t>
      </w:r>
      <w:r>
        <w:rPr>
          <w:rFonts w:ascii="Courier New" w:hAnsi="Courier New"/>
          <w:color w:val="646464"/>
          <w:sz w:val="20"/>
        </w:rPr>
        <w:t xml:space="preserve"> [111.09.0.019]</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Trần Thị Chín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Hoài</w:t>
      </w:r>
      <w:r>
        <w:rPr>
          <w:rFonts w:ascii="Times New Roman" w:hAnsi="Times New Roman"/>
          <w:color w:val="2C2C2C"/>
          <w:sz w:val="21"/>
        </w:rPr>
        <w:br/>
        <w:t xml:space="preserve">      ②. Từ Hữu Tài</w:t>
      </w:r>
    </w:p>
    <w:p w14:paraId="3FDD26FD" w14:textId="77777777" w:rsidR="001D517F" w:rsidRDefault="00000000">
      <w:pPr>
        <w:tabs>
          <w:tab w:val="left" w:pos="5472"/>
        </w:tabs>
        <w:spacing w:after="160"/>
        <w:ind w:left="288"/>
      </w:pPr>
      <w:r>
        <w:rPr>
          <w:rFonts w:ascii="Times New Roman" w:hAnsi="Times New Roman"/>
          <w:b/>
          <w:color w:val="8B0000"/>
          <w:sz w:val="23"/>
        </w:rPr>
        <w:t>13. Từ Hữu Hoa</w:t>
      </w:r>
      <w:r>
        <w:rPr>
          <w:rFonts w:ascii="Courier New" w:hAnsi="Courier New"/>
          <w:color w:val="646464"/>
          <w:sz w:val="20"/>
        </w:rPr>
        <w:t xml:space="preserve"> [111.09.0.021]</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Trần Thị Dũng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Đăng</w:t>
      </w:r>
      <w:r>
        <w:rPr>
          <w:rFonts w:ascii="Times New Roman" w:hAnsi="Times New Roman"/>
          <w:color w:val="2C2C2C"/>
          <w:sz w:val="21"/>
        </w:rPr>
        <w:br/>
        <w:t xml:space="preserve">      ②. Từ Minh Vũ</w:t>
      </w:r>
    </w:p>
    <w:p w14:paraId="222D8F94" w14:textId="77777777" w:rsidR="001D517F" w:rsidRDefault="00000000">
      <w:pPr>
        <w:tabs>
          <w:tab w:val="left" w:pos="5472"/>
        </w:tabs>
        <w:spacing w:after="160"/>
        <w:ind w:left="288"/>
      </w:pPr>
      <w:r>
        <w:rPr>
          <w:rFonts w:ascii="Times New Roman" w:hAnsi="Times New Roman"/>
          <w:b/>
          <w:color w:val="8B0000"/>
          <w:sz w:val="23"/>
        </w:rPr>
        <w:t>14. Từ Hữu Hoè</w:t>
      </w:r>
      <w:r>
        <w:rPr>
          <w:rFonts w:ascii="Courier New" w:hAnsi="Courier New"/>
          <w:color w:val="646464"/>
          <w:sz w:val="20"/>
        </w:rPr>
        <w:t xml:space="preserve"> [111.09.0.022]</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Hoàng Thị Huệ</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Hoàn</w:t>
      </w:r>
      <w:r>
        <w:rPr>
          <w:rFonts w:ascii="Times New Roman" w:hAnsi="Times New Roman"/>
          <w:color w:val="2C2C2C"/>
          <w:sz w:val="21"/>
        </w:rPr>
        <w:br/>
        <w:t xml:space="preserve">      ②. Từ Hữu Hoàng</w:t>
      </w:r>
    </w:p>
    <w:p w14:paraId="48E9E82C" w14:textId="77777777" w:rsidR="001D517F" w:rsidRDefault="00000000">
      <w:pPr>
        <w:tabs>
          <w:tab w:val="left" w:pos="5472"/>
        </w:tabs>
        <w:spacing w:after="160"/>
        <w:ind w:left="288"/>
      </w:pPr>
      <w:r>
        <w:rPr>
          <w:rFonts w:ascii="Times New Roman" w:hAnsi="Times New Roman"/>
          <w:b/>
          <w:color w:val="8B0000"/>
          <w:sz w:val="23"/>
        </w:rPr>
        <w:lastRenderedPageBreak/>
        <w:t>15. Từ Hữu Huề</w:t>
      </w:r>
      <w:r>
        <w:rPr>
          <w:rFonts w:ascii="Courier New" w:hAnsi="Courier New"/>
          <w:color w:val="646464"/>
          <w:sz w:val="20"/>
        </w:rPr>
        <w:t xml:space="preserve"> [111.09.0.023]</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Trần Thị Huế</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Trinh ( Từ Hữu Huề )</w:t>
      </w:r>
      <w:r>
        <w:rPr>
          <w:rFonts w:ascii="Times New Roman" w:hAnsi="Times New Roman"/>
          <w:color w:val="2C2C2C"/>
          <w:sz w:val="21"/>
        </w:rPr>
        <w:br/>
        <w:t xml:space="preserve">      ②. Từ Hữu Phúc</w:t>
      </w:r>
    </w:p>
    <w:p w14:paraId="507CBDCB" w14:textId="77777777" w:rsidR="001D517F" w:rsidRDefault="00000000">
      <w:pPr>
        <w:tabs>
          <w:tab w:val="left" w:pos="5472"/>
        </w:tabs>
        <w:spacing w:after="160"/>
        <w:ind w:left="288"/>
      </w:pPr>
      <w:r>
        <w:rPr>
          <w:rFonts w:ascii="Times New Roman" w:hAnsi="Times New Roman"/>
          <w:b/>
          <w:color w:val="8B0000"/>
          <w:sz w:val="23"/>
        </w:rPr>
        <w:t>16. Từ Hữu Lai</w:t>
      </w:r>
      <w:r>
        <w:rPr>
          <w:rFonts w:ascii="Courier New" w:hAnsi="Courier New"/>
          <w:color w:val="646464"/>
          <w:sz w:val="20"/>
        </w:rPr>
        <w:t xml:space="preserve"> [111.09.0.025]</w:t>
      </w:r>
      <w:r>
        <w:rPr>
          <w:rFonts w:ascii="Times New Roman" w:hAnsi="Times New Roman"/>
          <w:color w:val="000000"/>
          <w:sz w:val="21"/>
        </w:rPr>
        <w:tab/>
        <w:t>Con ông Từ Hữu Tiệng</w:t>
      </w:r>
      <w:r>
        <w:br/>
      </w:r>
      <w:r>
        <w:rPr>
          <w:rFonts w:ascii="Times New Roman" w:hAnsi="Times New Roman"/>
          <w:b/>
          <w:color w:val="8B4513"/>
          <w:sz w:val="21"/>
        </w:rPr>
        <w:t xml:space="preserve">   + Vợ/Chồng: </w:t>
      </w:r>
      <w:r>
        <w:rPr>
          <w:rFonts w:ascii="Times New Roman" w:hAnsi="Times New Roman"/>
          <w:color w:val="2C2C2C"/>
          <w:sz w:val="21"/>
        </w:rPr>
        <w:t>Bà Trần Thị Thanh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Tiệng.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Cháu</w:t>
      </w:r>
      <w:r>
        <w:rPr>
          <w:rFonts w:ascii="Times New Roman" w:hAnsi="Times New Roman"/>
          <w:color w:val="2C2C2C"/>
          <w:sz w:val="21"/>
        </w:rPr>
        <w:br/>
        <w:t xml:space="preserve">      ②. Từ Thị Lý ( Lấy ông Quế ở trong xã )</w:t>
      </w:r>
      <w:r>
        <w:rPr>
          <w:rFonts w:ascii="Times New Roman" w:hAnsi="Times New Roman"/>
          <w:color w:val="2C2C2C"/>
          <w:sz w:val="21"/>
        </w:rPr>
        <w:br/>
        <w:t xml:space="preserve">      ③. Từ Hữu Quy</w:t>
      </w:r>
      <w:r>
        <w:rPr>
          <w:rFonts w:ascii="Times New Roman" w:hAnsi="Times New Roman"/>
          <w:color w:val="2C2C2C"/>
          <w:sz w:val="21"/>
        </w:rPr>
        <w:br/>
        <w:t xml:space="preserve">      ④. Từ Hữu Định</w:t>
      </w:r>
      <w:r>
        <w:rPr>
          <w:rFonts w:ascii="Times New Roman" w:hAnsi="Times New Roman"/>
          <w:color w:val="2C2C2C"/>
          <w:sz w:val="21"/>
        </w:rPr>
        <w:br/>
        <w:t xml:space="preserve">      ⑤. Từ Hữu Luật</w:t>
      </w:r>
      <w:r>
        <w:rPr>
          <w:rFonts w:ascii="Times New Roman" w:hAnsi="Times New Roman"/>
          <w:color w:val="2C2C2C"/>
          <w:sz w:val="21"/>
        </w:rPr>
        <w:br/>
        <w:t xml:space="preserve">      ⑥. Từ Thị Luận ( Lấy ông Nguyễn Doãn Thuấn )</w:t>
      </w:r>
      <w:r>
        <w:rPr>
          <w:rFonts w:ascii="Times New Roman" w:hAnsi="Times New Roman"/>
          <w:color w:val="2C2C2C"/>
          <w:sz w:val="21"/>
        </w:rPr>
        <w:br/>
        <w:t xml:space="preserve">      ⑦. Từ Hữu Duẩn</w:t>
      </w:r>
    </w:p>
    <w:p w14:paraId="5C89FE78" w14:textId="77777777" w:rsidR="001D517F" w:rsidRDefault="00000000">
      <w:pPr>
        <w:tabs>
          <w:tab w:val="left" w:pos="5472"/>
        </w:tabs>
        <w:spacing w:after="160"/>
        <w:ind w:left="288"/>
      </w:pPr>
      <w:r>
        <w:rPr>
          <w:rFonts w:ascii="Times New Roman" w:hAnsi="Times New Roman"/>
          <w:b/>
          <w:color w:val="8B0000"/>
          <w:sz w:val="23"/>
        </w:rPr>
        <w:t>17. Từ Hữu Phối</w:t>
      </w:r>
      <w:r>
        <w:rPr>
          <w:rFonts w:ascii="Courier New" w:hAnsi="Courier New"/>
          <w:color w:val="646464"/>
          <w:sz w:val="20"/>
        </w:rPr>
        <w:t xml:space="preserve"> [111.09.0.026]</w:t>
      </w:r>
      <w:r>
        <w:rPr>
          <w:rFonts w:ascii="Times New Roman" w:hAnsi="Times New Roman"/>
          <w:color w:val="000000"/>
          <w:sz w:val="21"/>
        </w:rPr>
        <w:tab/>
        <w:t>Con ông Từ Hữu Tiệng</w:t>
      </w:r>
      <w:r>
        <w:br/>
      </w:r>
      <w:r>
        <w:rPr>
          <w:rFonts w:ascii="Times New Roman" w:hAnsi="Times New Roman"/>
          <w:b/>
          <w:color w:val="8B4513"/>
          <w:sz w:val="21"/>
        </w:rPr>
        <w:t xml:space="preserve">   + Vợ/Chồng: </w:t>
      </w:r>
      <w:r>
        <w:rPr>
          <w:rFonts w:ascii="Times New Roman" w:hAnsi="Times New Roman"/>
          <w:color w:val="2C2C2C"/>
          <w:sz w:val="21"/>
        </w:rPr>
        <w:t>Không lấy vợ</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Tiệng. Sống đến già, không lấy vợ.</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34F426BF" w14:textId="77777777" w:rsidR="001D517F" w:rsidRDefault="00000000">
      <w:pPr>
        <w:tabs>
          <w:tab w:val="left" w:pos="5472"/>
        </w:tabs>
        <w:spacing w:after="160"/>
        <w:ind w:left="288"/>
      </w:pPr>
      <w:r>
        <w:rPr>
          <w:rFonts w:ascii="Times New Roman" w:hAnsi="Times New Roman"/>
          <w:b/>
          <w:color w:val="8B0000"/>
          <w:sz w:val="23"/>
        </w:rPr>
        <w:t>18. Từ Hữu Lượng</w:t>
      </w:r>
      <w:r>
        <w:rPr>
          <w:rFonts w:ascii="Courier New" w:hAnsi="Courier New"/>
          <w:color w:val="646464"/>
          <w:sz w:val="20"/>
        </w:rPr>
        <w:t xml:space="preserve"> [111.09.0.028]</w:t>
      </w:r>
      <w:r>
        <w:rPr>
          <w:rFonts w:ascii="Times New Roman" w:hAnsi="Times New Roman"/>
          <w:i/>
          <w:color w:val="2C2C2C"/>
          <w:sz w:val="21"/>
        </w:rPr>
        <w:t xml:space="preserve"> — (Tự/Hiệu: Nghiệm)</w:t>
      </w:r>
      <w:r>
        <w:rPr>
          <w:rFonts w:ascii="Times New Roman" w:hAnsi="Times New Roman"/>
          <w:color w:val="000000"/>
          <w:sz w:val="21"/>
        </w:rPr>
        <w:tab/>
        <w:t>Con ông Từ Hữu Hào</w:t>
      </w:r>
      <w:r>
        <w:br/>
      </w:r>
      <w:r>
        <w:rPr>
          <w:rFonts w:ascii="Times New Roman" w:hAnsi="Times New Roman"/>
          <w:b/>
          <w:color w:val="8B4513"/>
          <w:sz w:val="21"/>
        </w:rPr>
        <w:t xml:space="preserve">   + Vợ/Chồng: </w:t>
      </w:r>
      <w:r>
        <w:rPr>
          <w:rFonts w:ascii="Times New Roman" w:hAnsi="Times New Roman"/>
          <w:color w:val="2C2C2C"/>
          <w:sz w:val="21"/>
        </w:rPr>
        <w:t>Bà Nguyễn Thị Ngóec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Hào. Lấy bà Nguyễn Thị Ngóec ở Đại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Cháu ( Tảo vong )</w:t>
      </w:r>
      <w:r>
        <w:rPr>
          <w:rFonts w:ascii="Times New Roman" w:hAnsi="Times New Roman"/>
          <w:color w:val="2C2C2C"/>
          <w:sz w:val="21"/>
        </w:rPr>
        <w:br/>
        <w:t xml:space="preserve">      ②. Từ Thị Nghiệm ( Không lấy chồng )</w:t>
      </w:r>
      <w:r>
        <w:rPr>
          <w:rFonts w:ascii="Times New Roman" w:hAnsi="Times New Roman"/>
          <w:color w:val="2C2C2C"/>
          <w:sz w:val="21"/>
        </w:rPr>
        <w:br/>
        <w:t xml:space="preserve">      ③. Từ Hữu Sơn</w:t>
      </w:r>
      <w:r>
        <w:rPr>
          <w:rFonts w:ascii="Times New Roman" w:hAnsi="Times New Roman"/>
          <w:color w:val="2C2C2C"/>
          <w:sz w:val="21"/>
        </w:rPr>
        <w:br/>
        <w:t xml:space="preserve">      ④. Từ Hữu Thân</w:t>
      </w:r>
      <w:r>
        <w:rPr>
          <w:rFonts w:ascii="Times New Roman" w:hAnsi="Times New Roman"/>
          <w:color w:val="2C2C2C"/>
          <w:sz w:val="21"/>
        </w:rPr>
        <w:br/>
        <w:t xml:space="preserve">      ⑤. Từ Hữu Thuần</w:t>
      </w:r>
      <w:r>
        <w:rPr>
          <w:rFonts w:ascii="Times New Roman" w:hAnsi="Times New Roman"/>
          <w:color w:val="2C2C2C"/>
          <w:sz w:val="21"/>
        </w:rPr>
        <w:br/>
        <w:t xml:space="preserve">      ⑥. Từ Hữu Hải</w:t>
      </w:r>
      <w:r>
        <w:rPr>
          <w:rFonts w:ascii="Times New Roman" w:hAnsi="Times New Roman"/>
          <w:color w:val="2C2C2C"/>
          <w:sz w:val="21"/>
        </w:rPr>
        <w:br/>
        <w:t xml:space="preserve">      ⑦. Từ Thị Hà ( Lấy ông Trần Đình Hùng )</w:t>
      </w:r>
      <w:r>
        <w:rPr>
          <w:rFonts w:ascii="Times New Roman" w:hAnsi="Times New Roman"/>
          <w:color w:val="2C2C2C"/>
          <w:sz w:val="21"/>
        </w:rPr>
        <w:br/>
        <w:t xml:space="preserve">      ⑧. Từ Hữu Nga</w:t>
      </w:r>
    </w:p>
    <w:p w14:paraId="157F4F79" w14:textId="77777777" w:rsidR="001D517F" w:rsidRDefault="00000000">
      <w:pPr>
        <w:tabs>
          <w:tab w:val="left" w:pos="5472"/>
        </w:tabs>
        <w:spacing w:after="160"/>
        <w:ind w:left="288"/>
      </w:pPr>
      <w:r>
        <w:rPr>
          <w:rFonts w:ascii="Times New Roman" w:hAnsi="Times New Roman"/>
          <w:b/>
          <w:color w:val="8B0000"/>
          <w:sz w:val="23"/>
        </w:rPr>
        <w:t>19. Từ Hữu Khương</w:t>
      </w:r>
      <w:r>
        <w:rPr>
          <w:rFonts w:ascii="Courier New" w:hAnsi="Courier New"/>
          <w:color w:val="646464"/>
          <w:sz w:val="20"/>
        </w:rPr>
        <w:t xml:space="preserve"> [111.09.0.033]</w:t>
      </w:r>
      <w:r>
        <w:rPr>
          <w:rFonts w:ascii="Times New Roman" w:hAnsi="Times New Roman"/>
          <w:color w:val="000000"/>
          <w:sz w:val="21"/>
        </w:rPr>
        <w:tab/>
        <w:t>Con ông Từ Hữu Trợ</w:t>
      </w:r>
      <w:r>
        <w:br/>
      </w:r>
      <w:r>
        <w:rPr>
          <w:rFonts w:ascii="Times New Roman" w:hAnsi="Times New Roman"/>
          <w:b/>
          <w:color w:val="8B4513"/>
          <w:sz w:val="21"/>
        </w:rPr>
        <w:t xml:space="preserve">   + Niên biểu: </w:t>
      </w:r>
      <w:r>
        <w:rPr>
          <w:rFonts w:ascii="Times New Roman" w:hAnsi="Times New Roman"/>
          <w:color w:val="2C2C2C"/>
          <w:sz w:val="21"/>
        </w:rPr>
        <w:t>Sinh: 1950 | Mất: 1971 | Ngày giỗ: 23/10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Trợ. Ông ở đơn vị Đơn vị: d2 KB (Theo giấy báo tử), c1d5f5b2(Theo Tĩnh đội Hà Tĩnh), c15e1f5(Theo sư đoàn 5); Hy sinh 10/12/1971 tại chùa Át thơ mây(Mai táng tại phía Tây Nam chùa Wat Thmei, huyện Dambae, tỉnh Tboung Khmum, CPC)</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50187F84" w14:textId="77777777" w:rsidR="001D517F" w:rsidRDefault="00000000">
      <w:pPr>
        <w:tabs>
          <w:tab w:val="left" w:pos="5472"/>
        </w:tabs>
        <w:spacing w:after="160"/>
        <w:ind w:left="288"/>
      </w:pPr>
      <w:r>
        <w:rPr>
          <w:rFonts w:ascii="Times New Roman" w:hAnsi="Times New Roman"/>
          <w:b/>
          <w:color w:val="8B0000"/>
          <w:sz w:val="23"/>
        </w:rPr>
        <w:t>20. Từ Hữu Sâm</w:t>
      </w:r>
      <w:r>
        <w:rPr>
          <w:rFonts w:ascii="Courier New" w:hAnsi="Courier New"/>
          <w:color w:val="646464"/>
          <w:sz w:val="20"/>
        </w:rPr>
        <w:t xml:space="preserve"> [111.09.0.035]</w:t>
      </w:r>
      <w:r>
        <w:rPr>
          <w:rFonts w:ascii="Times New Roman" w:hAnsi="Times New Roman"/>
          <w:color w:val="000000"/>
          <w:sz w:val="21"/>
        </w:rPr>
        <w:tab/>
        <w:t>Con ông Từ Hữu Trợ</w:t>
      </w:r>
      <w:r>
        <w:br/>
      </w:r>
      <w:r>
        <w:rPr>
          <w:rFonts w:ascii="Times New Roman" w:hAnsi="Times New Roman"/>
          <w:b/>
          <w:color w:val="8B4513"/>
          <w:sz w:val="21"/>
        </w:rPr>
        <w:t xml:space="preserve">   + Vợ/Chồng: </w:t>
      </w:r>
      <w:r>
        <w:rPr>
          <w:rFonts w:ascii="Times New Roman" w:hAnsi="Times New Roman"/>
          <w:color w:val="2C2C2C"/>
          <w:sz w:val="21"/>
        </w:rPr>
        <w:t>Bà Lê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Trợ. Kỹ sư, cán bộ nhà nước, ở Hà Nội.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Nguyệt</w:t>
      </w:r>
      <w:r>
        <w:rPr>
          <w:rFonts w:ascii="Times New Roman" w:hAnsi="Times New Roman"/>
          <w:color w:val="2C2C2C"/>
          <w:sz w:val="21"/>
        </w:rPr>
        <w:br/>
      </w:r>
      <w:r>
        <w:rPr>
          <w:rFonts w:ascii="Times New Roman" w:hAnsi="Times New Roman"/>
          <w:color w:val="2C2C2C"/>
          <w:sz w:val="21"/>
        </w:rPr>
        <w:lastRenderedPageBreak/>
        <w:t xml:space="preserve">      ②. Từ Nguyệt Nga</w:t>
      </w:r>
      <w:r>
        <w:rPr>
          <w:rFonts w:ascii="Times New Roman" w:hAnsi="Times New Roman"/>
          <w:color w:val="2C2C2C"/>
          <w:sz w:val="21"/>
        </w:rPr>
        <w:br/>
        <w:t xml:space="preserve">      ③. Từ Lê Nguyệt Ánh</w:t>
      </w:r>
    </w:p>
    <w:p w14:paraId="56E0CB62" w14:textId="77777777" w:rsidR="001D517F" w:rsidRDefault="00000000">
      <w:pPr>
        <w:tabs>
          <w:tab w:val="left" w:pos="5472"/>
        </w:tabs>
        <w:spacing w:after="160"/>
        <w:ind w:left="288"/>
      </w:pPr>
      <w:r>
        <w:rPr>
          <w:rFonts w:ascii="Times New Roman" w:hAnsi="Times New Roman"/>
          <w:b/>
          <w:color w:val="8B0000"/>
          <w:sz w:val="23"/>
        </w:rPr>
        <w:t>21. Từ Hữu Hợp</w:t>
      </w:r>
      <w:r>
        <w:rPr>
          <w:rFonts w:ascii="Courier New" w:hAnsi="Courier New"/>
          <w:color w:val="646464"/>
          <w:sz w:val="20"/>
        </w:rPr>
        <w:t xml:space="preserve"> [111.09.0.037]</w:t>
      </w:r>
      <w:r>
        <w:rPr>
          <w:rFonts w:ascii="Times New Roman" w:hAnsi="Times New Roman"/>
          <w:color w:val="000000"/>
          <w:sz w:val="21"/>
        </w:rPr>
        <w:tab/>
        <w:t>Con ông Từ Hữu Trự</w:t>
      </w:r>
      <w:r>
        <w:br/>
      </w:r>
      <w:r>
        <w:rPr>
          <w:rFonts w:ascii="Times New Roman" w:hAnsi="Times New Roman"/>
          <w:b/>
          <w:color w:val="8B4513"/>
          <w:sz w:val="21"/>
        </w:rPr>
        <w:t xml:space="preserve">   + Vợ/Chồng: </w:t>
      </w:r>
      <w:r>
        <w:rPr>
          <w:rFonts w:ascii="Times New Roman" w:hAnsi="Times New Roman"/>
          <w:color w:val="2C2C2C"/>
          <w:sz w:val="21"/>
        </w:rPr>
        <w:t>Bà Đào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Thú. Lấy bà Đào Thị Liên ở Quang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Hường ( Lấy ông Phan Tiến Dũng )</w:t>
      </w:r>
      <w:r>
        <w:rPr>
          <w:rFonts w:ascii="Times New Roman" w:hAnsi="Times New Roman"/>
          <w:color w:val="2C2C2C"/>
          <w:sz w:val="21"/>
        </w:rPr>
        <w:br/>
        <w:t xml:space="preserve">      ②. Từ Hữu Định</w:t>
      </w:r>
      <w:r>
        <w:rPr>
          <w:rFonts w:ascii="Times New Roman" w:hAnsi="Times New Roman"/>
          <w:color w:val="2C2C2C"/>
          <w:sz w:val="21"/>
        </w:rPr>
        <w:br/>
        <w:t xml:space="preserve">      ③. Từ Hữu Tuấn</w:t>
      </w:r>
      <w:r>
        <w:rPr>
          <w:rFonts w:ascii="Times New Roman" w:hAnsi="Times New Roman"/>
          <w:color w:val="2C2C2C"/>
          <w:sz w:val="21"/>
        </w:rPr>
        <w:br/>
        <w:t xml:space="preserve">      ④. Từ Thị Thanh ( Lấy ông Thân Văn Lộc, sinh năm 1991 )</w:t>
      </w:r>
    </w:p>
    <w:p w14:paraId="08E7660A" w14:textId="77777777" w:rsidR="001D517F" w:rsidRDefault="00000000">
      <w:pPr>
        <w:tabs>
          <w:tab w:val="left" w:pos="5472"/>
        </w:tabs>
        <w:spacing w:after="160"/>
        <w:ind w:left="288"/>
      </w:pPr>
      <w:r>
        <w:rPr>
          <w:rFonts w:ascii="Times New Roman" w:hAnsi="Times New Roman"/>
          <w:b/>
          <w:color w:val="8B0000"/>
          <w:sz w:val="23"/>
        </w:rPr>
        <w:t>22. Từ Hữu Đạt</w:t>
      </w:r>
      <w:r>
        <w:rPr>
          <w:rFonts w:ascii="Courier New" w:hAnsi="Courier New"/>
          <w:color w:val="646464"/>
          <w:sz w:val="20"/>
        </w:rPr>
        <w:t xml:space="preserve"> [111.09.0.042]</w:t>
      </w:r>
      <w:r>
        <w:rPr>
          <w:rFonts w:ascii="Times New Roman" w:hAnsi="Times New Roman"/>
          <w:color w:val="000000"/>
          <w:sz w:val="21"/>
        </w:rPr>
        <w:tab/>
        <w:t>Con ông Từ Hữu Sáu</w:t>
      </w:r>
      <w:r>
        <w:br/>
      </w:r>
      <w:r>
        <w:rPr>
          <w:rFonts w:ascii="Times New Roman" w:hAnsi="Times New Roman"/>
          <w:b/>
          <w:color w:val="8B4513"/>
          <w:sz w:val="21"/>
        </w:rPr>
        <w:t xml:space="preserve">   + Vợ/Chồng: </w:t>
      </w:r>
      <w:r>
        <w:rPr>
          <w:rFonts w:ascii="Times New Roman" w:hAnsi="Times New Roman"/>
          <w:color w:val="2C2C2C"/>
          <w:sz w:val="21"/>
        </w:rPr>
        <w:t>Bà Nguyễn Thị Huệ</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Sáu.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Hải Minh</w:t>
      </w:r>
      <w:r>
        <w:rPr>
          <w:rFonts w:ascii="Times New Roman" w:hAnsi="Times New Roman"/>
          <w:color w:val="2C2C2C"/>
          <w:sz w:val="21"/>
        </w:rPr>
        <w:br/>
        <w:t xml:space="preserve">      ②. Từ Ngân Khánh</w:t>
      </w:r>
    </w:p>
    <w:p w14:paraId="304255A4" w14:textId="77777777" w:rsidR="001D517F" w:rsidRDefault="00000000">
      <w:pPr>
        <w:tabs>
          <w:tab w:val="left" w:pos="5472"/>
        </w:tabs>
        <w:spacing w:after="160"/>
        <w:ind w:left="288"/>
      </w:pPr>
      <w:r>
        <w:rPr>
          <w:rFonts w:ascii="Times New Roman" w:hAnsi="Times New Roman"/>
          <w:b/>
          <w:color w:val="8B0000"/>
          <w:sz w:val="23"/>
        </w:rPr>
        <w:t>23. Từ Hữu Hùng</w:t>
      </w:r>
      <w:r>
        <w:rPr>
          <w:rFonts w:ascii="Courier New" w:hAnsi="Courier New"/>
          <w:color w:val="646464"/>
          <w:sz w:val="20"/>
        </w:rPr>
        <w:t xml:space="preserve"> [111.09.0.043]</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Phạm Thị Hồng Hiên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Nhung</w:t>
      </w:r>
      <w:r>
        <w:rPr>
          <w:rFonts w:ascii="Times New Roman" w:hAnsi="Times New Roman"/>
          <w:color w:val="2C2C2C"/>
          <w:sz w:val="21"/>
        </w:rPr>
        <w:br/>
        <w:t xml:space="preserve">      ②. Từ Thị Hiền</w:t>
      </w:r>
    </w:p>
    <w:p w14:paraId="7BDC3D68" w14:textId="77777777" w:rsidR="001D517F" w:rsidRDefault="00000000">
      <w:pPr>
        <w:tabs>
          <w:tab w:val="left" w:pos="5472"/>
        </w:tabs>
        <w:spacing w:after="160"/>
        <w:ind w:left="288"/>
      </w:pPr>
      <w:r>
        <w:rPr>
          <w:rFonts w:ascii="Times New Roman" w:hAnsi="Times New Roman"/>
          <w:b/>
          <w:color w:val="8B0000"/>
          <w:sz w:val="23"/>
        </w:rPr>
        <w:t>24. Từ Hữu Thanh</w:t>
      </w:r>
      <w:r>
        <w:rPr>
          <w:rFonts w:ascii="Courier New" w:hAnsi="Courier New"/>
          <w:color w:val="646464"/>
          <w:sz w:val="20"/>
        </w:rPr>
        <w:t xml:space="preserve"> [111.09.0.046]</w:t>
      </w:r>
      <w:r>
        <w:rPr>
          <w:rFonts w:ascii="Times New Roman" w:hAnsi="Times New Roman"/>
          <w:i/>
          <w:color w:val="2C2C2C"/>
          <w:sz w:val="21"/>
        </w:rPr>
        <w:t xml:space="preserve"> — (Tự/Hiệu: Côi)</w:t>
      </w:r>
      <w:r>
        <w:rPr>
          <w:rFonts w:ascii="Times New Roman" w:hAnsi="Times New Roman"/>
          <w:color w:val="000000"/>
          <w:sz w:val="21"/>
        </w:rPr>
        <w:tab/>
        <w:t>Con ông Từ Hữu Kế</w:t>
      </w:r>
      <w:r>
        <w:br/>
      </w:r>
      <w:r>
        <w:rPr>
          <w:rFonts w:ascii="Times New Roman" w:hAnsi="Times New Roman"/>
          <w:b/>
          <w:color w:val="8B4513"/>
          <w:sz w:val="21"/>
        </w:rPr>
        <w:t xml:space="preserve">   + Vợ/Chồng: </w:t>
      </w:r>
      <w:r>
        <w:rPr>
          <w:rFonts w:ascii="Times New Roman" w:hAnsi="Times New Roman"/>
          <w:color w:val="2C2C2C"/>
          <w:sz w:val="21"/>
        </w:rPr>
        <w:t>Nguyễn Thị Linh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Kế.</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Nguyễn Minh Hiếu</w:t>
      </w:r>
      <w:r>
        <w:rPr>
          <w:rFonts w:ascii="Times New Roman" w:hAnsi="Times New Roman"/>
          <w:color w:val="2C2C2C"/>
          <w:sz w:val="21"/>
        </w:rPr>
        <w:br/>
        <w:t xml:space="preserve">      ②. Từ Nguyễn Minh Khang</w:t>
      </w:r>
      <w:r>
        <w:rPr>
          <w:rFonts w:ascii="Times New Roman" w:hAnsi="Times New Roman"/>
          <w:color w:val="2C2C2C"/>
          <w:sz w:val="21"/>
        </w:rPr>
        <w:br/>
        <w:t xml:space="preserve">      ③. Từ Nguyễn Minh Trang</w:t>
      </w:r>
      <w:r>
        <w:rPr>
          <w:rFonts w:ascii="Times New Roman" w:hAnsi="Times New Roman"/>
          <w:color w:val="2C2C2C"/>
          <w:sz w:val="21"/>
        </w:rPr>
        <w:br/>
        <w:t xml:space="preserve">      ④. Từ Nguyễn Minh Anh</w:t>
      </w:r>
    </w:p>
    <w:p w14:paraId="4B2CADE6" w14:textId="77777777" w:rsidR="001D517F" w:rsidRDefault="00000000">
      <w:pPr>
        <w:tabs>
          <w:tab w:val="left" w:pos="5472"/>
        </w:tabs>
        <w:spacing w:after="160"/>
        <w:ind w:left="288"/>
      </w:pPr>
      <w:r>
        <w:rPr>
          <w:rFonts w:ascii="Times New Roman" w:hAnsi="Times New Roman"/>
          <w:b/>
          <w:color w:val="8B0000"/>
          <w:sz w:val="23"/>
        </w:rPr>
        <w:t>25. Từ Ngọc Lương</w:t>
      </w:r>
      <w:r>
        <w:rPr>
          <w:rFonts w:ascii="Courier New" w:hAnsi="Courier New"/>
          <w:color w:val="646464"/>
          <w:sz w:val="20"/>
        </w:rPr>
        <w:t xml:space="preserve"> [111.09.0.047]</w:t>
      </w:r>
      <w:r>
        <w:rPr>
          <w:rFonts w:ascii="Times New Roman" w:hAnsi="Times New Roman"/>
          <w:color w:val="000000"/>
          <w:sz w:val="21"/>
        </w:rPr>
        <w:tab/>
        <w:t>Con ông Từ Hữu Nhuyến</w:t>
      </w:r>
      <w:r>
        <w:br/>
      </w:r>
      <w:r>
        <w:rPr>
          <w:rFonts w:ascii="Times New Roman" w:hAnsi="Times New Roman"/>
          <w:b/>
          <w:color w:val="8B4513"/>
          <w:sz w:val="21"/>
        </w:rPr>
        <w:t xml:space="preserve">   + Vợ/Chồng: </w:t>
      </w:r>
      <w:r>
        <w:rPr>
          <w:rFonts w:ascii="Times New Roman" w:hAnsi="Times New Roman"/>
          <w:color w:val="2C2C2C"/>
          <w:sz w:val="21"/>
        </w:rPr>
        <w:t>Bà Nguyễn Thị Huệ</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Nhuyến. Trung tướng, Phó Giáo sư, Tiến sỹ. Lấy bà Nguyễn Thị Huệ, làm Công nhân Nhà máy Cốc sợi Vinh. Ông bà có công lao to lớn, đóng góp nhiều công sức và tài lực xây dựng dòng 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Nhân</w:t>
      </w:r>
      <w:r>
        <w:rPr>
          <w:rFonts w:ascii="Times New Roman" w:hAnsi="Times New Roman"/>
          <w:color w:val="2C2C2C"/>
          <w:sz w:val="21"/>
        </w:rPr>
        <w:br/>
        <w:t xml:space="preserve">      ②. Từ Ngọc Vĩ</w:t>
      </w:r>
    </w:p>
    <w:p w14:paraId="0C1838C9" w14:textId="77777777" w:rsidR="001D517F" w:rsidRDefault="00000000">
      <w:pPr>
        <w:tabs>
          <w:tab w:val="left" w:pos="5472"/>
        </w:tabs>
        <w:spacing w:after="160"/>
        <w:ind w:left="288"/>
      </w:pPr>
      <w:r>
        <w:rPr>
          <w:rFonts w:ascii="Times New Roman" w:hAnsi="Times New Roman"/>
          <w:b/>
          <w:color w:val="8B0000"/>
          <w:sz w:val="23"/>
        </w:rPr>
        <w:t>26. Từ Ngọc Long</w:t>
      </w:r>
      <w:r>
        <w:rPr>
          <w:rFonts w:ascii="Courier New" w:hAnsi="Courier New"/>
          <w:color w:val="646464"/>
          <w:sz w:val="20"/>
        </w:rPr>
        <w:t xml:space="preserve"> [111.09.0.048]</w:t>
      </w:r>
      <w:r>
        <w:rPr>
          <w:rFonts w:ascii="Times New Roman" w:hAnsi="Times New Roman"/>
          <w:color w:val="000000"/>
          <w:sz w:val="21"/>
        </w:rPr>
        <w:tab/>
        <w:t>Con ông Từ Hữu Nhuyến</w:t>
      </w:r>
      <w:r>
        <w:br/>
      </w:r>
      <w:r>
        <w:rPr>
          <w:rFonts w:ascii="Times New Roman" w:hAnsi="Times New Roman"/>
          <w:b/>
          <w:color w:val="8B4513"/>
          <w:sz w:val="21"/>
        </w:rPr>
        <w:t xml:space="preserve">   + Vợ/Chồng: </w:t>
      </w:r>
      <w:r>
        <w:rPr>
          <w:rFonts w:ascii="Times New Roman" w:hAnsi="Times New Roman"/>
          <w:color w:val="2C2C2C"/>
          <w:sz w:val="21"/>
        </w:rPr>
        <w:t>Bà Phạm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Nhuyến. Thiếu tá trong Quân đội (nghỉ hưu).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Ngọc Mai ( Lấy ông Vương Trung Anh )</w:t>
      </w:r>
      <w:r>
        <w:rPr>
          <w:rFonts w:ascii="Times New Roman" w:hAnsi="Times New Roman"/>
          <w:color w:val="2C2C2C"/>
          <w:sz w:val="21"/>
        </w:rPr>
        <w:br/>
        <w:t xml:space="preserve">      ②. Từ Ngọc Huyền ( Lấy ông Trần Văn Phúc )</w:t>
      </w:r>
    </w:p>
    <w:p w14:paraId="18471D89" w14:textId="77777777" w:rsidR="001D517F" w:rsidRDefault="00000000">
      <w:pPr>
        <w:tabs>
          <w:tab w:val="left" w:pos="5472"/>
        </w:tabs>
        <w:spacing w:after="160"/>
        <w:ind w:left="288"/>
      </w:pPr>
      <w:r>
        <w:rPr>
          <w:rFonts w:ascii="Times New Roman" w:hAnsi="Times New Roman"/>
          <w:b/>
          <w:color w:val="8B0000"/>
          <w:sz w:val="23"/>
        </w:rPr>
        <w:t>27. Từ Ngọc Lĩnh</w:t>
      </w:r>
      <w:r>
        <w:rPr>
          <w:rFonts w:ascii="Courier New" w:hAnsi="Courier New"/>
          <w:color w:val="646464"/>
          <w:sz w:val="20"/>
        </w:rPr>
        <w:t xml:space="preserve"> [111.09.0.051]</w:t>
      </w:r>
      <w:r>
        <w:rPr>
          <w:rFonts w:ascii="Times New Roman" w:hAnsi="Times New Roman"/>
          <w:color w:val="000000"/>
          <w:sz w:val="21"/>
        </w:rPr>
        <w:tab/>
        <w:t>Con ông Từ Hữu Nhuyến</w:t>
      </w:r>
      <w:r>
        <w:br/>
      </w:r>
      <w:r>
        <w:rPr>
          <w:rFonts w:ascii="Times New Roman" w:hAnsi="Times New Roman"/>
          <w:b/>
          <w:color w:val="8B4513"/>
          <w:sz w:val="21"/>
        </w:rPr>
        <w:t xml:space="preserve">   + Vợ/Chồng: </w:t>
      </w:r>
      <w:r>
        <w:rPr>
          <w:rFonts w:ascii="Times New Roman" w:hAnsi="Times New Roman"/>
          <w:color w:val="2C2C2C"/>
          <w:sz w:val="21"/>
        </w:rPr>
        <w:t>Bà Trần Thị Sâm</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Nhuyến. Thượng tá trong Quân đội (nghỉ hưu).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Ý</w:t>
      </w:r>
      <w:r>
        <w:rPr>
          <w:rFonts w:ascii="Times New Roman" w:hAnsi="Times New Roman"/>
          <w:color w:val="2C2C2C"/>
          <w:sz w:val="21"/>
        </w:rPr>
        <w:br/>
        <w:t xml:space="preserve">      ②. Từ Ngọc Vương</w:t>
      </w:r>
    </w:p>
    <w:p w14:paraId="7B44D22E" w14:textId="77777777" w:rsidR="001D517F" w:rsidRDefault="00000000">
      <w:pPr>
        <w:tabs>
          <w:tab w:val="left" w:pos="5472"/>
        </w:tabs>
        <w:spacing w:after="160"/>
        <w:ind w:left="288"/>
      </w:pPr>
      <w:r>
        <w:rPr>
          <w:rFonts w:ascii="Times New Roman" w:hAnsi="Times New Roman"/>
          <w:b/>
          <w:color w:val="8B0000"/>
          <w:sz w:val="23"/>
        </w:rPr>
        <w:t>28. Từ Hữu Cát</w:t>
      </w:r>
      <w:r>
        <w:rPr>
          <w:rFonts w:ascii="Courier New" w:hAnsi="Courier New"/>
          <w:color w:val="646464"/>
          <w:sz w:val="20"/>
        </w:rPr>
        <w:t xml:space="preserve"> [111.09.0.055]</w:t>
      </w:r>
      <w:r>
        <w:rPr>
          <w:rFonts w:ascii="Times New Roman" w:hAnsi="Times New Roman"/>
          <w:color w:val="000000"/>
          <w:sz w:val="21"/>
        </w:rPr>
        <w:tab/>
        <w:t>Con ông Từ Hữu Nhường</w:t>
      </w:r>
      <w:r>
        <w:br/>
      </w:r>
      <w:r>
        <w:rPr>
          <w:rFonts w:ascii="Times New Roman" w:hAnsi="Times New Roman"/>
          <w:b/>
          <w:color w:val="8B4513"/>
          <w:sz w:val="21"/>
        </w:rPr>
        <w:t xml:space="preserve">   + Vợ/Chồng: </w:t>
      </w:r>
      <w:r>
        <w:rPr>
          <w:rFonts w:ascii="Times New Roman" w:hAnsi="Times New Roman"/>
          <w:color w:val="2C2C2C"/>
          <w:sz w:val="21"/>
        </w:rPr>
        <w:t>Bà Nguyễn Thị Tứ</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Nhường. Lấy bà Tứ sinh năm 1959.</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Mai ( Lấy ông Trần Đình Thắng (Bốn) ở trong làng )</w:t>
      </w:r>
      <w:r>
        <w:rPr>
          <w:rFonts w:ascii="Times New Roman" w:hAnsi="Times New Roman"/>
          <w:color w:val="2C2C2C"/>
          <w:sz w:val="21"/>
        </w:rPr>
        <w:br/>
        <w:t xml:space="preserve">      ②. Từ Hữu Thuận</w:t>
      </w:r>
      <w:r>
        <w:rPr>
          <w:rFonts w:ascii="Times New Roman" w:hAnsi="Times New Roman"/>
          <w:color w:val="2C2C2C"/>
          <w:sz w:val="21"/>
        </w:rPr>
        <w:br/>
        <w:t xml:space="preserve">      ③. Từ Thị Hà (Lấy ông Phạm Viết Bình ở xã Nga Lộc)</w:t>
      </w:r>
      <w:r>
        <w:rPr>
          <w:rFonts w:ascii="Times New Roman" w:hAnsi="Times New Roman"/>
          <w:color w:val="2C2C2C"/>
          <w:sz w:val="21"/>
        </w:rPr>
        <w:br/>
        <w:t xml:space="preserve">      ④. Từ Ngọc Thoả</w:t>
      </w:r>
    </w:p>
    <w:p w14:paraId="1A401E82" w14:textId="77777777" w:rsidR="001D517F" w:rsidRDefault="00000000">
      <w:pPr>
        <w:tabs>
          <w:tab w:val="left" w:pos="5472"/>
        </w:tabs>
        <w:spacing w:after="160"/>
        <w:ind w:left="288"/>
      </w:pPr>
      <w:r>
        <w:rPr>
          <w:rFonts w:ascii="Times New Roman" w:hAnsi="Times New Roman"/>
          <w:b/>
          <w:color w:val="8B0000"/>
          <w:sz w:val="23"/>
        </w:rPr>
        <w:t>29. Từ Hữu Nhung</w:t>
      </w:r>
      <w:r>
        <w:rPr>
          <w:rFonts w:ascii="Courier New" w:hAnsi="Courier New"/>
          <w:color w:val="646464"/>
          <w:sz w:val="20"/>
        </w:rPr>
        <w:t xml:space="preserve"> [111.09.0.056]</w:t>
      </w:r>
      <w:r>
        <w:rPr>
          <w:rFonts w:ascii="Times New Roman" w:hAnsi="Times New Roman"/>
          <w:color w:val="000000"/>
          <w:sz w:val="21"/>
        </w:rPr>
        <w:tab/>
        <w:t>Con ông Từ Hữu Nhường</w:t>
      </w:r>
      <w:r>
        <w:br/>
      </w:r>
      <w:r>
        <w:rPr>
          <w:rFonts w:ascii="Times New Roman" w:hAnsi="Times New Roman"/>
          <w:b/>
          <w:color w:val="8B4513"/>
          <w:sz w:val="21"/>
        </w:rPr>
        <w:t xml:space="preserve">   + Vợ/Chồng: </w:t>
      </w:r>
      <w:r>
        <w:rPr>
          <w:rFonts w:ascii="Times New Roman" w:hAnsi="Times New Roman"/>
          <w:color w:val="2C2C2C"/>
          <w:sz w:val="21"/>
        </w:rPr>
        <w:t>Bà Nguyễn Thị Tạo</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1962 | Mất: 2024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Hoàn</w:t>
      </w:r>
      <w:r>
        <w:rPr>
          <w:rFonts w:ascii="Times New Roman" w:hAnsi="Times New Roman"/>
          <w:color w:val="2C2C2C"/>
          <w:sz w:val="21"/>
        </w:rPr>
        <w:br/>
        <w:t xml:space="preserve">      ②. Từ Thị Lan Hương ( Lấy ông Thái Doãn Bảo )</w:t>
      </w:r>
      <w:r>
        <w:rPr>
          <w:rFonts w:ascii="Times New Roman" w:hAnsi="Times New Roman"/>
          <w:color w:val="2C2C2C"/>
          <w:sz w:val="21"/>
        </w:rPr>
        <w:br/>
        <w:t xml:space="preserve">      ③. Từ Ngọc Hải</w:t>
      </w:r>
    </w:p>
    <w:p w14:paraId="28DF1501" w14:textId="77777777" w:rsidR="001D517F" w:rsidRDefault="00000000">
      <w:pPr>
        <w:tabs>
          <w:tab w:val="left" w:pos="5472"/>
        </w:tabs>
        <w:spacing w:after="160"/>
        <w:ind w:left="288"/>
      </w:pPr>
      <w:r>
        <w:rPr>
          <w:rFonts w:ascii="Times New Roman" w:hAnsi="Times New Roman"/>
          <w:b/>
          <w:color w:val="8B0000"/>
          <w:sz w:val="23"/>
        </w:rPr>
        <w:t>30. Từ Ngọc Xuân</w:t>
      </w:r>
      <w:r>
        <w:rPr>
          <w:rFonts w:ascii="Courier New" w:hAnsi="Courier New"/>
          <w:color w:val="646464"/>
          <w:sz w:val="20"/>
        </w:rPr>
        <w:t xml:space="preserve"> [111.09.0.060]</w:t>
      </w:r>
      <w:r>
        <w:rPr>
          <w:rFonts w:ascii="Times New Roman" w:hAnsi="Times New Roman"/>
          <w:color w:val="000000"/>
          <w:sz w:val="21"/>
        </w:rPr>
        <w:tab/>
        <w:t>Con ông Từ Hữu Nhường</w:t>
      </w:r>
      <w:r>
        <w:br/>
      </w:r>
      <w:r>
        <w:rPr>
          <w:rFonts w:ascii="Times New Roman" w:hAnsi="Times New Roman"/>
          <w:b/>
          <w:color w:val="8B4513"/>
          <w:sz w:val="21"/>
        </w:rPr>
        <w:t xml:space="preserve">   + Vợ/Chồng: </w:t>
      </w:r>
      <w:r>
        <w:rPr>
          <w:rFonts w:ascii="Times New Roman" w:hAnsi="Times New Roman"/>
          <w:color w:val="2C2C2C"/>
          <w:sz w:val="21"/>
        </w:rPr>
        <w:t>Trần Thị Thu Thủy</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Nhường. Trung tá trong Quân đội. Lấy bà Trần Thị Thu Thủy, sinh năm 1980.</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Huy</w:t>
      </w:r>
      <w:r>
        <w:rPr>
          <w:rFonts w:ascii="Times New Roman" w:hAnsi="Times New Roman"/>
          <w:color w:val="2C2C2C"/>
          <w:sz w:val="21"/>
        </w:rPr>
        <w:br/>
        <w:t xml:space="preserve">      ②. Từ Minh Hằng</w:t>
      </w:r>
    </w:p>
    <w:p w14:paraId="11358E8C" w14:textId="77777777" w:rsidR="001D517F" w:rsidRDefault="00000000">
      <w:pPr>
        <w:tabs>
          <w:tab w:val="left" w:pos="5472"/>
        </w:tabs>
        <w:spacing w:after="160"/>
        <w:ind w:left="288"/>
      </w:pPr>
      <w:r>
        <w:rPr>
          <w:rFonts w:ascii="Times New Roman" w:hAnsi="Times New Roman"/>
          <w:b/>
          <w:color w:val="8B0000"/>
          <w:sz w:val="23"/>
        </w:rPr>
        <w:t>31. Từ Hữu Bình</w:t>
      </w:r>
      <w:r>
        <w:rPr>
          <w:rFonts w:ascii="Courier New" w:hAnsi="Courier New"/>
          <w:color w:val="646464"/>
          <w:sz w:val="20"/>
        </w:rPr>
        <w:t xml:space="preserve"> [111.09.0.061]</w:t>
      </w:r>
      <w:r>
        <w:rPr>
          <w:rFonts w:ascii="Times New Roman" w:hAnsi="Times New Roman"/>
          <w:color w:val="000000"/>
          <w:sz w:val="21"/>
        </w:rPr>
        <w:tab/>
        <w:t>Con ông Từ Hữu Thường</w:t>
      </w:r>
      <w:r>
        <w:br/>
      </w:r>
      <w:r>
        <w:rPr>
          <w:rFonts w:ascii="Times New Roman" w:hAnsi="Times New Roman"/>
          <w:b/>
          <w:color w:val="8B4513"/>
          <w:sz w:val="21"/>
        </w:rPr>
        <w:t xml:space="preserve">   + Vợ/Chồng: </w:t>
      </w:r>
      <w:r>
        <w:rPr>
          <w:rFonts w:ascii="Times New Roman" w:hAnsi="Times New Roman"/>
          <w:color w:val="2C2C2C"/>
          <w:sz w:val="21"/>
        </w:rPr>
        <w:t>Bà Trần Thị Sen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Linh</w:t>
      </w:r>
      <w:r>
        <w:rPr>
          <w:rFonts w:ascii="Times New Roman" w:hAnsi="Times New Roman"/>
          <w:color w:val="2C2C2C"/>
          <w:sz w:val="21"/>
        </w:rPr>
        <w:br/>
        <w:t xml:space="preserve">      ②. Từ Thị Trâm ( Lấy ông Đinh Vũ Tưởng ở Thạch Hà )</w:t>
      </w:r>
    </w:p>
    <w:p w14:paraId="4EAA59C4" w14:textId="77777777" w:rsidR="001D517F" w:rsidRDefault="00000000">
      <w:pPr>
        <w:tabs>
          <w:tab w:val="left" w:pos="5472"/>
        </w:tabs>
        <w:spacing w:after="160"/>
        <w:ind w:left="288"/>
      </w:pPr>
      <w:r>
        <w:rPr>
          <w:rFonts w:ascii="Times New Roman" w:hAnsi="Times New Roman"/>
          <w:b/>
          <w:color w:val="8B0000"/>
          <w:sz w:val="23"/>
        </w:rPr>
        <w:t>32. Từ Hữu Minh</w:t>
      </w:r>
      <w:r>
        <w:rPr>
          <w:rFonts w:ascii="Courier New" w:hAnsi="Courier New"/>
          <w:color w:val="646464"/>
          <w:sz w:val="20"/>
        </w:rPr>
        <w:t xml:space="preserve"> [111.09.0.062]</w:t>
      </w:r>
      <w:r>
        <w:rPr>
          <w:rFonts w:ascii="Times New Roman" w:hAnsi="Times New Roman"/>
          <w:color w:val="000000"/>
          <w:sz w:val="21"/>
        </w:rPr>
        <w:tab/>
        <w:t>Con ông Từ Hữu Thường</w:t>
      </w:r>
      <w:r>
        <w:br/>
      </w:r>
      <w:r>
        <w:rPr>
          <w:rFonts w:ascii="Times New Roman" w:hAnsi="Times New Roman"/>
          <w:b/>
          <w:color w:val="8B4513"/>
          <w:sz w:val="21"/>
        </w:rPr>
        <w:t xml:space="preserve">   + Vợ/Chồng: </w:t>
      </w:r>
      <w:r>
        <w:rPr>
          <w:rFonts w:ascii="Times New Roman" w:hAnsi="Times New Roman"/>
          <w:color w:val="2C2C2C"/>
          <w:sz w:val="21"/>
        </w:rPr>
        <w:t>Hồ Thị Thủy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Mai Phương</w:t>
      </w:r>
      <w:r>
        <w:rPr>
          <w:rFonts w:ascii="Times New Roman" w:hAnsi="Times New Roman"/>
          <w:color w:val="2C2C2C"/>
          <w:sz w:val="21"/>
        </w:rPr>
        <w:br/>
        <w:t xml:space="preserve">      ②. Từ Hữu Nam</w:t>
      </w:r>
    </w:p>
    <w:p w14:paraId="784283EC" w14:textId="77777777" w:rsidR="001D517F" w:rsidRDefault="00000000">
      <w:pPr>
        <w:tabs>
          <w:tab w:val="left" w:pos="5472"/>
        </w:tabs>
        <w:spacing w:after="160"/>
        <w:ind w:left="288"/>
      </w:pPr>
      <w:r>
        <w:rPr>
          <w:rFonts w:ascii="Times New Roman" w:hAnsi="Times New Roman"/>
          <w:b/>
          <w:color w:val="8B0000"/>
          <w:sz w:val="23"/>
        </w:rPr>
        <w:t>33. Từ Hải Dương</w:t>
      </w:r>
      <w:r>
        <w:rPr>
          <w:rFonts w:ascii="Courier New" w:hAnsi="Courier New"/>
          <w:color w:val="646464"/>
          <w:sz w:val="20"/>
        </w:rPr>
        <w:t xml:space="preserve"> [111.09.0.066]</w:t>
      </w:r>
      <w:r>
        <w:rPr>
          <w:rFonts w:ascii="Times New Roman" w:hAnsi="Times New Roman"/>
          <w:i/>
          <w:color w:val="2C2C2C"/>
          <w:sz w:val="21"/>
        </w:rPr>
        <w:t xml:space="preserve"> — (Tự/Hiệu: Hùng)</w:t>
      </w:r>
      <w:r>
        <w:rPr>
          <w:rFonts w:ascii="Times New Roman" w:hAnsi="Times New Roman"/>
          <w:color w:val="000000"/>
          <w:sz w:val="21"/>
        </w:rPr>
        <w:tab/>
        <w:t>Con ông Từ Hải Tường</w:t>
      </w:r>
      <w:r>
        <w:br/>
      </w:r>
      <w:r>
        <w:rPr>
          <w:rFonts w:ascii="Times New Roman" w:hAnsi="Times New Roman"/>
          <w:b/>
          <w:color w:val="8B4513"/>
          <w:sz w:val="21"/>
        </w:rPr>
        <w:t xml:space="preserve">   + Vợ/Chồng: </w:t>
      </w:r>
      <w:r>
        <w:rPr>
          <w:rFonts w:ascii="Times New Roman" w:hAnsi="Times New Roman"/>
          <w:color w:val="2C2C2C"/>
          <w:sz w:val="21"/>
        </w:rPr>
        <w:t>Uông Thị Hiền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1980 | Mất: 2020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Hải Tường.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Uông Gia Bảo</w:t>
      </w:r>
      <w:r>
        <w:rPr>
          <w:rFonts w:ascii="Times New Roman" w:hAnsi="Times New Roman"/>
          <w:color w:val="2C2C2C"/>
          <w:sz w:val="21"/>
        </w:rPr>
        <w:br/>
        <w:t xml:space="preserve">      ②. Từ Uông Gia Khang</w:t>
      </w:r>
    </w:p>
    <w:p w14:paraId="2ACBFF21" w14:textId="77777777" w:rsidR="001D517F" w:rsidRDefault="00000000">
      <w:pPr>
        <w:tabs>
          <w:tab w:val="left" w:pos="5472"/>
        </w:tabs>
        <w:spacing w:after="160"/>
        <w:ind w:left="288"/>
      </w:pPr>
      <w:r>
        <w:rPr>
          <w:rFonts w:ascii="Times New Roman" w:hAnsi="Times New Roman"/>
          <w:b/>
          <w:color w:val="8B0000"/>
          <w:sz w:val="23"/>
        </w:rPr>
        <w:t>34. Từ Hữu Hoài</w:t>
      </w:r>
      <w:r>
        <w:rPr>
          <w:rFonts w:ascii="Courier New" w:hAnsi="Courier New"/>
          <w:color w:val="646464"/>
          <w:sz w:val="20"/>
        </w:rPr>
        <w:t xml:space="preserve"> [111.09.0.069]</w:t>
      </w:r>
      <w:r>
        <w:rPr>
          <w:rFonts w:ascii="Times New Roman" w:hAnsi="Times New Roman"/>
          <w:color w:val="000000"/>
          <w:sz w:val="21"/>
        </w:rPr>
        <w:tab/>
        <w:t>Con ông Từ Âu</w:t>
      </w:r>
      <w:r>
        <w:br/>
      </w:r>
      <w:r>
        <w:rPr>
          <w:rFonts w:ascii="Times New Roman" w:hAnsi="Times New Roman"/>
          <w:b/>
          <w:color w:val="8B4513"/>
          <w:sz w:val="21"/>
        </w:rPr>
        <w:t xml:space="preserve">   + Vợ/Chồng: </w:t>
      </w:r>
      <w:r>
        <w:rPr>
          <w:rFonts w:ascii="Times New Roman" w:hAnsi="Times New Roman"/>
          <w:color w:val="2C2C2C"/>
          <w:sz w:val="21"/>
        </w:rPr>
        <w:t>Nguyễn Thị Hiếu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Âu.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Đức</w:t>
      </w:r>
      <w:r>
        <w:rPr>
          <w:rFonts w:ascii="Times New Roman" w:hAnsi="Times New Roman"/>
          <w:color w:val="2C2C2C"/>
          <w:sz w:val="21"/>
        </w:rPr>
        <w:br/>
        <w:t xml:space="preserve">      ②. Từ Thị Phương</w:t>
      </w:r>
      <w:r>
        <w:rPr>
          <w:rFonts w:ascii="Times New Roman" w:hAnsi="Times New Roman"/>
          <w:color w:val="2C2C2C"/>
          <w:sz w:val="21"/>
        </w:rPr>
        <w:br/>
        <w:t xml:space="preserve">      ③. Từ Hữu Nam</w:t>
      </w:r>
      <w:r>
        <w:rPr>
          <w:rFonts w:ascii="Times New Roman" w:hAnsi="Times New Roman"/>
          <w:color w:val="2C2C2C"/>
          <w:sz w:val="21"/>
        </w:rPr>
        <w:br/>
        <w:t xml:space="preserve">      ④. Từ Thị Tâm</w:t>
      </w:r>
    </w:p>
    <w:p w14:paraId="6F075B58" w14:textId="77777777" w:rsidR="001D517F" w:rsidRDefault="00000000">
      <w:pPr>
        <w:tabs>
          <w:tab w:val="left" w:pos="5472"/>
        </w:tabs>
        <w:spacing w:after="160"/>
        <w:ind w:left="288"/>
      </w:pPr>
      <w:r>
        <w:rPr>
          <w:rFonts w:ascii="Times New Roman" w:hAnsi="Times New Roman"/>
          <w:b/>
          <w:color w:val="8B0000"/>
          <w:sz w:val="23"/>
        </w:rPr>
        <w:t>35. Từ Hữu Quang</w:t>
      </w:r>
      <w:r>
        <w:rPr>
          <w:rFonts w:ascii="Courier New" w:hAnsi="Courier New"/>
          <w:color w:val="646464"/>
          <w:sz w:val="20"/>
        </w:rPr>
        <w:t xml:space="preserve"> [111.09.0.071]</w:t>
      </w:r>
      <w:r>
        <w:rPr>
          <w:rFonts w:ascii="Times New Roman" w:hAnsi="Times New Roman"/>
          <w:color w:val="000000"/>
          <w:sz w:val="21"/>
        </w:rPr>
        <w:tab/>
        <w:t>Con ông Từ Âu</w:t>
      </w:r>
      <w:r>
        <w:br/>
      </w:r>
      <w:r>
        <w:rPr>
          <w:rFonts w:ascii="Times New Roman" w:hAnsi="Times New Roman"/>
          <w:b/>
          <w:color w:val="8B4513"/>
          <w:sz w:val="21"/>
        </w:rPr>
        <w:t xml:space="preserve">   + Vợ/Chồng: </w:t>
      </w:r>
      <w:r>
        <w:rPr>
          <w:rFonts w:ascii="Times New Roman" w:hAnsi="Times New Roman"/>
          <w:color w:val="2C2C2C"/>
          <w:sz w:val="21"/>
        </w:rPr>
        <w:t>Phan Thị Lương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Âu.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Nhật</w:t>
      </w:r>
      <w:r>
        <w:rPr>
          <w:rFonts w:ascii="Times New Roman" w:hAnsi="Times New Roman"/>
          <w:color w:val="2C2C2C"/>
          <w:sz w:val="21"/>
        </w:rPr>
        <w:br/>
        <w:t xml:space="preserve">      ②. Từ Ngọc Vũ</w:t>
      </w:r>
    </w:p>
    <w:p w14:paraId="08482E51" w14:textId="77777777" w:rsidR="001D517F" w:rsidRDefault="00000000">
      <w:pPr>
        <w:tabs>
          <w:tab w:val="left" w:pos="5472"/>
        </w:tabs>
        <w:spacing w:after="160"/>
        <w:ind w:left="288"/>
      </w:pPr>
      <w:r>
        <w:rPr>
          <w:rFonts w:ascii="Times New Roman" w:hAnsi="Times New Roman"/>
          <w:b/>
          <w:color w:val="8B0000"/>
          <w:sz w:val="23"/>
        </w:rPr>
        <w:t>36. Từ Hữu Quý</w:t>
      </w:r>
      <w:r>
        <w:rPr>
          <w:rFonts w:ascii="Courier New" w:hAnsi="Courier New"/>
          <w:color w:val="646464"/>
          <w:sz w:val="20"/>
        </w:rPr>
        <w:t xml:space="preserve"> [111.09.0.072]</w:t>
      </w:r>
      <w:r>
        <w:rPr>
          <w:rFonts w:ascii="Times New Roman" w:hAnsi="Times New Roman"/>
          <w:color w:val="000000"/>
          <w:sz w:val="21"/>
        </w:rPr>
        <w:tab/>
        <w:t>Con ông Từ Âu</w:t>
      </w:r>
      <w:r>
        <w:br/>
      </w:r>
      <w:r>
        <w:rPr>
          <w:rFonts w:ascii="Times New Roman" w:hAnsi="Times New Roman"/>
          <w:b/>
          <w:color w:val="8B4513"/>
          <w:sz w:val="21"/>
        </w:rPr>
        <w:t xml:space="preserve">   + Vợ/Chồng: </w:t>
      </w:r>
      <w:r>
        <w:rPr>
          <w:rFonts w:ascii="Times New Roman" w:hAnsi="Times New Roman"/>
          <w:color w:val="2C2C2C"/>
          <w:sz w:val="21"/>
        </w:rPr>
        <w:t>Trần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Âu.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Ngọc Nhi</w:t>
      </w:r>
      <w:r>
        <w:rPr>
          <w:rFonts w:ascii="Times New Roman" w:hAnsi="Times New Roman"/>
          <w:color w:val="2C2C2C"/>
          <w:sz w:val="21"/>
        </w:rPr>
        <w:br/>
        <w:t xml:space="preserve">      ②. Từ Ngọc Nguyên</w:t>
      </w:r>
    </w:p>
    <w:p w14:paraId="542589E7" w14:textId="77777777" w:rsidR="001D517F" w:rsidRDefault="00000000">
      <w:pPr>
        <w:keepNext/>
        <w:spacing w:before="160" w:after="80"/>
        <w:ind w:left="288"/>
      </w:pPr>
      <w:r>
        <w:rPr>
          <w:rFonts w:ascii="Times New Roman" w:hAnsi="Times New Roman"/>
          <w:b/>
          <w:color w:val="8B4513"/>
          <w:sz w:val="24"/>
        </w:rPr>
        <w:t>❖ CHI 2</w:t>
      </w:r>
    </w:p>
    <w:p w14:paraId="3F2850C3" w14:textId="77777777" w:rsidR="001D517F" w:rsidRDefault="00000000">
      <w:pPr>
        <w:tabs>
          <w:tab w:val="left" w:pos="5472"/>
        </w:tabs>
        <w:spacing w:after="160"/>
        <w:ind w:left="288"/>
      </w:pPr>
      <w:r>
        <w:rPr>
          <w:rFonts w:ascii="Times New Roman" w:hAnsi="Times New Roman"/>
          <w:b/>
          <w:color w:val="8B0000"/>
          <w:sz w:val="23"/>
        </w:rPr>
        <w:t>01. Từ Hữu Tuyến</w:t>
      </w:r>
      <w:r>
        <w:rPr>
          <w:rFonts w:ascii="Courier New" w:hAnsi="Courier New"/>
          <w:color w:val="646464"/>
          <w:sz w:val="20"/>
        </w:rPr>
        <w:t xml:space="preserve"> [122.09.0.001]</w:t>
      </w:r>
      <w:r>
        <w:rPr>
          <w:rFonts w:ascii="Times New Roman" w:hAnsi="Times New Roman"/>
          <w:color w:val="000000"/>
          <w:sz w:val="21"/>
        </w:rPr>
        <w:tab/>
        <w:t>Con ông Từ Hữu Tựu</w:t>
      </w:r>
      <w:r>
        <w:br/>
      </w:r>
      <w:r>
        <w:rPr>
          <w:rFonts w:ascii="Times New Roman" w:hAnsi="Times New Roman"/>
          <w:b/>
          <w:color w:val="8B4513"/>
          <w:sz w:val="21"/>
        </w:rPr>
        <w:t xml:space="preserve">   + Vợ/Chồng: </w:t>
      </w:r>
      <w:r>
        <w:rPr>
          <w:rFonts w:ascii="Times New Roman" w:hAnsi="Times New Roman"/>
          <w:color w:val="2C2C2C"/>
          <w:sz w:val="21"/>
        </w:rPr>
        <w:t>Bà Nguyễn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Tựu. Công nhân Lâm trường Hương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Hoà ( Lấy ông Nguyễn Văn Thoái )</w:t>
      </w:r>
      <w:r>
        <w:rPr>
          <w:rFonts w:ascii="Times New Roman" w:hAnsi="Times New Roman"/>
          <w:color w:val="2C2C2C"/>
          <w:sz w:val="21"/>
        </w:rPr>
        <w:br/>
        <w:t xml:space="preserve">      ②. Từ Hữu Thoả</w:t>
      </w:r>
      <w:r>
        <w:rPr>
          <w:rFonts w:ascii="Times New Roman" w:hAnsi="Times New Roman"/>
          <w:color w:val="2C2C2C"/>
          <w:sz w:val="21"/>
        </w:rPr>
        <w:br/>
        <w:t xml:space="preserve">      ③. Từ Hữu Thành</w:t>
      </w:r>
      <w:r>
        <w:rPr>
          <w:rFonts w:ascii="Times New Roman" w:hAnsi="Times New Roman"/>
          <w:color w:val="2C2C2C"/>
          <w:sz w:val="21"/>
        </w:rPr>
        <w:br/>
        <w:t xml:space="preserve">      ④. Từ Hữu Tuyền</w:t>
      </w:r>
      <w:r>
        <w:rPr>
          <w:rFonts w:ascii="Times New Roman" w:hAnsi="Times New Roman"/>
          <w:color w:val="2C2C2C"/>
          <w:sz w:val="21"/>
        </w:rPr>
        <w:br/>
        <w:t xml:space="preserve">      ⑤. Từ Thị Mơ ( Lấy ông Nguyễn Hữu Thành )</w:t>
      </w:r>
      <w:r>
        <w:rPr>
          <w:rFonts w:ascii="Times New Roman" w:hAnsi="Times New Roman"/>
          <w:color w:val="2C2C2C"/>
          <w:sz w:val="21"/>
        </w:rPr>
        <w:br/>
        <w:t xml:space="preserve">      ⑥. Từ Thị Mận</w:t>
      </w:r>
      <w:r>
        <w:rPr>
          <w:rFonts w:ascii="Times New Roman" w:hAnsi="Times New Roman"/>
          <w:color w:val="2C2C2C"/>
          <w:sz w:val="21"/>
        </w:rPr>
        <w:br/>
        <w:t xml:space="preserve">      ⑦. Từ Thị Tâm ( Lấy ông Nguyễn Lợi )</w:t>
      </w:r>
    </w:p>
    <w:p w14:paraId="08AF2D9F" w14:textId="77777777" w:rsidR="001D517F" w:rsidRDefault="00000000">
      <w:pPr>
        <w:tabs>
          <w:tab w:val="left" w:pos="5472"/>
        </w:tabs>
        <w:spacing w:after="160"/>
        <w:ind w:left="288"/>
      </w:pPr>
      <w:r>
        <w:rPr>
          <w:rFonts w:ascii="Times New Roman" w:hAnsi="Times New Roman"/>
          <w:b/>
          <w:color w:val="8B0000"/>
          <w:sz w:val="23"/>
        </w:rPr>
        <w:t>02. Từ Hữu Cừ</w:t>
      </w:r>
      <w:r>
        <w:rPr>
          <w:rFonts w:ascii="Courier New" w:hAnsi="Courier New"/>
          <w:color w:val="646464"/>
          <w:sz w:val="20"/>
        </w:rPr>
        <w:t xml:space="preserve"> [122.09.0.002]</w:t>
      </w:r>
      <w:r>
        <w:rPr>
          <w:rFonts w:ascii="Times New Roman" w:hAnsi="Times New Roman"/>
          <w:color w:val="000000"/>
          <w:sz w:val="21"/>
        </w:rPr>
        <w:tab/>
        <w:t>Con ông Từ Hữu Nựu</w:t>
      </w:r>
      <w:r>
        <w:br/>
      </w:r>
      <w:r>
        <w:rPr>
          <w:rFonts w:ascii="Times New Roman" w:hAnsi="Times New Roman"/>
          <w:b/>
          <w:color w:val="8B4513"/>
          <w:sz w:val="21"/>
        </w:rPr>
        <w:t xml:space="preserve">   + Vợ/Chồng: </w:t>
      </w:r>
      <w:r>
        <w:rPr>
          <w:rFonts w:ascii="Times New Roman" w:hAnsi="Times New Roman"/>
          <w:color w:val="2C2C2C"/>
          <w:sz w:val="21"/>
        </w:rPr>
        <w:t>Bà Nguyễn Thị Cháu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Nựu. Lấy bà Nguyễn Thị Cháu ở Thượng Xuân.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Hùng</w:t>
      </w:r>
      <w:r>
        <w:rPr>
          <w:rFonts w:ascii="Times New Roman" w:hAnsi="Times New Roman"/>
          <w:color w:val="2C2C2C"/>
          <w:sz w:val="21"/>
        </w:rPr>
        <w:br/>
        <w:t xml:space="preserve">      ②. Từ Thị Dũng ( Lấy ông Trần Định ở trong xã )</w:t>
      </w:r>
      <w:r>
        <w:rPr>
          <w:rFonts w:ascii="Times New Roman" w:hAnsi="Times New Roman"/>
          <w:color w:val="2C2C2C"/>
          <w:sz w:val="21"/>
        </w:rPr>
        <w:br/>
        <w:t xml:space="preserve">      ③. Từ Hữu Kiên ( Chết sớm )</w:t>
      </w:r>
      <w:r>
        <w:rPr>
          <w:rFonts w:ascii="Times New Roman" w:hAnsi="Times New Roman"/>
          <w:color w:val="2C2C2C"/>
          <w:sz w:val="21"/>
        </w:rPr>
        <w:br/>
        <w:t xml:space="preserve">      ④. Từ Hữu Cường</w:t>
      </w:r>
      <w:r>
        <w:rPr>
          <w:rFonts w:ascii="Times New Roman" w:hAnsi="Times New Roman"/>
          <w:color w:val="2C2C2C"/>
          <w:sz w:val="21"/>
        </w:rPr>
        <w:br/>
        <w:t xml:space="preserve">      ⑤. Từ Thị Phú ( Lấy Ông Hào ở Mỹ Lộc )</w:t>
      </w:r>
      <w:r>
        <w:rPr>
          <w:rFonts w:ascii="Times New Roman" w:hAnsi="Times New Roman"/>
          <w:color w:val="2C2C2C"/>
          <w:sz w:val="21"/>
        </w:rPr>
        <w:br/>
        <w:t xml:space="preserve">      ⑥. Từ Thị Hựu ( Lấy Ông Thanh ở Trung Lộc )</w:t>
      </w:r>
      <w:r>
        <w:rPr>
          <w:rFonts w:ascii="Times New Roman" w:hAnsi="Times New Roman"/>
          <w:color w:val="2C2C2C"/>
          <w:sz w:val="21"/>
        </w:rPr>
        <w:br/>
        <w:t xml:space="preserve">      ⑦. Từ Thị Hạnh</w:t>
      </w:r>
      <w:r>
        <w:rPr>
          <w:rFonts w:ascii="Times New Roman" w:hAnsi="Times New Roman"/>
          <w:color w:val="2C2C2C"/>
          <w:sz w:val="21"/>
        </w:rPr>
        <w:br/>
      </w:r>
      <w:r>
        <w:rPr>
          <w:rFonts w:ascii="Times New Roman" w:hAnsi="Times New Roman"/>
          <w:color w:val="2C2C2C"/>
          <w:sz w:val="21"/>
        </w:rPr>
        <w:lastRenderedPageBreak/>
        <w:t xml:space="preserve">      ⑧. Từ Hữu Phúc</w:t>
      </w:r>
      <w:r>
        <w:rPr>
          <w:rFonts w:ascii="Times New Roman" w:hAnsi="Times New Roman"/>
          <w:color w:val="2C2C2C"/>
          <w:sz w:val="21"/>
        </w:rPr>
        <w:br/>
        <w:t xml:space="preserve">      ⑨. Từ Hữu Vừng</w:t>
      </w:r>
    </w:p>
    <w:p w14:paraId="4375EC00" w14:textId="77777777" w:rsidR="001D517F" w:rsidRDefault="00000000">
      <w:pPr>
        <w:tabs>
          <w:tab w:val="left" w:pos="5472"/>
        </w:tabs>
        <w:spacing w:after="160"/>
        <w:ind w:left="288"/>
      </w:pPr>
      <w:r>
        <w:rPr>
          <w:rFonts w:ascii="Times New Roman" w:hAnsi="Times New Roman"/>
          <w:b/>
          <w:color w:val="8B0000"/>
          <w:sz w:val="23"/>
        </w:rPr>
        <w:t>03. Từ Hữu Hoàn</w:t>
      </w:r>
      <w:r>
        <w:rPr>
          <w:rFonts w:ascii="Courier New" w:hAnsi="Courier New"/>
          <w:color w:val="646464"/>
          <w:sz w:val="20"/>
        </w:rPr>
        <w:t xml:space="preserve"> [122.09.0.011]</w:t>
      </w:r>
      <w:r>
        <w:rPr>
          <w:rFonts w:ascii="Times New Roman" w:hAnsi="Times New Roman"/>
          <w:color w:val="000000"/>
          <w:sz w:val="21"/>
        </w:rPr>
        <w:tab/>
        <w:t>Con ông Từ Xuân Cảnh</w:t>
      </w:r>
      <w:r>
        <w:br/>
      </w:r>
      <w:r>
        <w:rPr>
          <w:rFonts w:ascii="Times New Roman" w:hAnsi="Times New Roman"/>
          <w:b/>
          <w:color w:val="8B4513"/>
          <w:sz w:val="21"/>
        </w:rPr>
        <w:t xml:space="preserve">   + Vợ/Chồng: </w:t>
      </w:r>
      <w:r>
        <w:rPr>
          <w:rFonts w:ascii="Times New Roman" w:hAnsi="Times New Roman"/>
          <w:color w:val="2C2C2C"/>
          <w:sz w:val="21"/>
        </w:rPr>
        <w:t>Phạm Thị Hà</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Cảnh. Lấy bà Phạm Thị Hà ở Trung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Linh</w:t>
      </w:r>
      <w:r>
        <w:rPr>
          <w:rFonts w:ascii="Times New Roman" w:hAnsi="Times New Roman"/>
          <w:color w:val="2C2C2C"/>
          <w:sz w:val="21"/>
        </w:rPr>
        <w:br/>
        <w:t xml:space="preserve">      ②. Từ Hữu Gia Khánh</w:t>
      </w:r>
    </w:p>
    <w:p w14:paraId="1DEBA188" w14:textId="77777777" w:rsidR="001D517F" w:rsidRDefault="00000000">
      <w:pPr>
        <w:tabs>
          <w:tab w:val="left" w:pos="5472"/>
        </w:tabs>
        <w:spacing w:after="160"/>
        <w:ind w:left="288"/>
      </w:pPr>
      <w:r>
        <w:rPr>
          <w:rFonts w:ascii="Times New Roman" w:hAnsi="Times New Roman"/>
          <w:b/>
          <w:color w:val="8B0000"/>
          <w:sz w:val="23"/>
        </w:rPr>
        <w:t>04. Từ Hữu Thành</w:t>
      </w:r>
      <w:r>
        <w:rPr>
          <w:rFonts w:ascii="Courier New" w:hAnsi="Courier New"/>
          <w:color w:val="646464"/>
          <w:sz w:val="20"/>
        </w:rPr>
        <w:t xml:space="preserve"> [122.09.0.015]</w:t>
      </w:r>
      <w:r>
        <w:rPr>
          <w:rFonts w:ascii="Times New Roman" w:hAnsi="Times New Roman"/>
          <w:color w:val="000000"/>
          <w:sz w:val="21"/>
        </w:rPr>
        <w:tab/>
        <w:t>Con ông Từ Hữu Tư</w:t>
      </w:r>
      <w:r>
        <w:br/>
      </w:r>
      <w:r>
        <w:rPr>
          <w:rFonts w:ascii="Times New Roman" w:hAnsi="Times New Roman"/>
          <w:b/>
          <w:color w:val="8B4513"/>
          <w:sz w:val="21"/>
        </w:rPr>
        <w:t xml:space="preserve">   + Vợ/Chồng: </w:t>
      </w:r>
      <w:r>
        <w:rPr>
          <w:rFonts w:ascii="Times New Roman" w:hAnsi="Times New Roman"/>
          <w:color w:val="2C2C2C"/>
          <w:sz w:val="21"/>
        </w:rPr>
        <w:t>Bỏ vợ</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Tư.</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Vũ Nhi Anh</w:t>
      </w:r>
    </w:p>
    <w:p w14:paraId="73A0969A" w14:textId="77777777" w:rsidR="001D517F" w:rsidRDefault="00000000">
      <w:pPr>
        <w:tabs>
          <w:tab w:val="left" w:pos="5472"/>
        </w:tabs>
        <w:spacing w:after="160"/>
        <w:ind w:left="288"/>
      </w:pPr>
      <w:r>
        <w:rPr>
          <w:rFonts w:ascii="Times New Roman" w:hAnsi="Times New Roman"/>
          <w:b/>
          <w:color w:val="8B0000"/>
          <w:sz w:val="23"/>
        </w:rPr>
        <w:t>05. Từ Hữu Trung</w:t>
      </w:r>
      <w:r>
        <w:rPr>
          <w:rFonts w:ascii="Courier New" w:hAnsi="Courier New"/>
          <w:color w:val="646464"/>
          <w:sz w:val="20"/>
        </w:rPr>
        <w:t xml:space="preserve"> [122.09.0.016]</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Lê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đầu ông Lương. Lấy bà Lê Thị Vân Lê Thị Vân ở  xã Thạch Sơn, Thạch Hà.</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Bích Loan ( Lấy chồng về Lâm Đồng )</w:t>
      </w:r>
      <w:r>
        <w:rPr>
          <w:rFonts w:ascii="Times New Roman" w:hAnsi="Times New Roman"/>
          <w:color w:val="2C2C2C"/>
          <w:sz w:val="21"/>
        </w:rPr>
        <w:br/>
        <w:t xml:space="preserve">      ②. Từ Ngọc Luân</w:t>
      </w:r>
      <w:r>
        <w:rPr>
          <w:rFonts w:ascii="Times New Roman" w:hAnsi="Times New Roman"/>
          <w:color w:val="2C2C2C"/>
          <w:sz w:val="21"/>
        </w:rPr>
        <w:br/>
        <w:t xml:space="preserve">      ③. Từ Ngọc Lễ</w:t>
      </w:r>
    </w:p>
    <w:p w14:paraId="72BE74A0" w14:textId="77777777" w:rsidR="001D517F" w:rsidRDefault="00000000">
      <w:pPr>
        <w:tabs>
          <w:tab w:val="left" w:pos="5472"/>
        </w:tabs>
        <w:spacing w:after="160"/>
        <w:ind w:left="288"/>
      </w:pPr>
      <w:r>
        <w:rPr>
          <w:rFonts w:ascii="Times New Roman" w:hAnsi="Times New Roman"/>
          <w:b/>
          <w:color w:val="8B0000"/>
          <w:sz w:val="23"/>
        </w:rPr>
        <w:t>06. Từ Hữu Thông</w:t>
      </w:r>
      <w:r>
        <w:rPr>
          <w:rFonts w:ascii="Courier New" w:hAnsi="Courier New"/>
          <w:color w:val="646464"/>
          <w:sz w:val="20"/>
        </w:rPr>
        <w:t xml:space="preserve"> [122.09.0.017]</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Trần Thị Hạnh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Lương. Lấy bà Trần Thị Hạnh (Thành)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Huy</w:t>
      </w:r>
      <w:r>
        <w:rPr>
          <w:rFonts w:ascii="Times New Roman" w:hAnsi="Times New Roman"/>
          <w:color w:val="2C2C2C"/>
          <w:sz w:val="21"/>
        </w:rPr>
        <w:br/>
        <w:t xml:space="preserve">      ②. Từ Hữu Ngọc</w:t>
      </w:r>
    </w:p>
    <w:p w14:paraId="0F8D0082" w14:textId="77777777" w:rsidR="001D517F" w:rsidRDefault="00000000">
      <w:pPr>
        <w:tabs>
          <w:tab w:val="left" w:pos="5472"/>
        </w:tabs>
        <w:spacing w:after="160"/>
        <w:ind w:left="288"/>
      </w:pPr>
      <w:r>
        <w:rPr>
          <w:rFonts w:ascii="Times New Roman" w:hAnsi="Times New Roman"/>
          <w:b/>
          <w:color w:val="8B0000"/>
          <w:sz w:val="23"/>
        </w:rPr>
        <w:t>07. Từ Hữu Tiến</w:t>
      </w:r>
      <w:r>
        <w:rPr>
          <w:rFonts w:ascii="Courier New" w:hAnsi="Courier New"/>
          <w:color w:val="646464"/>
          <w:sz w:val="20"/>
        </w:rPr>
        <w:t xml:space="preserve"> [122.09.0.018]</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Bùi Thị Luyến, Trần Thị Hà</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Lương. Lấy bà Bùi Thị Luyến ở Thanh Hóa; Trần Thị Hà ở Đắc Lắc.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Thỏa</w:t>
      </w:r>
      <w:r>
        <w:rPr>
          <w:rFonts w:ascii="Times New Roman" w:hAnsi="Times New Roman"/>
          <w:color w:val="2C2C2C"/>
          <w:sz w:val="21"/>
        </w:rPr>
        <w:br/>
        <w:t xml:space="preserve">      ②. Từ Thị Hà Ly</w:t>
      </w:r>
      <w:r>
        <w:rPr>
          <w:rFonts w:ascii="Times New Roman" w:hAnsi="Times New Roman"/>
          <w:color w:val="2C2C2C"/>
          <w:sz w:val="21"/>
        </w:rPr>
        <w:br/>
        <w:t xml:space="preserve">      ③. Từ Thị Thùy Linh</w:t>
      </w:r>
    </w:p>
    <w:p w14:paraId="2F5941BC" w14:textId="77777777" w:rsidR="001D517F" w:rsidRDefault="00000000">
      <w:pPr>
        <w:tabs>
          <w:tab w:val="left" w:pos="5472"/>
        </w:tabs>
        <w:spacing w:after="160"/>
        <w:ind w:left="288"/>
      </w:pPr>
      <w:r>
        <w:rPr>
          <w:rFonts w:ascii="Times New Roman" w:hAnsi="Times New Roman"/>
          <w:b/>
          <w:color w:val="8B0000"/>
          <w:sz w:val="23"/>
        </w:rPr>
        <w:t>08. Từ Hữu Trường</w:t>
      </w:r>
      <w:r>
        <w:rPr>
          <w:rFonts w:ascii="Courier New" w:hAnsi="Courier New"/>
          <w:color w:val="646464"/>
          <w:sz w:val="20"/>
        </w:rPr>
        <w:t xml:space="preserve"> [122.09.0.020]</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Lữ Thị Kim Khuê</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Lương. Lấy bà Lữ Thị Kim Khuê ở Đồng Nai.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Anh Thư</w:t>
      </w:r>
      <w:r>
        <w:rPr>
          <w:rFonts w:ascii="Times New Roman" w:hAnsi="Times New Roman"/>
          <w:color w:val="2C2C2C"/>
          <w:sz w:val="21"/>
        </w:rPr>
        <w:br/>
        <w:t xml:space="preserve">      ②. Từ Vĩ Cường</w:t>
      </w:r>
    </w:p>
    <w:p w14:paraId="0E3BA038" w14:textId="77777777" w:rsidR="001D517F" w:rsidRDefault="00000000">
      <w:pPr>
        <w:tabs>
          <w:tab w:val="left" w:pos="5472"/>
        </w:tabs>
        <w:spacing w:after="160"/>
        <w:ind w:left="288"/>
      </w:pPr>
      <w:r>
        <w:rPr>
          <w:rFonts w:ascii="Times New Roman" w:hAnsi="Times New Roman"/>
          <w:b/>
          <w:color w:val="8B0000"/>
          <w:sz w:val="23"/>
        </w:rPr>
        <w:t>09. Từ Hữu Thân</w:t>
      </w:r>
      <w:r>
        <w:rPr>
          <w:rFonts w:ascii="Courier New" w:hAnsi="Courier New"/>
          <w:color w:val="646464"/>
          <w:sz w:val="20"/>
        </w:rPr>
        <w:t xml:space="preserve"> [122.09.0.022]</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Nguyễn Thị Kiều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Lương. Lấy bà Nguyễn Thị Kiều ở Đồng Nai.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Ngọc Trân</w:t>
      </w:r>
      <w:r>
        <w:rPr>
          <w:rFonts w:ascii="Times New Roman" w:hAnsi="Times New Roman"/>
          <w:color w:val="2C2C2C"/>
          <w:sz w:val="21"/>
        </w:rPr>
        <w:br/>
        <w:t xml:space="preserve">      ②. Từ Thị Ngọc Châu</w:t>
      </w:r>
    </w:p>
    <w:p w14:paraId="207E2C6F" w14:textId="77777777" w:rsidR="001D517F" w:rsidRDefault="00000000">
      <w:pPr>
        <w:tabs>
          <w:tab w:val="left" w:pos="5472"/>
        </w:tabs>
        <w:spacing w:after="160"/>
        <w:ind w:left="288"/>
      </w:pPr>
      <w:r>
        <w:rPr>
          <w:rFonts w:ascii="Times New Roman" w:hAnsi="Times New Roman"/>
          <w:b/>
          <w:color w:val="8B0000"/>
          <w:sz w:val="23"/>
        </w:rPr>
        <w:lastRenderedPageBreak/>
        <w:t>10. Từ Hữu Đạt</w:t>
      </w:r>
      <w:r>
        <w:rPr>
          <w:rFonts w:ascii="Courier New" w:hAnsi="Courier New"/>
          <w:color w:val="646464"/>
          <w:sz w:val="20"/>
        </w:rPr>
        <w:t xml:space="preserve"> [122.09.0.024]</w:t>
      </w:r>
      <w:r>
        <w:rPr>
          <w:rFonts w:ascii="Times New Roman" w:hAnsi="Times New Roman"/>
          <w:color w:val="000000"/>
          <w:sz w:val="21"/>
        </w:rPr>
        <w:tab/>
        <w:t>Con ông Từ Hữu Tương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Tương. Đang cập nhật.</w:t>
      </w:r>
      <w:r>
        <w:rPr>
          <w:rFonts w:ascii="Times New Roman" w:hAnsi="Times New Roman"/>
          <w:color w:val="2C2C2C"/>
          <w:sz w:val="21"/>
        </w:rPr>
        <w:br/>
      </w:r>
    </w:p>
    <w:p w14:paraId="237B589F" w14:textId="77777777" w:rsidR="001D517F" w:rsidRDefault="00000000">
      <w:pPr>
        <w:tabs>
          <w:tab w:val="left" w:pos="5472"/>
        </w:tabs>
        <w:spacing w:after="160"/>
        <w:ind w:left="288"/>
      </w:pPr>
      <w:r>
        <w:rPr>
          <w:rFonts w:ascii="Times New Roman" w:hAnsi="Times New Roman"/>
          <w:b/>
          <w:color w:val="8B0000"/>
          <w:sz w:val="23"/>
        </w:rPr>
        <w:t>11. Từ Hữu Quyết</w:t>
      </w:r>
      <w:r>
        <w:rPr>
          <w:rFonts w:ascii="Courier New" w:hAnsi="Courier New"/>
          <w:color w:val="646464"/>
          <w:sz w:val="20"/>
        </w:rPr>
        <w:t xml:space="preserve"> [123.09.0.025]</w:t>
      </w:r>
      <w:r>
        <w:rPr>
          <w:rFonts w:ascii="Times New Roman" w:hAnsi="Times New Roman"/>
          <w:color w:val="000000"/>
          <w:sz w:val="21"/>
        </w:rPr>
        <w:tab/>
        <w:t>Con ông Từ Hữu Số</w:t>
      </w:r>
      <w:r>
        <w:br/>
      </w:r>
      <w:r>
        <w:rPr>
          <w:rFonts w:ascii="Times New Roman" w:hAnsi="Times New Roman"/>
          <w:b/>
          <w:color w:val="8B4513"/>
          <w:sz w:val="21"/>
        </w:rPr>
        <w:t xml:space="preserve">   + Vợ/Chồng: </w:t>
      </w:r>
      <w:r>
        <w:rPr>
          <w:rFonts w:ascii="Times New Roman" w:hAnsi="Times New Roman"/>
          <w:color w:val="2C2C2C"/>
          <w:sz w:val="21"/>
        </w:rPr>
        <w:t>Bà Huyền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Số. Lấy bà Huyền ở Nghi Xuân</w:t>
      </w:r>
      <w:r>
        <w:rPr>
          <w:rFonts w:ascii="Times New Roman" w:hAnsi="Times New Roman"/>
          <w:color w:val="2C2C2C"/>
          <w:sz w:val="21"/>
        </w:rPr>
        <w:br/>
      </w:r>
    </w:p>
    <w:p w14:paraId="4E038B60" w14:textId="77777777" w:rsidR="001D517F" w:rsidRDefault="00000000">
      <w:pPr>
        <w:tabs>
          <w:tab w:val="left" w:pos="5472"/>
        </w:tabs>
        <w:spacing w:after="160"/>
        <w:ind w:left="288"/>
      </w:pPr>
      <w:r>
        <w:rPr>
          <w:rFonts w:ascii="Times New Roman" w:hAnsi="Times New Roman"/>
          <w:b/>
          <w:color w:val="8B0000"/>
          <w:sz w:val="23"/>
        </w:rPr>
        <w:t>12. Từ Hữu Thắng</w:t>
      </w:r>
      <w:r>
        <w:rPr>
          <w:rFonts w:ascii="Courier New" w:hAnsi="Courier New"/>
          <w:color w:val="646464"/>
          <w:sz w:val="20"/>
        </w:rPr>
        <w:t xml:space="preserve"> [123.09.0.027]</w:t>
      </w:r>
      <w:r>
        <w:rPr>
          <w:rFonts w:ascii="Times New Roman" w:hAnsi="Times New Roman"/>
          <w:color w:val="000000"/>
          <w:sz w:val="21"/>
        </w:rPr>
        <w:tab/>
        <w:t>Con ông Từ Hữu Số</w:t>
      </w:r>
      <w:r>
        <w:br/>
      </w:r>
      <w:r>
        <w:rPr>
          <w:rFonts w:ascii="Times New Roman" w:hAnsi="Times New Roman"/>
          <w:b/>
          <w:color w:val="8B4513"/>
          <w:sz w:val="21"/>
        </w:rPr>
        <w:t xml:space="preserve">   + Vợ/Chồng: </w:t>
      </w:r>
      <w:r>
        <w:rPr>
          <w:rFonts w:ascii="Times New Roman" w:hAnsi="Times New Roman"/>
          <w:color w:val="2C2C2C"/>
          <w:sz w:val="21"/>
        </w:rPr>
        <w:t>Bà Xuân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Số.</w:t>
      </w:r>
      <w:r>
        <w:rPr>
          <w:rFonts w:ascii="Times New Roman" w:hAnsi="Times New Roman"/>
          <w:color w:val="2C2C2C"/>
          <w:sz w:val="21"/>
        </w:rPr>
        <w:br/>
      </w:r>
    </w:p>
    <w:p w14:paraId="7906C3E1" w14:textId="77777777" w:rsidR="001D517F" w:rsidRDefault="00000000">
      <w:pPr>
        <w:tabs>
          <w:tab w:val="left" w:pos="5472"/>
        </w:tabs>
        <w:spacing w:after="160"/>
        <w:ind w:left="288"/>
      </w:pPr>
      <w:r>
        <w:rPr>
          <w:rFonts w:ascii="Times New Roman" w:hAnsi="Times New Roman"/>
          <w:b/>
          <w:color w:val="8B0000"/>
          <w:sz w:val="23"/>
        </w:rPr>
        <w:t>13. Từ Hữu Hoàn</w:t>
      </w:r>
      <w:r>
        <w:rPr>
          <w:rFonts w:ascii="Courier New" w:hAnsi="Courier New"/>
          <w:color w:val="646464"/>
          <w:sz w:val="20"/>
        </w:rPr>
        <w:t xml:space="preserve"> [123.09.0.030]</w:t>
      </w:r>
      <w:r>
        <w:rPr>
          <w:rFonts w:ascii="Times New Roman" w:hAnsi="Times New Roman"/>
          <w:color w:val="000000"/>
          <w:sz w:val="21"/>
        </w:rPr>
        <w:tab/>
        <w:t>Con ông Từ Hữu Yêm</w:t>
      </w:r>
      <w:r>
        <w:br/>
      </w:r>
      <w:r>
        <w:rPr>
          <w:rFonts w:ascii="Times New Roman" w:hAnsi="Times New Roman"/>
          <w:b/>
          <w:color w:val="8B4513"/>
          <w:sz w:val="21"/>
        </w:rPr>
        <w:t xml:space="preserve">   + Vợ/Chồng: </w:t>
      </w:r>
      <w:r>
        <w:rPr>
          <w:rFonts w:ascii="Times New Roman" w:hAnsi="Times New Roman"/>
          <w:color w:val="2C2C2C"/>
          <w:sz w:val="21"/>
        </w:rPr>
        <w:t>Trần Thị Nghị</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Yêm. Lấy bà Trần Thị Nghị ở Nghệ An.</w:t>
      </w:r>
      <w:r>
        <w:rPr>
          <w:rFonts w:ascii="Times New Roman" w:hAnsi="Times New Roman"/>
          <w:color w:val="2C2C2C"/>
          <w:sz w:val="21"/>
        </w:rPr>
        <w:br/>
      </w:r>
    </w:p>
    <w:p w14:paraId="13957F0F" w14:textId="77777777" w:rsidR="001D517F" w:rsidRDefault="00000000">
      <w:pPr>
        <w:tabs>
          <w:tab w:val="left" w:pos="5472"/>
        </w:tabs>
        <w:spacing w:after="160"/>
        <w:ind w:left="288"/>
      </w:pPr>
      <w:r>
        <w:rPr>
          <w:rFonts w:ascii="Times New Roman" w:hAnsi="Times New Roman"/>
          <w:b/>
          <w:color w:val="8B0000"/>
          <w:sz w:val="23"/>
        </w:rPr>
        <w:t>14. Từ Hữu Ngọc</w:t>
      </w:r>
      <w:r>
        <w:rPr>
          <w:rFonts w:ascii="Courier New" w:hAnsi="Courier New"/>
          <w:color w:val="646464"/>
          <w:sz w:val="20"/>
        </w:rPr>
        <w:t xml:space="preserve"> [123.09.0.031]</w:t>
      </w:r>
      <w:r>
        <w:rPr>
          <w:rFonts w:ascii="Times New Roman" w:hAnsi="Times New Roman"/>
          <w:color w:val="000000"/>
          <w:sz w:val="21"/>
        </w:rPr>
        <w:tab/>
        <w:t>Con ông Từ Hữu Yêm</w:t>
      </w:r>
      <w:r>
        <w:br/>
      </w:r>
      <w:r>
        <w:rPr>
          <w:rFonts w:ascii="Times New Roman" w:hAnsi="Times New Roman"/>
          <w:b/>
          <w:color w:val="8B4513"/>
          <w:sz w:val="21"/>
        </w:rPr>
        <w:t xml:space="preserve">   + Vợ/Chồng: </w:t>
      </w:r>
      <w:r>
        <w:rPr>
          <w:rFonts w:ascii="Times New Roman" w:hAnsi="Times New Roman"/>
          <w:color w:val="2C2C2C"/>
          <w:sz w:val="21"/>
        </w:rPr>
        <w:t>Bà Sâm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Yêm. Lấy bà Sâm ở Nghệ An</w:t>
      </w:r>
      <w:r>
        <w:rPr>
          <w:rFonts w:ascii="Times New Roman" w:hAnsi="Times New Roman"/>
          <w:color w:val="2C2C2C"/>
          <w:sz w:val="21"/>
        </w:rPr>
        <w:br/>
      </w:r>
    </w:p>
    <w:p w14:paraId="693820B6" w14:textId="77777777" w:rsidR="001D517F" w:rsidRDefault="00000000">
      <w:pPr>
        <w:tabs>
          <w:tab w:val="left" w:pos="5472"/>
        </w:tabs>
        <w:spacing w:after="160"/>
        <w:ind w:left="288"/>
      </w:pPr>
      <w:r>
        <w:rPr>
          <w:rFonts w:ascii="Times New Roman" w:hAnsi="Times New Roman"/>
          <w:b/>
          <w:color w:val="8B0000"/>
          <w:sz w:val="23"/>
        </w:rPr>
        <w:t>15. Từ Hữu Hùng</w:t>
      </w:r>
      <w:r>
        <w:rPr>
          <w:rFonts w:ascii="Courier New" w:hAnsi="Courier New"/>
          <w:color w:val="646464"/>
          <w:sz w:val="20"/>
        </w:rPr>
        <w:t xml:space="preserve"> [123.09.0.034]</w:t>
      </w:r>
      <w:r>
        <w:rPr>
          <w:rFonts w:ascii="Times New Roman" w:hAnsi="Times New Roman"/>
          <w:color w:val="000000"/>
          <w:sz w:val="21"/>
        </w:rPr>
        <w:tab/>
        <w:t>Con ông Từ Hữu Niềm</w:t>
      </w:r>
      <w:r>
        <w:br/>
      </w:r>
      <w:r>
        <w:rPr>
          <w:rFonts w:ascii="Times New Roman" w:hAnsi="Times New Roman"/>
          <w:b/>
          <w:color w:val="8B4513"/>
          <w:sz w:val="21"/>
        </w:rPr>
        <w:t xml:space="preserve">   + Vợ/Chồng: </w:t>
      </w:r>
      <w:r>
        <w:rPr>
          <w:rFonts w:ascii="Times New Roman" w:hAnsi="Times New Roman"/>
          <w:color w:val="2C2C2C"/>
          <w:sz w:val="21"/>
        </w:rPr>
        <w:t>Hoàng Thị Hường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Niềm. Lấy bà Hoàng Thị Hường.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Hoàng Thảo Anh</w:t>
      </w:r>
      <w:r>
        <w:rPr>
          <w:rFonts w:ascii="Times New Roman" w:hAnsi="Times New Roman"/>
          <w:color w:val="2C2C2C"/>
          <w:sz w:val="21"/>
        </w:rPr>
        <w:br/>
        <w:t xml:space="preserve">      ②. Từ Hoàng Thảo Nguyên</w:t>
      </w:r>
      <w:r>
        <w:rPr>
          <w:rFonts w:ascii="Times New Roman" w:hAnsi="Times New Roman"/>
          <w:color w:val="2C2C2C"/>
          <w:sz w:val="21"/>
        </w:rPr>
        <w:br/>
        <w:t xml:space="preserve">      ③. Từ Hoàng Thảo Vi</w:t>
      </w:r>
    </w:p>
    <w:p w14:paraId="294BE426" w14:textId="77777777" w:rsidR="001D517F" w:rsidRDefault="00000000">
      <w:pPr>
        <w:tabs>
          <w:tab w:val="left" w:pos="5472"/>
        </w:tabs>
        <w:spacing w:after="160"/>
        <w:ind w:left="288"/>
      </w:pPr>
      <w:r>
        <w:rPr>
          <w:rFonts w:ascii="Times New Roman" w:hAnsi="Times New Roman"/>
          <w:b/>
          <w:color w:val="8B0000"/>
          <w:sz w:val="23"/>
        </w:rPr>
        <w:t>16. Từ Hữu Thuận</w:t>
      </w:r>
      <w:r>
        <w:rPr>
          <w:rFonts w:ascii="Courier New" w:hAnsi="Courier New"/>
          <w:color w:val="646464"/>
          <w:sz w:val="20"/>
        </w:rPr>
        <w:t xml:space="preserve"> [123.09.0.039]</w:t>
      </w:r>
      <w:r>
        <w:rPr>
          <w:rFonts w:ascii="Times New Roman" w:hAnsi="Times New Roman"/>
          <w:color w:val="000000"/>
          <w:sz w:val="21"/>
        </w:rPr>
        <w:tab/>
        <w:t>Con ông Từ Hữu Xanh</w:t>
      </w:r>
      <w:r>
        <w:br/>
      </w:r>
      <w:r>
        <w:rPr>
          <w:rFonts w:ascii="Times New Roman" w:hAnsi="Times New Roman"/>
          <w:b/>
          <w:color w:val="8B4513"/>
          <w:sz w:val="21"/>
        </w:rPr>
        <w:t xml:space="preserve">   + Vợ/Chồng: </w:t>
      </w:r>
      <w:r>
        <w:rPr>
          <w:rFonts w:ascii="Times New Roman" w:hAnsi="Times New Roman"/>
          <w:color w:val="2C2C2C"/>
          <w:sz w:val="21"/>
        </w:rPr>
        <w:t>Phan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Xanh. Lấy bà Phan Thị Hoa ở Thạch Việt.</w:t>
      </w:r>
      <w:r>
        <w:rPr>
          <w:rFonts w:ascii="Times New Roman" w:hAnsi="Times New Roman"/>
          <w:color w:val="2C2C2C"/>
          <w:sz w:val="21"/>
        </w:rPr>
        <w:br/>
      </w:r>
    </w:p>
    <w:p w14:paraId="5F7C4D36" w14:textId="77777777" w:rsidR="001D517F" w:rsidRDefault="00000000">
      <w:pPr>
        <w:tabs>
          <w:tab w:val="left" w:pos="5472"/>
        </w:tabs>
        <w:spacing w:after="160"/>
        <w:ind w:left="288"/>
      </w:pPr>
      <w:r>
        <w:rPr>
          <w:rFonts w:ascii="Times New Roman" w:hAnsi="Times New Roman"/>
          <w:b/>
          <w:color w:val="8B0000"/>
          <w:sz w:val="23"/>
        </w:rPr>
        <w:t>17. Từ Hữu Lợi</w:t>
      </w:r>
      <w:r>
        <w:rPr>
          <w:rFonts w:ascii="Courier New" w:hAnsi="Courier New"/>
          <w:color w:val="646464"/>
          <w:sz w:val="20"/>
        </w:rPr>
        <w:t xml:space="preserve"> [123.09.0.040]</w:t>
      </w:r>
      <w:r>
        <w:rPr>
          <w:rFonts w:ascii="Times New Roman" w:hAnsi="Times New Roman"/>
          <w:color w:val="000000"/>
          <w:sz w:val="21"/>
        </w:rPr>
        <w:tab/>
        <w:t>Con ông Từ Hữu Xanh</w:t>
      </w:r>
      <w:r>
        <w:br/>
      </w:r>
      <w:r>
        <w:rPr>
          <w:rFonts w:ascii="Times New Roman" w:hAnsi="Times New Roman"/>
          <w:b/>
          <w:color w:val="8B4513"/>
          <w:sz w:val="21"/>
        </w:rPr>
        <w:t xml:space="preserve">   + Vợ/Chồng: </w:t>
      </w:r>
      <w:r>
        <w:rPr>
          <w:rFonts w:ascii="Times New Roman" w:hAnsi="Times New Roman"/>
          <w:color w:val="2C2C2C"/>
          <w:sz w:val="21"/>
        </w:rPr>
        <w:t>Trần Thị Kim 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Xanh. Lấy bà Trần Thị Kim Anh ở Quảng Bình.</w:t>
      </w:r>
      <w:r>
        <w:rPr>
          <w:rFonts w:ascii="Times New Roman" w:hAnsi="Times New Roman"/>
          <w:color w:val="2C2C2C"/>
          <w:sz w:val="21"/>
        </w:rPr>
        <w:br/>
      </w:r>
    </w:p>
    <w:p w14:paraId="3EAAEE6E" w14:textId="77777777" w:rsidR="001D517F" w:rsidRDefault="00000000">
      <w:pPr>
        <w:tabs>
          <w:tab w:val="left" w:pos="5472"/>
        </w:tabs>
        <w:spacing w:after="160"/>
        <w:ind w:left="288"/>
      </w:pPr>
      <w:r>
        <w:rPr>
          <w:rFonts w:ascii="Times New Roman" w:hAnsi="Times New Roman"/>
          <w:b/>
          <w:color w:val="8B0000"/>
          <w:sz w:val="23"/>
        </w:rPr>
        <w:t>18. Từ Hữu Hải</w:t>
      </w:r>
      <w:r>
        <w:rPr>
          <w:rFonts w:ascii="Courier New" w:hAnsi="Courier New"/>
          <w:color w:val="646464"/>
          <w:sz w:val="20"/>
        </w:rPr>
        <w:t xml:space="preserve"> [123.09.0.041]</w:t>
      </w:r>
      <w:r>
        <w:rPr>
          <w:rFonts w:ascii="Times New Roman" w:hAnsi="Times New Roman"/>
          <w:color w:val="000000"/>
          <w:sz w:val="21"/>
        </w:rPr>
        <w:tab/>
        <w:t>Con ông Từ Hữu Xanh</w:t>
      </w:r>
      <w:r>
        <w:br/>
      </w:r>
      <w:r>
        <w:rPr>
          <w:rFonts w:ascii="Times New Roman" w:hAnsi="Times New Roman"/>
          <w:b/>
          <w:color w:val="8B4513"/>
          <w:sz w:val="21"/>
        </w:rPr>
        <w:t xml:space="preserve">   + Vợ/Chồng: </w:t>
      </w:r>
      <w:r>
        <w:rPr>
          <w:rFonts w:ascii="Times New Roman" w:hAnsi="Times New Roman"/>
          <w:color w:val="2C2C2C"/>
          <w:sz w:val="21"/>
        </w:rPr>
        <w:t>Bà Khuyên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Xanh.</w:t>
      </w:r>
      <w:r>
        <w:rPr>
          <w:rFonts w:ascii="Times New Roman" w:hAnsi="Times New Roman"/>
          <w:color w:val="2C2C2C"/>
          <w:sz w:val="21"/>
        </w:rPr>
        <w:br/>
      </w:r>
    </w:p>
    <w:p w14:paraId="3E89B552" w14:textId="77777777" w:rsidR="001D517F" w:rsidRDefault="00000000">
      <w:pPr>
        <w:tabs>
          <w:tab w:val="left" w:pos="5472"/>
        </w:tabs>
        <w:spacing w:after="160"/>
        <w:ind w:left="288"/>
      </w:pPr>
      <w:r>
        <w:rPr>
          <w:rFonts w:ascii="Times New Roman" w:hAnsi="Times New Roman"/>
          <w:b/>
          <w:color w:val="8B0000"/>
          <w:sz w:val="23"/>
        </w:rPr>
        <w:t>19. Từ Hữu Bằng</w:t>
      </w:r>
      <w:r>
        <w:rPr>
          <w:rFonts w:ascii="Courier New" w:hAnsi="Courier New"/>
          <w:color w:val="646464"/>
          <w:sz w:val="20"/>
        </w:rPr>
        <w:t xml:space="preserve"> [123.09.0.042]</w:t>
      </w:r>
      <w:r>
        <w:rPr>
          <w:rFonts w:ascii="Times New Roman" w:hAnsi="Times New Roman"/>
          <w:color w:val="000000"/>
          <w:sz w:val="21"/>
        </w:rPr>
        <w:tab/>
        <w:t>Con ông Từ Hữu Xanh</w:t>
      </w:r>
      <w:r>
        <w:br/>
      </w:r>
      <w:r>
        <w:rPr>
          <w:rFonts w:ascii="Times New Roman" w:hAnsi="Times New Roman"/>
          <w:b/>
          <w:color w:val="8B4513"/>
          <w:sz w:val="21"/>
        </w:rPr>
        <w:t xml:space="preserve">   + Vợ/Chồng: </w:t>
      </w:r>
      <w:r>
        <w:rPr>
          <w:rFonts w:ascii="Times New Roman" w:hAnsi="Times New Roman"/>
          <w:color w:val="2C2C2C"/>
          <w:sz w:val="21"/>
        </w:rPr>
        <w:t>Nguyễn Thị Hoài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Xanh.</w:t>
      </w:r>
      <w:r>
        <w:rPr>
          <w:rFonts w:ascii="Times New Roman" w:hAnsi="Times New Roman"/>
          <w:color w:val="2C2C2C"/>
          <w:sz w:val="21"/>
        </w:rPr>
        <w:br/>
      </w:r>
    </w:p>
    <w:p w14:paraId="43FDEFF1" w14:textId="77777777" w:rsidR="001D517F" w:rsidRDefault="00000000">
      <w:pPr>
        <w:tabs>
          <w:tab w:val="left" w:pos="5472"/>
        </w:tabs>
        <w:spacing w:after="160"/>
        <w:ind w:left="288"/>
      </w:pPr>
      <w:r>
        <w:rPr>
          <w:rFonts w:ascii="Times New Roman" w:hAnsi="Times New Roman"/>
          <w:b/>
          <w:color w:val="8B0000"/>
          <w:sz w:val="23"/>
        </w:rPr>
        <w:lastRenderedPageBreak/>
        <w:t>20. Từ Hữu Dũng</w:t>
      </w:r>
      <w:r>
        <w:rPr>
          <w:rFonts w:ascii="Courier New" w:hAnsi="Courier New"/>
          <w:color w:val="646464"/>
          <w:sz w:val="20"/>
        </w:rPr>
        <w:t xml:space="preserve"> [123.09.0.043]</w:t>
      </w:r>
      <w:r>
        <w:rPr>
          <w:rFonts w:ascii="Times New Roman" w:hAnsi="Times New Roman"/>
          <w:color w:val="000000"/>
          <w:sz w:val="21"/>
        </w:rPr>
        <w:tab/>
        <w:t>Con ông Từ Hữu Nuôi</w:t>
      </w:r>
      <w:r>
        <w:br/>
      </w:r>
      <w:r>
        <w:rPr>
          <w:rFonts w:ascii="Times New Roman" w:hAnsi="Times New Roman"/>
          <w:b/>
          <w:color w:val="8B4513"/>
          <w:sz w:val="21"/>
        </w:rPr>
        <w:t xml:space="preserve">   + Vợ/Chồng: </w:t>
      </w:r>
      <w:r>
        <w:rPr>
          <w:rFonts w:ascii="Times New Roman" w:hAnsi="Times New Roman"/>
          <w:color w:val="2C2C2C"/>
          <w:sz w:val="21"/>
        </w:rPr>
        <w:t>Bà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Nuôi. Đang cập nhật.</w:t>
      </w:r>
      <w:r>
        <w:rPr>
          <w:rFonts w:ascii="Times New Roman" w:hAnsi="Times New Roman"/>
          <w:color w:val="2C2C2C"/>
          <w:sz w:val="21"/>
        </w:rPr>
        <w:br/>
      </w:r>
    </w:p>
    <w:p w14:paraId="7FEAD2A1" w14:textId="77777777" w:rsidR="001D517F" w:rsidRDefault="00000000">
      <w:pPr>
        <w:tabs>
          <w:tab w:val="left" w:pos="5472"/>
        </w:tabs>
        <w:spacing w:after="160"/>
        <w:ind w:left="288"/>
      </w:pPr>
      <w:r>
        <w:rPr>
          <w:rFonts w:ascii="Times New Roman" w:hAnsi="Times New Roman"/>
          <w:b/>
          <w:color w:val="8B0000"/>
          <w:sz w:val="23"/>
        </w:rPr>
        <w:t>21. Từ Hữu Phú</w:t>
      </w:r>
      <w:r>
        <w:rPr>
          <w:rFonts w:ascii="Courier New" w:hAnsi="Courier New"/>
          <w:color w:val="646464"/>
          <w:sz w:val="20"/>
        </w:rPr>
        <w:t xml:space="preserve"> [123.09.0.044]</w:t>
      </w:r>
      <w:r>
        <w:rPr>
          <w:rFonts w:ascii="Times New Roman" w:hAnsi="Times New Roman"/>
          <w:color w:val="000000"/>
          <w:sz w:val="21"/>
        </w:rPr>
        <w:tab/>
        <w:t>Con ông Từ Hữu Nuôi Em</w:t>
      </w:r>
      <w:r>
        <w:br/>
      </w:r>
      <w:r>
        <w:rPr>
          <w:rFonts w:ascii="Times New Roman" w:hAnsi="Times New Roman"/>
          <w:b/>
          <w:color w:val="8B4513"/>
          <w:sz w:val="21"/>
        </w:rPr>
        <w:t xml:space="preserve">   + Vợ/Chồng: </w:t>
      </w:r>
      <w:r>
        <w:rPr>
          <w:rFonts w:ascii="Times New Roman" w:hAnsi="Times New Roman"/>
          <w:color w:val="2C2C2C"/>
          <w:sz w:val="21"/>
        </w:rPr>
        <w:t>Bà Giang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Em. Đang cập nhật.</w:t>
      </w:r>
      <w:r>
        <w:rPr>
          <w:rFonts w:ascii="Times New Roman" w:hAnsi="Times New Roman"/>
          <w:color w:val="2C2C2C"/>
          <w:sz w:val="21"/>
        </w:rPr>
        <w:br/>
      </w:r>
    </w:p>
    <w:p w14:paraId="6E9F61C6" w14:textId="77777777" w:rsidR="001D517F" w:rsidRDefault="00000000">
      <w:pPr>
        <w:tabs>
          <w:tab w:val="left" w:pos="5472"/>
        </w:tabs>
        <w:spacing w:after="160"/>
        <w:ind w:left="288"/>
      </w:pPr>
      <w:r>
        <w:rPr>
          <w:rFonts w:ascii="Times New Roman" w:hAnsi="Times New Roman"/>
          <w:b/>
          <w:color w:val="8B0000"/>
          <w:sz w:val="23"/>
        </w:rPr>
        <w:t>22. Từ Hữu Khánh</w:t>
      </w:r>
      <w:r>
        <w:rPr>
          <w:rFonts w:ascii="Courier New" w:hAnsi="Courier New"/>
          <w:color w:val="646464"/>
          <w:sz w:val="20"/>
        </w:rPr>
        <w:t xml:space="preserve"> [123.09.0.045]</w:t>
      </w:r>
      <w:r>
        <w:rPr>
          <w:rFonts w:ascii="Times New Roman" w:hAnsi="Times New Roman"/>
          <w:color w:val="000000"/>
          <w:sz w:val="21"/>
        </w:rPr>
        <w:tab/>
        <w:t>Con ông Từ Hữu Nuôi Em</w:t>
      </w:r>
      <w:r>
        <w:br/>
      </w:r>
      <w:r>
        <w:rPr>
          <w:rFonts w:ascii="Times New Roman" w:hAnsi="Times New Roman"/>
          <w:b/>
          <w:color w:val="8B4513"/>
          <w:sz w:val="21"/>
        </w:rPr>
        <w:t xml:space="preserve">   + Vợ/Chồng: </w:t>
      </w:r>
      <w:r>
        <w:rPr>
          <w:rFonts w:ascii="Times New Roman" w:hAnsi="Times New Roman"/>
          <w:color w:val="2C2C2C"/>
          <w:sz w:val="21"/>
        </w:rPr>
        <w:t>Bà Cảnh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Em. Đang cập nhật.</w:t>
      </w:r>
      <w:r>
        <w:rPr>
          <w:rFonts w:ascii="Times New Roman" w:hAnsi="Times New Roman"/>
          <w:color w:val="2C2C2C"/>
          <w:sz w:val="21"/>
        </w:rPr>
        <w:br/>
      </w:r>
    </w:p>
    <w:p w14:paraId="7376C95C" w14:textId="77777777" w:rsidR="001D517F" w:rsidRDefault="00000000">
      <w:pPr>
        <w:tabs>
          <w:tab w:val="left" w:pos="5472"/>
        </w:tabs>
        <w:spacing w:after="160"/>
        <w:ind w:left="288"/>
      </w:pPr>
      <w:r>
        <w:rPr>
          <w:rFonts w:ascii="Times New Roman" w:hAnsi="Times New Roman"/>
          <w:b/>
          <w:color w:val="8B0000"/>
          <w:sz w:val="23"/>
        </w:rPr>
        <w:t>23. Từ Hữu Chương</w:t>
      </w:r>
      <w:r>
        <w:rPr>
          <w:rFonts w:ascii="Courier New" w:hAnsi="Courier New"/>
          <w:color w:val="646464"/>
          <w:sz w:val="20"/>
        </w:rPr>
        <w:t xml:space="preserve"> [123.09.0.046]</w:t>
      </w:r>
      <w:r>
        <w:rPr>
          <w:rFonts w:ascii="Times New Roman" w:hAnsi="Times New Roman"/>
          <w:color w:val="000000"/>
          <w:sz w:val="21"/>
        </w:rPr>
        <w:tab/>
        <w:t>Con ông Từ Hữu Nuôi Em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Em. Đang cập nhật.</w:t>
      </w:r>
      <w:r>
        <w:rPr>
          <w:rFonts w:ascii="Times New Roman" w:hAnsi="Times New Roman"/>
          <w:color w:val="2C2C2C"/>
          <w:sz w:val="21"/>
        </w:rPr>
        <w:br/>
      </w:r>
    </w:p>
    <w:p w14:paraId="2F17C5EF" w14:textId="77777777" w:rsidR="001D517F" w:rsidRDefault="00000000">
      <w:pPr>
        <w:tabs>
          <w:tab w:val="left" w:pos="5472"/>
        </w:tabs>
        <w:spacing w:after="160"/>
        <w:ind w:left="288"/>
      </w:pPr>
      <w:r>
        <w:rPr>
          <w:rFonts w:ascii="Times New Roman" w:hAnsi="Times New Roman"/>
          <w:b/>
          <w:color w:val="8B0000"/>
          <w:sz w:val="23"/>
        </w:rPr>
        <w:t>24. Từ Minh Khoa</w:t>
      </w:r>
      <w:r>
        <w:rPr>
          <w:rFonts w:ascii="Courier New" w:hAnsi="Courier New"/>
          <w:color w:val="646464"/>
          <w:sz w:val="20"/>
        </w:rPr>
        <w:t xml:space="preserve"> [124.09.0.048]</w:t>
      </w:r>
      <w:r>
        <w:rPr>
          <w:rFonts w:ascii="Times New Roman" w:hAnsi="Times New Roman"/>
          <w:color w:val="000000"/>
          <w:sz w:val="21"/>
        </w:rPr>
        <w:tab/>
        <w:t>Con ông Từ Quang Viện</w:t>
      </w:r>
      <w:r>
        <w:br/>
      </w:r>
      <w:r>
        <w:rPr>
          <w:rFonts w:ascii="Times New Roman" w:hAnsi="Times New Roman"/>
          <w:b/>
          <w:color w:val="8B4513"/>
          <w:sz w:val="21"/>
        </w:rPr>
        <w:t xml:space="preserve">   + Vợ/Chồng: </w:t>
      </w:r>
      <w:r>
        <w:rPr>
          <w:rFonts w:ascii="Times New Roman" w:hAnsi="Times New Roman"/>
          <w:color w:val="2C2C2C"/>
          <w:sz w:val="21"/>
        </w:rPr>
        <w:t>Lê Thị Thảo Duyên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Viện. Lấy bà Lê Thị Thảo Duyên sống ở Đắc Lắc, quê gốc ở Quảng Nam.</w:t>
      </w:r>
      <w:r>
        <w:rPr>
          <w:rFonts w:ascii="Times New Roman" w:hAnsi="Times New Roman"/>
          <w:color w:val="2C2C2C"/>
          <w:sz w:val="21"/>
        </w:rPr>
        <w:br/>
      </w:r>
    </w:p>
    <w:p w14:paraId="3E1130E0" w14:textId="77777777" w:rsidR="001D517F" w:rsidRDefault="00000000">
      <w:pPr>
        <w:tabs>
          <w:tab w:val="left" w:pos="5472"/>
        </w:tabs>
        <w:spacing w:after="160"/>
        <w:ind w:left="288"/>
      </w:pPr>
      <w:r>
        <w:rPr>
          <w:rFonts w:ascii="Times New Roman" w:hAnsi="Times New Roman"/>
          <w:b/>
          <w:color w:val="8B0000"/>
          <w:sz w:val="23"/>
        </w:rPr>
        <w:t>25. Từ Quang Nam</w:t>
      </w:r>
      <w:r>
        <w:rPr>
          <w:rFonts w:ascii="Courier New" w:hAnsi="Courier New"/>
          <w:color w:val="646464"/>
          <w:sz w:val="20"/>
        </w:rPr>
        <w:t xml:space="preserve"> [124.09.0.053]</w:t>
      </w:r>
      <w:r>
        <w:rPr>
          <w:rFonts w:ascii="Times New Roman" w:hAnsi="Times New Roman"/>
          <w:color w:val="000000"/>
          <w:sz w:val="21"/>
        </w:rPr>
        <w:tab/>
        <w:t>Con ông Từ Quang Khánh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Khánh.</w:t>
      </w:r>
      <w:r>
        <w:rPr>
          <w:rFonts w:ascii="Times New Roman" w:hAnsi="Times New Roman"/>
          <w:color w:val="2C2C2C"/>
          <w:sz w:val="21"/>
        </w:rPr>
        <w:br/>
      </w:r>
    </w:p>
    <w:p w14:paraId="348CCD0E" w14:textId="77777777" w:rsidR="001D517F" w:rsidRDefault="00000000">
      <w:pPr>
        <w:tabs>
          <w:tab w:val="left" w:pos="5472"/>
        </w:tabs>
        <w:spacing w:after="160"/>
        <w:ind w:left="288"/>
      </w:pPr>
      <w:r>
        <w:rPr>
          <w:rFonts w:ascii="Times New Roman" w:hAnsi="Times New Roman"/>
          <w:b/>
          <w:color w:val="8B0000"/>
          <w:sz w:val="23"/>
        </w:rPr>
        <w:t>26. Từ Minh Hiếu</w:t>
      </w:r>
      <w:r>
        <w:rPr>
          <w:rFonts w:ascii="Courier New" w:hAnsi="Courier New"/>
          <w:color w:val="646464"/>
          <w:sz w:val="20"/>
        </w:rPr>
        <w:t xml:space="preserve"> [124.09.0.056]</w:t>
      </w:r>
      <w:r>
        <w:rPr>
          <w:rFonts w:ascii="Times New Roman" w:hAnsi="Times New Roman"/>
          <w:color w:val="000000"/>
          <w:sz w:val="21"/>
        </w:rPr>
        <w:tab/>
        <w:t>Con ông Từ Quang Thùy</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Thùy.</w:t>
      </w:r>
      <w:r>
        <w:rPr>
          <w:rFonts w:ascii="Times New Roman" w:hAnsi="Times New Roman"/>
          <w:color w:val="2C2C2C"/>
          <w:sz w:val="21"/>
        </w:rPr>
        <w:br/>
      </w:r>
    </w:p>
    <w:p w14:paraId="18A35719" w14:textId="77777777" w:rsidR="001D517F" w:rsidRDefault="00000000">
      <w:pPr>
        <w:tabs>
          <w:tab w:val="left" w:pos="5472"/>
        </w:tabs>
        <w:spacing w:after="160"/>
        <w:ind w:left="288"/>
      </w:pPr>
      <w:r>
        <w:rPr>
          <w:rFonts w:ascii="Times New Roman" w:hAnsi="Times New Roman"/>
          <w:b/>
          <w:color w:val="8B0000"/>
          <w:sz w:val="23"/>
        </w:rPr>
        <w:t>27. Từ Hải Thành</w:t>
      </w:r>
      <w:r>
        <w:rPr>
          <w:rFonts w:ascii="Courier New" w:hAnsi="Courier New"/>
          <w:color w:val="646464"/>
          <w:sz w:val="20"/>
        </w:rPr>
        <w:t xml:space="preserve"> [124.09.0.057]</w:t>
      </w:r>
      <w:r>
        <w:rPr>
          <w:rFonts w:ascii="Times New Roman" w:hAnsi="Times New Roman"/>
          <w:color w:val="000000"/>
          <w:sz w:val="21"/>
        </w:rPr>
        <w:tab/>
        <w:t>Con ông Từ Hữu Phú</w:t>
      </w:r>
      <w:r>
        <w:br/>
      </w:r>
      <w:r>
        <w:rPr>
          <w:rFonts w:ascii="Times New Roman" w:hAnsi="Times New Roman"/>
          <w:b/>
          <w:color w:val="8B4513"/>
          <w:sz w:val="21"/>
        </w:rPr>
        <w:t xml:space="preserve">   + Vợ/Chồng: </w:t>
      </w:r>
      <w:r>
        <w:rPr>
          <w:rFonts w:ascii="Times New Roman" w:hAnsi="Times New Roman"/>
          <w:color w:val="2C2C2C"/>
          <w:sz w:val="21"/>
        </w:rPr>
        <w:t>Nguyễn Thị Thùy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Phú. Lấy bà Nguyễn Thị Thùy ở Lào Cai.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Nguyễn Gia Hân</w:t>
      </w:r>
      <w:r>
        <w:rPr>
          <w:rFonts w:ascii="Times New Roman" w:hAnsi="Times New Roman"/>
          <w:color w:val="2C2C2C"/>
          <w:sz w:val="21"/>
        </w:rPr>
        <w:br/>
        <w:t xml:space="preserve">      ②. Từ Mỹ Duyên</w:t>
      </w:r>
      <w:r>
        <w:rPr>
          <w:rFonts w:ascii="Times New Roman" w:hAnsi="Times New Roman"/>
          <w:color w:val="2C2C2C"/>
          <w:sz w:val="21"/>
        </w:rPr>
        <w:br/>
        <w:t xml:space="preserve">      ③. Từ Hải Đăng</w:t>
      </w:r>
    </w:p>
    <w:p w14:paraId="4D5118B9" w14:textId="77777777" w:rsidR="001D517F" w:rsidRDefault="00000000">
      <w:pPr>
        <w:tabs>
          <w:tab w:val="left" w:pos="5472"/>
        </w:tabs>
        <w:spacing w:after="160"/>
        <w:ind w:left="288"/>
      </w:pPr>
      <w:r>
        <w:rPr>
          <w:rFonts w:ascii="Times New Roman" w:hAnsi="Times New Roman"/>
          <w:b/>
          <w:color w:val="8B0000"/>
          <w:sz w:val="23"/>
        </w:rPr>
        <w:t>28. Từ Hữu Hoàng</w:t>
      </w:r>
      <w:r>
        <w:rPr>
          <w:rFonts w:ascii="Courier New" w:hAnsi="Courier New"/>
          <w:color w:val="646464"/>
          <w:sz w:val="20"/>
        </w:rPr>
        <w:t xml:space="preserve"> [124.09.0.061]</w:t>
      </w:r>
      <w:r>
        <w:rPr>
          <w:rFonts w:ascii="Times New Roman" w:hAnsi="Times New Roman"/>
          <w:color w:val="000000"/>
          <w:sz w:val="21"/>
        </w:rPr>
        <w:tab/>
        <w:t>Con ông Từ Hữu Huy</w:t>
      </w:r>
      <w:r>
        <w:br/>
      </w:r>
      <w:r>
        <w:rPr>
          <w:rFonts w:ascii="Times New Roman" w:hAnsi="Times New Roman"/>
          <w:b/>
          <w:color w:val="8B4513"/>
          <w:sz w:val="21"/>
        </w:rPr>
        <w:t xml:space="preserve">   + Vợ/Chồng: </w:t>
      </w:r>
      <w:r>
        <w:rPr>
          <w:rFonts w:ascii="Times New Roman" w:hAnsi="Times New Roman"/>
          <w:color w:val="2C2C2C"/>
          <w:sz w:val="21"/>
        </w:rPr>
        <w:t>Trần Thị Loan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Huy. Lấy bà Trần Thị Loan con Ông Phúc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Huyền</w:t>
      </w:r>
    </w:p>
    <w:p w14:paraId="3B2E455A" w14:textId="77777777" w:rsidR="001D517F" w:rsidRDefault="00000000">
      <w:pPr>
        <w:tabs>
          <w:tab w:val="left" w:pos="5472"/>
        </w:tabs>
        <w:spacing w:after="160"/>
        <w:ind w:left="288"/>
      </w:pPr>
      <w:r>
        <w:rPr>
          <w:rFonts w:ascii="Times New Roman" w:hAnsi="Times New Roman"/>
          <w:b/>
          <w:color w:val="8B0000"/>
          <w:sz w:val="23"/>
        </w:rPr>
        <w:lastRenderedPageBreak/>
        <w:t>29. Từ Quang Hiệp</w:t>
      </w:r>
      <w:r>
        <w:rPr>
          <w:rFonts w:ascii="Courier New" w:hAnsi="Courier New"/>
          <w:color w:val="646464"/>
          <w:sz w:val="20"/>
        </w:rPr>
        <w:t xml:space="preserve"> [124.09.0.062]</w:t>
      </w:r>
      <w:r>
        <w:rPr>
          <w:rFonts w:ascii="Times New Roman" w:hAnsi="Times New Roman"/>
          <w:color w:val="000000"/>
          <w:sz w:val="21"/>
        </w:rPr>
        <w:tab/>
        <w:t>Con ông Từ Hữu Huy</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Huy.</w:t>
      </w:r>
      <w:r>
        <w:rPr>
          <w:rFonts w:ascii="Times New Roman" w:hAnsi="Times New Roman"/>
          <w:color w:val="2C2C2C"/>
          <w:sz w:val="21"/>
        </w:rPr>
        <w:br/>
      </w:r>
    </w:p>
    <w:p w14:paraId="792766DB" w14:textId="77777777" w:rsidR="001D517F" w:rsidRDefault="00000000">
      <w:pPr>
        <w:tabs>
          <w:tab w:val="left" w:pos="5472"/>
        </w:tabs>
        <w:spacing w:after="160"/>
        <w:ind w:left="288"/>
      </w:pPr>
      <w:r>
        <w:rPr>
          <w:rFonts w:ascii="Times New Roman" w:hAnsi="Times New Roman"/>
          <w:b/>
          <w:color w:val="8B0000"/>
          <w:sz w:val="23"/>
        </w:rPr>
        <w:t>30. Từ Nhật Lương</w:t>
      </w:r>
      <w:r>
        <w:rPr>
          <w:rFonts w:ascii="Courier New" w:hAnsi="Courier New"/>
          <w:color w:val="646464"/>
          <w:sz w:val="20"/>
        </w:rPr>
        <w:t xml:space="preserve"> [124.09.0.063]</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Quý.</w:t>
      </w:r>
      <w:r>
        <w:rPr>
          <w:rFonts w:ascii="Times New Roman" w:hAnsi="Times New Roman"/>
          <w:color w:val="2C2C2C"/>
          <w:sz w:val="21"/>
        </w:rPr>
        <w:br/>
      </w:r>
    </w:p>
    <w:p w14:paraId="77A1E59A" w14:textId="77777777" w:rsidR="001D517F" w:rsidRDefault="00000000">
      <w:pPr>
        <w:tabs>
          <w:tab w:val="left" w:pos="5472"/>
        </w:tabs>
        <w:spacing w:after="160"/>
        <w:ind w:left="288"/>
      </w:pPr>
      <w:r>
        <w:rPr>
          <w:rFonts w:ascii="Times New Roman" w:hAnsi="Times New Roman"/>
          <w:b/>
          <w:color w:val="8B0000"/>
          <w:sz w:val="23"/>
        </w:rPr>
        <w:t>31. Từ Nam Thắng</w:t>
      </w:r>
      <w:r>
        <w:rPr>
          <w:rFonts w:ascii="Courier New" w:hAnsi="Courier New"/>
          <w:color w:val="646464"/>
          <w:sz w:val="20"/>
        </w:rPr>
        <w:t xml:space="preserve"> [124.09.0.064]</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Quý.</w:t>
      </w:r>
      <w:r>
        <w:rPr>
          <w:rFonts w:ascii="Times New Roman" w:hAnsi="Times New Roman"/>
          <w:color w:val="2C2C2C"/>
          <w:sz w:val="21"/>
        </w:rPr>
        <w:br/>
      </w:r>
    </w:p>
    <w:p w14:paraId="18F24380" w14:textId="77777777" w:rsidR="001D517F" w:rsidRDefault="00000000">
      <w:pPr>
        <w:tabs>
          <w:tab w:val="left" w:pos="5472"/>
        </w:tabs>
        <w:spacing w:after="160"/>
        <w:ind w:left="288"/>
      </w:pPr>
      <w:r>
        <w:rPr>
          <w:rFonts w:ascii="Times New Roman" w:hAnsi="Times New Roman"/>
          <w:b/>
          <w:color w:val="8B0000"/>
          <w:sz w:val="23"/>
        </w:rPr>
        <w:t>32. Từ Hữu Sâm</w:t>
      </w:r>
      <w:r>
        <w:rPr>
          <w:rFonts w:ascii="Courier New" w:hAnsi="Courier New"/>
          <w:color w:val="646464"/>
          <w:sz w:val="20"/>
        </w:rPr>
        <w:t xml:space="preserve"> [124.09.0.067]</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Nguyễn Thị Hồng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Bình. Lấy bà Nguyễn Thị Hồng (2004)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Hoàng Đan</w:t>
      </w:r>
    </w:p>
    <w:p w14:paraId="21145766" w14:textId="77777777" w:rsidR="001D517F" w:rsidRDefault="00000000">
      <w:pPr>
        <w:tabs>
          <w:tab w:val="left" w:pos="5472"/>
        </w:tabs>
        <w:spacing w:after="160"/>
        <w:ind w:left="288"/>
      </w:pPr>
      <w:r>
        <w:rPr>
          <w:rFonts w:ascii="Times New Roman" w:hAnsi="Times New Roman"/>
          <w:b/>
          <w:color w:val="8B0000"/>
          <w:sz w:val="23"/>
        </w:rPr>
        <w:t>33. Từ Hữu Bảo</w:t>
      </w:r>
      <w:r>
        <w:rPr>
          <w:rFonts w:ascii="Courier New" w:hAnsi="Courier New"/>
          <w:color w:val="646464"/>
          <w:sz w:val="20"/>
        </w:rPr>
        <w:t xml:space="preserve"> [124.09.0.069]</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Trần Thị Nga</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Bình. Lấy bà Trần Thị Nga, sinh năm 2002</w:t>
      </w:r>
      <w:r>
        <w:rPr>
          <w:rFonts w:ascii="Times New Roman" w:hAnsi="Times New Roman"/>
          <w:color w:val="2C2C2C"/>
          <w:sz w:val="21"/>
        </w:rPr>
        <w:br/>
      </w:r>
    </w:p>
    <w:p w14:paraId="2469ABFD" w14:textId="77777777" w:rsidR="001D517F" w:rsidRDefault="00000000">
      <w:pPr>
        <w:tabs>
          <w:tab w:val="left" w:pos="5472"/>
        </w:tabs>
        <w:spacing w:after="160"/>
        <w:ind w:left="288"/>
      </w:pPr>
      <w:r>
        <w:rPr>
          <w:rFonts w:ascii="Times New Roman" w:hAnsi="Times New Roman"/>
          <w:b/>
          <w:color w:val="8B0000"/>
          <w:sz w:val="23"/>
        </w:rPr>
        <w:t>34. Từ Hữu Đức</w:t>
      </w:r>
      <w:r>
        <w:rPr>
          <w:rFonts w:ascii="Courier New" w:hAnsi="Courier New"/>
          <w:color w:val="646464"/>
          <w:sz w:val="20"/>
        </w:rPr>
        <w:t xml:space="preserve"> [124.09.0.070]</w:t>
      </w:r>
      <w:r>
        <w:rPr>
          <w:rFonts w:ascii="Times New Roman" w:hAnsi="Times New Roman"/>
          <w:color w:val="000000"/>
          <w:sz w:val="21"/>
        </w:rPr>
        <w:tab/>
        <w:t>Con ông Từ Hữu Cường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Cường.</w:t>
      </w:r>
      <w:r>
        <w:rPr>
          <w:rFonts w:ascii="Times New Roman" w:hAnsi="Times New Roman"/>
          <w:color w:val="2C2C2C"/>
          <w:sz w:val="21"/>
        </w:rPr>
        <w:br/>
      </w:r>
    </w:p>
    <w:p w14:paraId="04F7CAC7" w14:textId="77777777" w:rsidR="001D517F" w:rsidRDefault="00000000">
      <w:pPr>
        <w:tabs>
          <w:tab w:val="left" w:pos="5472"/>
        </w:tabs>
        <w:spacing w:after="160"/>
        <w:ind w:left="288"/>
      </w:pPr>
      <w:r>
        <w:rPr>
          <w:rFonts w:ascii="Times New Roman" w:hAnsi="Times New Roman"/>
          <w:b/>
          <w:color w:val="8B0000"/>
          <w:sz w:val="23"/>
        </w:rPr>
        <w:t>35. Từ Hữu Duy</w:t>
      </w:r>
      <w:r>
        <w:rPr>
          <w:rFonts w:ascii="Courier New" w:hAnsi="Courier New"/>
          <w:color w:val="646464"/>
          <w:sz w:val="20"/>
        </w:rPr>
        <w:t xml:space="preserve"> [124.09.0.073]</w:t>
      </w:r>
      <w:r>
        <w:rPr>
          <w:rFonts w:ascii="Times New Roman" w:hAnsi="Times New Roman"/>
          <w:color w:val="000000"/>
          <w:sz w:val="21"/>
        </w:rPr>
        <w:tab/>
        <w:t>Con ông Từ Hữu Mạnh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Mạnh.</w:t>
      </w:r>
      <w:r>
        <w:rPr>
          <w:rFonts w:ascii="Times New Roman" w:hAnsi="Times New Roman"/>
          <w:color w:val="2C2C2C"/>
          <w:sz w:val="21"/>
        </w:rPr>
        <w:br/>
      </w:r>
    </w:p>
    <w:p w14:paraId="312ADACF" w14:textId="77777777" w:rsidR="001D517F" w:rsidRDefault="00000000">
      <w:pPr>
        <w:keepNext/>
        <w:spacing w:before="160" w:after="80"/>
        <w:ind w:left="288"/>
      </w:pPr>
      <w:r>
        <w:rPr>
          <w:rFonts w:ascii="Times New Roman" w:hAnsi="Times New Roman"/>
          <w:b/>
          <w:color w:val="8B4513"/>
          <w:sz w:val="24"/>
        </w:rPr>
        <w:t>❖ CHI 3</w:t>
      </w:r>
    </w:p>
    <w:p w14:paraId="5418F89C" w14:textId="77777777" w:rsidR="001D517F" w:rsidRDefault="00000000">
      <w:pPr>
        <w:tabs>
          <w:tab w:val="left" w:pos="5472"/>
        </w:tabs>
        <w:spacing w:after="160"/>
        <w:ind w:left="288"/>
      </w:pPr>
      <w:r>
        <w:rPr>
          <w:rFonts w:ascii="Times New Roman" w:hAnsi="Times New Roman"/>
          <w:b/>
          <w:color w:val="8B0000"/>
          <w:sz w:val="23"/>
        </w:rPr>
        <w:t>01. Từ Hữu Hoà</w:t>
      </w:r>
      <w:r>
        <w:rPr>
          <w:rFonts w:ascii="Courier New" w:hAnsi="Courier New"/>
          <w:color w:val="646464"/>
          <w:sz w:val="20"/>
        </w:rPr>
        <w:t xml:space="preserve"> [135.09.0.001]</w:t>
      </w:r>
      <w:r>
        <w:rPr>
          <w:rFonts w:ascii="Times New Roman" w:hAnsi="Times New Roman"/>
          <w:color w:val="000000"/>
          <w:sz w:val="21"/>
        </w:rPr>
        <w:tab/>
        <w:t>Con ông Từ Hữu Thự</w:t>
      </w:r>
      <w:r>
        <w:br/>
      </w:r>
      <w:r>
        <w:rPr>
          <w:rFonts w:ascii="Times New Roman" w:hAnsi="Times New Roman"/>
          <w:b/>
          <w:color w:val="8B4513"/>
          <w:sz w:val="21"/>
        </w:rPr>
        <w:t xml:space="preserve">   + Vợ/Chồng: </w:t>
      </w:r>
      <w:r>
        <w:rPr>
          <w:rFonts w:ascii="Times New Roman" w:hAnsi="Times New Roman"/>
          <w:color w:val="2C2C2C"/>
          <w:sz w:val="21"/>
        </w:rPr>
        <w:t>Bà Thái Thị Hãn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1944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Thự. Lấy bà Thái Thị Hãn (1944) người ở Kỳ Anh.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Dũng</w:t>
      </w:r>
      <w:r>
        <w:rPr>
          <w:rFonts w:ascii="Times New Roman" w:hAnsi="Times New Roman"/>
          <w:color w:val="2C2C2C"/>
          <w:sz w:val="21"/>
        </w:rPr>
        <w:br/>
        <w:t xml:space="preserve">      ②. Từ Hữu Trung</w:t>
      </w:r>
    </w:p>
    <w:p w14:paraId="5D066877" w14:textId="77777777" w:rsidR="001D517F" w:rsidRDefault="00000000">
      <w:pPr>
        <w:tabs>
          <w:tab w:val="left" w:pos="5472"/>
        </w:tabs>
        <w:spacing w:after="160"/>
        <w:ind w:left="288"/>
      </w:pPr>
      <w:r>
        <w:rPr>
          <w:rFonts w:ascii="Times New Roman" w:hAnsi="Times New Roman"/>
          <w:b/>
          <w:color w:val="8B0000"/>
          <w:sz w:val="23"/>
        </w:rPr>
        <w:lastRenderedPageBreak/>
        <w:t>02. Từ Hữu Bình</w:t>
      </w:r>
      <w:r>
        <w:rPr>
          <w:rFonts w:ascii="Courier New" w:hAnsi="Courier New"/>
          <w:color w:val="646464"/>
          <w:sz w:val="20"/>
        </w:rPr>
        <w:t xml:space="preserve"> [135.09.0.002]</w:t>
      </w:r>
      <w:r>
        <w:rPr>
          <w:rFonts w:ascii="Times New Roman" w:hAnsi="Times New Roman"/>
          <w:color w:val="000000"/>
          <w:sz w:val="21"/>
        </w:rPr>
        <w:tab/>
        <w:t>Con ông Từ Hữu Thự</w:t>
      </w:r>
      <w:r>
        <w:br/>
      </w:r>
      <w:r>
        <w:rPr>
          <w:rFonts w:ascii="Times New Roman" w:hAnsi="Times New Roman"/>
          <w:b/>
          <w:color w:val="8B4513"/>
          <w:sz w:val="21"/>
        </w:rPr>
        <w:t xml:space="preserve">   + Vợ/Chồng: </w:t>
      </w:r>
      <w:r>
        <w:rPr>
          <w:rFonts w:ascii="Times New Roman" w:hAnsi="Times New Roman"/>
          <w:color w:val="2C2C2C"/>
          <w:sz w:val="21"/>
        </w:rPr>
        <w:t>Bà Võ Thị Tứ</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1947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Thự. Lấy bà Võ Thị Tứ (1945) người ở Song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Anh ( Lấy ông Nguyễn Đình Dung ở Nam Định )</w:t>
      </w:r>
      <w:r>
        <w:rPr>
          <w:rFonts w:ascii="Times New Roman" w:hAnsi="Times New Roman"/>
          <w:color w:val="2C2C2C"/>
          <w:sz w:val="21"/>
        </w:rPr>
        <w:br/>
        <w:t xml:space="preserve">      ②. Từ Thị Mỹ ( Lấy ông Nguyễn Văn Tuấn, sinh năm 1968, quê ở Đại Lộc )</w:t>
      </w:r>
      <w:r>
        <w:rPr>
          <w:rFonts w:ascii="Times New Roman" w:hAnsi="Times New Roman"/>
          <w:color w:val="2C2C2C"/>
          <w:sz w:val="21"/>
        </w:rPr>
        <w:br/>
        <w:t xml:space="preserve">      ③. Từ Hữu Việt</w:t>
      </w:r>
      <w:r>
        <w:rPr>
          <w:rFonts w:ascii="Times New Roman" w:hAnsi="Times New Roman"/>
          <w:color w:val="2C2C2C"/>
          <w:sz w:val="21"/>
        </w:rPr>
        <w:br/>
        <w:t xml:space="preserve">      ④. Từ Hữu Đức</w:t>
      </w:r>
    </w:p>
    <w:p w14:paraId="59E2775E" w14:textId="77777777" w:rsidR="001D517F" w:rsidRDefault="00000000">
      <w:pPr>
        <w:tabs>
          <w:tab w:val="left" w:pos="5472"/>
        </w:tabs>
        <w:spacing w:after="160"/>
        <w:ind w:left="288"/>
      </w:pPr>
      <w:r>
        <w:rPr>
          <w:rFonts w:ascii="Times New Roman" w:hAnsi="Times New Roman"/>
          <w:b/>
          <w:color w:val="8B0000"/>
          <w:sz w:val="23"/>
        </w:rPr>
        <w:t>03. Từ Hữu Hạnh</w:t>
      </w:r>
      <w:r>
        <w:rPr>
          <w:rFonts w:ascii="Courier New" w:hAnsi="Courier New"/>
          <w:color w:val="646464"/>
          <w:sz w:val="20"/>
        </w:rPr>
        <w:t xml:space="preserve"> [135.09.0.003]</w:t>
      </w:r>
      <w:r>
        <w:rPr>
          <w:rFonts w:ascii="Times New Roman" w:hAnsi="Times New Roman"/>
          <w:color w:val="000000"/>
          <w:sz w:val="21"/>
        </w:rPr>
        <w:tab/>
        <w:t>Con ông Từ Hữu Thự</w:t>
      </w:r>
      <w:r>
        <w:br/>
      </w:r>
      <w:r>
        <w:rPr>
          <w:rFonts w:ascii="Times New Roman" w:hAnsi="Times New Roman"/>
          <w:b/>
          <w:color w:val="8B4513"/>
          <w:sz w:val="21"/>
        </w:rPr>
        <w:t xml:space="preserve">   + Vợ/Chồng: </w:t>
      </w:r>
      <w:r>
        <w:rPr>
          <w:rFonts w:ascii="Times New Roman" w:hAnsi="Times New Roman"/>
          <w:color w:val="2C2C2C"/>
          <w:sz w:val="21"/>
        </w:rPr>
        <w:t>Bà Nguyễn Thị Mai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1949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Thự. Lấy bà Nguyễn Thị Mai (1954), người ở Nam Định.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Hà ( Lấy ông Phạm Văn Lục, sinh năm 1981 )</w:t>
      </w:r>
      <w:r>
        <w:rPr>
          <w:rFonts w:ascii="Times New Roman" w:hAnsi="Times New Roman"/>
          <w:color w:val="2C2C2C"/>
          <w:sz w:val="21"/>
        </w:rPr>
        <w:br/>
        <w:t xml:space="preserve">      ②. Từ Hữu Phúc</w:t>
      </w:r>
    </w:p>
    <w:p w14:paraId="600A3EB1" w14:textId="77777777" w:rsidR="001D517F" w:rsidRDefault="00000000">
      <w:pPr>
        <w:tabs>
          <w:tab w:val="left" w:pos="5472"/>
        </w:tabs>
        <w:spacing w:after="160"/>
        <w:ind w:left="288"/>
      </w:pPr>
      <w:r>
        <w:rPr>
          <w:rFonts w:ascii="Times New Roman" w:hAnsi="Times New Roman"/>
          <w:b/>
          <w:color w:val="8B0000"/>
          <w:sz w:val="23"/>
        </w:rPr>
        <w:t>04. Từ Hữu Tân</w:t>
      </w:r>
      <w:r>
        <w:rPr>
          <w:rFonts w:ascii="Courier New" w:hAnsi="Courier New"/>
          <w:color w:val="646464"/>
          <w:sz w:val="20"/>
        </w:rPr>
        <w:t xml:space="preserve"> [135.09.0.010]</w:t>
      </w:r>
      <w:r>
        <w:rPr>
          <w:rFonts w:ascii="Times New Roman" w:hAnsi="Times New Roman"/>
          <w:color w:val="000000"/>
          <w:sz w:val="21"/>
        </w:rPr>
        <w:tab/>
        <w:t>Con ông Từ Hữu Thái</w:t>
      </w:r>
      <w:r>
        <w:br/>
      </w:r>
      <w:r>
        <w:rPr>
          <w:rFonts w:ascii="Times New Roman" w:hAnsi="Times New Roman"/>
          <w:b/>
          <w:color w:val="8B4513"/>
          <w:sz w:val="21"/>
        </w:rPr>
        <w:t xml:space="preserve">   + Vợ/Chồng: </w:t>
      </w:r>
      <w:r>
        <w:rPr>
          <w:rFonts w:ascii="Times New Roman" w:hAnsi="Times New Roman"/>
          <w:color w:val="2C2C2C"/>
          <w:sz w:val="21"/>
        </w:rPr>
        <w:t>Bà Nguyễn Thị Canh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Thái. Vợ sinh năm 1966.</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Nhung ( Lấy ông Hoàng Trọng Tuấn, sinh năm 1991 )</w:t>
      </w:r>
      <w:r>
        <w:rPr>
          <w:rFonts w:ascii="Times New Roman" w:hAnsi="Times New Roman"/>
          <w:color w:val="2C2C2C"/>
          <w:sz w:val="21"/>
        </w:rPr>
        <w:br/>
        <w:t xml:space="preserve">      ②. Từ Hữu Tài</w:t>
      </w:r>
      <w:r>
        <w:rPr>
          <w:rFonts w:ascii="Times New Roman" w:hAnsi="Times New Roman"/>
          <w:color w:val="2C2C2C"/>
          <w:sz w:val="21"/>
        </w:rPr>
        <w:br/>
        <w:t xml:space="preserve">      ③. Từ Hữu Chiến</w:t>
      </w:r>
    </w:p>
    <w:p w14:paraId="0413FB93" w14:textId="77777777" w:rsidR="001D517F" w:rsidRDefault="00000000">
      <w:pPr>
        <w:tabs>
          <w:tab w:val="left" w:pos="5472"/>
        </w:tabs>
        <w:spacing w:after="160"/>
        <w:ind w:left="288"/>
      </w:pPr>
      <w:r>
        <w:rPr>
          <w:rFonts w:ascii="Times New Roman" w:hAnsi="Times New Roman"/>
          <w:b/>
          <w:color w:val="8B0000"/>
          <w:sz w:val="23"/>
        </w:rPr>
        <w:t>05. Từ Hữu Thân</w:t>
      </w:r>
      <w:r>
        <w:rPr>
          <w:rFonts w:ascii="Courier New" w:hAnsi="Courier New"/>
          <w:color w:val="646464"/>
          <w:sz w:val="20"/>
        </w:rPr>
        <w:t xml:space="preserve"> [135.09.0.011]</w:t>
      </w:r>
      <w:r>
        <w:rPr>
          <w:rFonts w:ascii="Times New Roman" w:hAnsi="Times New Roman"/>
          <w:color w:val="000000"/>
          <w:sz w:val="21"/>
        </w:rPr>
        <w:tab/>
        <w:t>Con ông Từ Hữu Thái</w:t>
      </w:r>
      <w:r>
        <w:br/>
      </w:r>
      <w:r>
        <w:rPr>
          <w:rFonts w:ascii="Times New Roman" w:hAnsi="Times New Roman"/>
          <w:b/>
          <w:color w:val="8B4513"/>
          <w:sz w:val="21"/>
        </w:rPr>
        <w:t xml:space="preserve">   + Vợ/Chồng: </w:t>
      </w:r>
      <w:r>
        <w:rPr>
          <w:rFonts w:ascii="Times New Roman" w:hAnsi="Times New Roman"/>
          <w:color w:val="2C2C2C"/>
          <w:sz w:val="21"/>
        </w:rPr>
        <w:t>Bà Nguyễn Thị Thành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1968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Thái. Vợ sinh năm 1959.</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Quang Trung</w:t>
      </w:r>
      <w:r>
        <w:rPr>
          <w:rFonts w:ascii="Times New Roman" w:hAnsi="Times New Roman"/>
          <w:color w:val="2C2C2C"/>
          <w:sz w:val="21"/>
        </w:rPr>
        <w:br/>
        <w:t xml:space="preserve">      ②. Từ Gia Thông</w:t>
      </w:r>
    </w:p>
    <w:p w14:paraId="0DA6DFC4" w14:textId="77777777" w:rsidR="001D517F" w:rsidRDefault="00000000">
      <w:pPr>
        <w:tabs>
          <w:tab w:val="left" w:pos="5472"/>
        </w:tabs>
        <w:spacing w:after="160"/>
        <w:ind w:left="288"/>
      </w:pPr>
      <w:r>
        <w:rPr>
          <w:rFonts w:ascii="Times New Roman" w:hAnsi="Times New Roman"/>
          <w:b/>
          <w:color w:val="8B0000"/>
          <w:sz w:val="23"/>
        </w:rPr>
        <w:t>06. Từ Hữu Hùng</w:t>
      </w:r>
      <w:r>
        <w:rPr>
          <w:rFonts w:ascii="Courier New" w:hAnsi="Courier New"/>
          <w:color w:val="646464"/>
          <w:sz w:val="20"/>
        </w:rPr>
        <w:t xml:space="preserve"> [135.09.0.013]</w:t>
      </w:r>
      <w:r>
        <w:rPr>
          <w:rFonts w:ascii="Times New Roman" w:hAnsi="Times New Roman"/>
          <w:color w:val="000000"/>
          <w:sz w:val="21"/>
        </w:rPr>
        <w:tab/>
        <w:t>Con ông Từ Hữu Thái</w:t>
      </w:r>
      <w:r>
        <w:br/>
      </w:r>
      <w:r>
        <w:rPr>
          <w:rFonts w:ascii="Times New Roman" w:hAnsi="Times New Roman"/>
          <w:b/>
          <w:color w:val="8B4513"/>
          <w:sz w:val="21"/>
        </w:rPr>
        <w:t xml:space="preserve">   + Vợ/Chồng: </w:t>
      </w:r>
      <w:r>
        <w:rPr>
          <w:rFonts w:ascii="Times New Roman" w:hAnsi="Times New Roman"/>
          <w:color w:val="2C2C2C"/>
          <w:sz w:val="21"/>
        </w:rPr>
        <w:t>Bà Thái Thị Dung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Thái. Vợ sinh năm 1976.</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Quốc</w:t>
      </w:r>
      <w:r>
        <w:rPr>
          <w:rFonts w:ascii="Times New Roman" w:hAnsi="Times New Roman"/>
          <w:color w:val="2C2C2C"/>
          <w:sz w:val="21"/>
        </w:rPr>
        <w:br/>
        <w:t xml:space="preserve">      ②. Từ Hữu Khánh</w:t>
      </w:r>
      <w:r>
        <w:rPr>
          <w:rFonts w:ascii="Times New Roman" w:hAnsi="Times New Roman"/>
          <w:color w:val="2C2C2C"/>
          <w:sz w:val="21"/>
        </w:rPr>
        <w:br/>
        <w:t xml:space="preserve">      ③. Từ Hữu Đức</w:t>
      </w:r>
    </w:p>
    <w:p w14:paraId="55E31FDE" w14:textId="77777777" w:rsidR="001D517F" w:rsidRDefault="00000000">
      <w:pPr>
        <w:tabs>
          <w:tab w:val="left" w:pos="5472"/>
        </w:tabs>
        <w:spacing w:after="160"/>
        <w:ind w:left="288"/>
      </w:pPr>
      <w:r>
        <w:rPr>
          <w:rFonts w:ascii="Times New Roman" w:hAnsi="Times New Roman"/>
          <w:b/>
          <w:color w:val="8B0000"/>
          <w:sz w:val="23"/>
        </w:rPr>
        <w:t>07. Từ Hữu Hoà</w:t>
      </w:r>
      <w:r>
        <w:rPr>
          <w:rFonts w:ascii="Courier New" w:hAnsi="Courier New"/>
          <w:color w:val="646464"/>
          <w:sz w:val="20"/>
        </w:rPr>
        <w:t xml:space="preserve"> [135.09.0.015]</w:t>
      </w:r>
      <w:r>
        <w:rPr>
          <w:rFonts w:ascii="Times New Roman" w:hAnsi="Times New Roman"/>
          <w:color w:val="000000"/>
          <w:sz w:val="21"/>
        </w:rPr>
        <w:tab/>
        <w:t>Con ông Từ Hữu Thái</w:t>
      </w:r>
      <w:r>
        <w:br/>
      </w:r>
      <w:r>
        <w:rPr>
          <w:rFonts w:ascii="Times New Roman" w:hAnsi="Times New Roman"/>
          <w:b/>
          <w:color w:val="8B4513"/>
          <w:sz w:val="21"/>
        </w:rPr>
        <w:t xml:space="preserve">   + Vợ/Chồng: </w:t>
      </w:r>
      <w:r>
        <w:rPr>
          <w:rFonts w:ascii="Times New Roman" w:hAnsi="Times New Roman"/>
          <w:color w:val="2C2C2C"/>
          <w:sz w:val="21"/>
        </w:rPr>
        <w:t>Đặng Thị Mai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Thái. Vợ sinh năm 1984.</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Nghĩa Hiệp</w:t>
      </w:r>
      <w:r>
        <w:rPr>
          <w:rFonts w:ascii="Times New Roman" w:hAnsi="Times New Roman"/>
          <w:color w:val="2C2C2C"/>
          <w:sz w:val="21"/>
        </w:rPr>
        <w:br/>
        <w:t xml:space="preserve">      ②. Từ Nguyệt Hằng</w:t>
      </w:r>
    </w:p>
    <w:p w14:paraId="054A744C" w14:textId="77777777" w:rsidR="001D517F" w:rsidRDefault="00000000">
      <w:pPr>
        <w:tabs>
          <w:tab w:val="left" w:pos="5472"/>
        </w:tabs>
        <w:spacing w:after="160"/>
        <w:ind w:left="288"/>
      </w:pPr>
      <w:r>
        <w:rPr>
          <w:rFonts w:ascii="Times New Roman" w:hAnsi="Times New Roman"/>
          <w:b/>
          <w:color w:val="8B0000"/>
          <w:sz w:val="23"/>
        </w:rPr>
        <w:lastRenderedPageBreak/>
        <w:t>08. Từ Hoàng Hải</w:t>
      </w:r>
      <w:r>
        <w:rPr>
          <w:rFonts w:ascii="Courier New" w:hAnsi="Courier New"/>
          <w:color w:val="646464"/>
          <w:sz w:val="20"/>
        </w:rPr>
        <w:t xml:space="preserve"> [135.09.0.016]</w:t>
      </w:r>
      <w:r>
        <w:rPr>
          <w:rFonts w:ascii="Times New Roman" w:hAnsi="Times New Roman"/>
          <w:color w:val="000000"/>
          <w:sz w:val="21"/>
        </w:rPr>
        <w:tab/>
        <w:t>Con ông Từ Hoa Nam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Hoa Nam.</w:t>
      </w:r>
      <w:r>
        <w:rPr>
          <w:rFonts w:ascii="Times New Roman" w:hAnsi="Times New Roman"/>
          <w:color w:val="2C2C2C"/>
          <w:sz w:val="21"/>
        </w:rPr>
        <w:br/>
      </w:r>
    </w:p>
    <w:p w14:paraId="145C49A0" w14:textId="77777777" w:rsidR="001D517F" w:rsidRDefault="00000000">
      <w:pPr>
        <w:tabs>
          <w:tab w:val="left" w:pos="5472"/>
        </w:tabs>
        <w:spacing w:after="160"/>
        <w:ind w:left="288"/>
      </w:pPr>
      <w:r>
        <w:rPr>
          <w:rFonts w:ascii="Times New Roman" w:hAnsi="Times New Roman"/>
          <w:b/>
          <w:color w:val="8B0000"/>
          <w:sz w:val="23"/>
        </w:rPr>
        <w:t>09. Từ Tiến Dũng</w:t>
      </w:r>
      <w:r>
        <w:rPr>
          <w:rFonts w:ascii="Courier New" w:hAnsi="Courier New"/>
          <w:color w:val="646464"/>
          <w:sz w:val="20"/>
        </w:rPr>
        <w:t xml:space="preserve"> [135.09.0.020]</w:t>
      </w:r>
      <w:r>
        <w:rPr>
          <w:rFonts w:ascii="Times New Roman" w:hAnsi="Times New Roman"/>
          <w:color w:val="000000"/>
          <w:sz w:val="21"/>
        </w:rPr>
        <w:tab/>
        <w:t>Con ông Từ Hữu Hoà</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w:t>
      </w:r>
      <w:r>
        <w:rPr>
          <w:rFonts w:ascii="Times New Roman" w:hAnsi="Times New Roman"/>
          <w:color w:val="2C2C2C"/>
          <w:sz w:val="21"/>
        </w:rPr>
        <w:br/>
      </w:r>
    </w:p>
    <w:p w14:paraId="33813393" w14:textId="77777777" w:rsidR="001D517F" w:rsidRDefault="00000000">
      <w:pPr>
        <w:tabs>
          <w:tab w:val="left" w:pos="5472"/>
        </w:tabs>
        <w:spacing w:after="160"/>
        <w:ind w:left="288"/>
      </w:pPr>
      <w:r>
        <w:rPr>
          <w:rFonts w:ascii="Times New Roman" w:hAnsi="Times New Roman"/>
          <w:b/>
          <w:color w:val="8B0000"/>
          <w:sz w:val="23"/>
        </w:rPr>
        <w:t>10. Từ Hữu Phương</w:t>
      </w:r>
      <w:r>
        <w:rPr>
          <w:rFonts w:ascii="Courier New" w:hAnsi="Courier New"/>
          <w:color w:val="646464"/>
          <w:sz w:val="20"/>
        </w:rPr>
        <w:t xml:space="preserve"> [135.09.0.024]</w:t>
      </w:r>
      <w:r>
        <w:rPr>
          <w:rFonts w:ascii="Times New Roman" w:hAnsi="Times New Roman"/>
          <w:color w:val="000000"/>
          <w:sz w:val="21"/>
        </w:rPr>
        <w:tab/>
        <w:t>Con ông Từ Hữu Sang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Sang.</w:t>
      </w:r>
      <w:r>
        <w:rPr>
          <w:rFonts w:ascii="Times New Roman" w:hAnsi="Times New Roman"/>
          <w:color w:val="2C2C2C"/>
          <w:sz w:val="21"/>
        </w:rPr>
        <w:br/>
      </w:r>
    </w:p>
    <w:p w14:paraId="7EA46DEF" w14:textId="77777777" w:rsidR="001D517F" w:rsidRDefault="00000000">
      <w:pPr>
        <w:tabs>
          <w:tab w:val="left" w:pos="5472"/>
        </w:tabs>
        <w:spacing w:after="160"/>
        <w:ind w:left="288"/>
      </w:pPr>
      <w:r>
        <w:rPr>
          <w:rFonts w:ascii="Times New Roman" w:hAnsi="Times New Roman"/>
          <w:b/>
          <w:color w:val="8B0000"/>
          <w:sz w:val="23"/>
        </w:rPr>
        <w:t>11. Từ Hải Đăng</w:t>
      </w:r>
      <w:r>
        <w:rPr>
          <w:rFonts w:ascii="Courier New" w:hAnsi="Courier New"/>
          <w:color w:val="646464"/>
          <w:sz w:val="20"/>
        </w:rPr>
        <w:t xml:space="preserve"> [135.09.0.025]</w:t>
      </w:r>
      <w:r>
        <w:rPr>
          <w:rFonts w:ascii="Times New Roman" w:hAnsi="Times New Roman"/>
          <w:color w:val="000000"/>
          <w:sz w:val="21"/>
        </w:rPr>
        <w:tab/>
        <w:t>Con ông Từ Hữu Trọng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Trọng.</w:t>
      </w:r>
      <w:r>
        <w:rPr>
          <w:rFonts w:ascii="Times New Roman" w:hAnsi="Times New Roman"/>
          <w:color w:val="2C2C2C"/>
          <w:sz w:val="21"/>
        </w:rPr>
        <w:br/>
      </w:r>
    </w:p>
    <w:p w14:paraId="051A5A5F" w14:textId="77777777" w:rsidR="001D517F" w:rsidRDefault="00000000">
      <w:pPr>
        <w:keepNext/>
        <w:spacing w:before="240" w:after="120"/>
        <w:ind w:left="144"/>
      </w:pPr>
      <w:r>
        <w:rPr>
          <w:rFonts w:ascii="Times New Roman" w:hAnsi="Times New Roman"/>
          <w:b/>
          <w:color w:val="8B0000"/>
          <w:sz w:val="26"/>
        </w:rPr>
        <w:t>B. CỬA ẤT</w:t>
      </w:r>
    </w:p>
    <w:p w14:paraId="5F099B64" w14:textId="77777777" w:rsidR="001D517F" w:rsidRDefault="00000000">
      <w:pPr>
        <w:keepNext/>
        <w:spacing w:before="160" w:after="80"/>
        <w:ind w:left="288"/>
      </w:pPr>
      <w:r>
        <w:rPr>
          <w:rFonts w:ascii="Times New Roman" w:hAnsi="Times New Roman"/>
          <w:b/>
          <w:color w:val="8B4513"/>
          <w:sz w:val="24"/>
        </w:rPr>
        <w:t>❖ CHI 4</w:t>
      </w:r>
    </w:p>
    <w:p w14:paraId="0E9B43F7" w14:textId="77777777" w:rsidR="001D517F" w:rsidRDefault="00000000">
      <w:pPr>
        <w:tabs>
          <w:tab w:val="left" w:pos="5472"/>
        </w:tabs>
        <w:spacing w:after="160"/>
        <w:ind w:left="288"/>
      </w:pPr>
      <w:r>
        <w:rPr>
          <w:rFonts w:ascii="Times New Roman" w:hAnsi="Times New Roman"/>
          <w:b/>
          <w:color w:val="8B0000"/>
          <w:sz w:val="23"/>
        </w:rPr>
        <w:t>01. Từ Hữu Hạ</w:t>
      </w:r>
      <w:r>
        <w:rPr>
          <w:rFonts w:ascii="Courier New" w:hAnsi="Courier New"/>
          <w:color w:val="646464"/>
          <w:sz w:val="20"/>
        </w:rPr>
        <w:t xml:space="preserve"> [246.09.0.002]</w:t>
      </w:r>
      <w:r>
        <w:rPr>
          <w:rFonts w:ascii="Times New Roman" w:hAnsi="Times New Roman"/>
          <w:color w:val="000000"/>
          <w:sz w:val="21"/>
        </w:rPr>
        <w:tab/>
        <w:t>Con ông Từ Hữu Cương</w:t>
      </w:r>
      <w:r>
        <w:br/>
      </w:r>
      <w:r>
        <w:rPr>
          <w:rFonts w:ascii="Times New Roman" w:hAnsi="Times New Roman"/>
          <w:b/>
          <w:color w:val="8B4513"/>
          <w:sz w:val="21"/>
        </w:rPr>
        <w:t xml:space="preserve">   + Vợ/Chồng: </w:t>
      </w:r>
      <w:r>
        <w:rPr>
          <w:rFonts w:ascii="Times New Roman" w:hAnsi="Times New Roman"/>
          <w:color w:val="2C2C2C"/>
          <w:sz w:val="21"/>
        </w:rPr>
        <w:t>Bà Trần Thị Mai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Thông</w:t>
      </w:r>
      <w:r>
        <w:rPr>
          <w:rFonts w:ascii="Times New Roman" w:hAnsi="Times New Roman"/>
          <w:color w:val="2C2C2C"/>
          <w:sz w:val="21"/>
        </w:rPr>
        <w:br/>
        <w:t xml:space="preserve">      ②. Từ Hữu Minh</w:t>
      </w:r>
    </w:p>
    <w:p w14:paraId="758B1F23" w14:textId="77777777" w:rsidR="001D517F" w:rsidRDefault="00000000">
      <w:pPr>
        <w:tabs>
          <w:tab w:val="left" w:pos="5472"/>
        </w:tabs>
        <w:spacing w:after="160"/>
        <w:ind w:left="288"/>
      </w:pPr>
      <w:r>
        <w:rPr>
          <w:rFonts w:ascii="Times New Roman" w:hAnsi="Times New Roman"/>
          <w:b/>
          <w:color w:val="8B0000"/>
          <w:sz w:val="23"/>
        </w:rPr>
        <w:t>02. Từ Hữu Đông</w:t>
      </w:r>
      <w:r>
        <w:rPr>
          <w:rFonts w:ascii="Courier New" w:hAnsi="Courier New"/>
          <w:color w:val="646464"/>
          <w:sz w:val="20"/>
        </w:rPr>
        <w:t xml:space="preserve"> [246.09.0.004]</w:t>
      </w:r>
      <w:r>
        <w:rPr>
          <w:rFonts w:ascii="Times New Roman" w:hAnsi="Times New Roman"/>
          <w:color w:val="000000"/>
          <w:sz w:val="21"/>
        </w:rPr>
        <w:tab/>
        <w:t>Con ông Từ Hữu Cương</w:t>
      </w:r>
      <w:r>
        <w:br/>
      </w:r>
      <w:r>
        <w:rPr>
          <w:rFonts w:ascii="Times New Roman" w:hAnsi="Times New Roman"/>
          <w:b/>
          <w:color w:val="8B4513"/>
          <w:sz w:val="21"/>
        </w:rPr>
        <w:t xml:space="preserve">   + Vợ/Chồng: </w:t>
      </w:r>
      <w:r>
        <w:rPr>
          <w:rFonts w:ascii="Times New Roman" w:hAnsi="Times New Roman"/>
          <w:color w:val="2C2C2C"/>
          <w:sz w:val="21"/>
        </w:rPr>
        <w:t>Bà Trần Thị Phú</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Hà</w:t>
      </w:r>
      <w:r>
        <w:rPr>
          <w:rFonts w:ascii="Times New Roman" w:hAnsi="Times New Roman"/>
          <w:color w:val="2C2C2C"/>
          <w:sz w:val="21"/>
        </w:rPr>
        <w:br/>
        <w:t xml:space="preserve">      ②. Từ Hữu Hưng</w:t>
      </w:r>
    </w:p>
    <w:p w14:paraId="75367BB2" w14:textId="77777777" w:rsidR="001D517F" w:rsidRDefault="00000000">
      <w:pPr>
        <w:tabs>
          <w:tab w:val="left" w:pos="5472"/>
        </w:tabs>
        <w:spacing w:after="160"/>
        <w:ind w:left="288"/>
      </w:pPr>
      <w:r>
        <w:rPr>
          <w:rFonts w:ascii="Times New Roman" w:hAnsi="Times New Roman"/>
          <w:b/>
          <w:color w:val="8B0000"/>
          <w:sz w:val="23"/>
        </w:rPr>
        <w:t>03. Từ Hữu Tam</w:t>
      </w:r>
      <w:r>
        <w:rPr>
          <w:rFonts w:ascii="Courier New" w:hAnsi="Courier New"/>
          <w:color w:val="646464"/>
          <w:sz w:val="20"/>
        </w:rPr>
        <w:t xml:space="preserve"> [246.09.0.007]</w:t>
      </w:r>
      <w:r>
        <w:rPr>
          <w:rFonts w:ascii="Times New Roman" w:hAnsi="Times New Roman"/>
          <w:color w:val="000000"/>
          <w:sz w:val="21"/>
        </w:rPr>
        <w:tab/>
        <w:t>Con ông Từ Hữu Tượng</w:t>
      </w:r>
      <w:r>
        <w:br/>
      </w:r>
      <w:r>
        <w:rPr>
          <w:rFonts w:ascii="Times New Roman" w:hAnsi="Times New Roman"/>
          <w:b/>
          <w:color w:val="8B4513"/>
          <w:sz w:val="21"/>
        </w:rPr>
        <w:t xml:space="preserve">   + Tiểu sử: </w:t>
      </w:r>
      <w:r>
        <w:rPr>
          <w:rFonts w:ascii="Times New Roman" w:hAnsi="Times New Roman"/>
          <w:color w:val="2C2C2C"/>
          <w:sz w:val="21"/>
        </w:rPr>
        <w:t>Con ông Từ Hữu Tượng.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463450C7" w14:textId="77777777" w:rsidR="001D517F" w:rsidRDefault="00000000">
      <w:pPr>
        <w:tabs>
          <w:tab w:val="left" w:pos="5472"/>
        </w:tabs>
        <w:spacing w:after="160"/>
        <w:ind w:left="288"/>
      </w:pPr>
      <w:r>
        <w:rPr>
          <w:rFonts w:ascii="Times New Roman" w:hAnsi="Times New Roman"/>
          <w:b/>
          <w:color w:val="8B0000"/>
          <w:sz w:val="23"/>
        </w:rPr>
        <w:t>04. Từ Hữu Nam</w:t>
      </w:r>
      <w:r>
        <w:rPr>
          <w:rFonts w:ascii="Courier New" w:hAnsi="Courier New"/>
          <w:color w:val="646464"/>
          <w:sz w:val="20"/>
        </w:rPr>
        <w:t xml:space="preserve"> [246.09.0.009]</w:t>
      </w:r>
      <w:r>
        <w:rPr>
          <w:rFonts w:ascii="Times New Roman" w:hAnsi="Times New Roman"/>
          <w:color w:val="000000"/>
          <w:sz w:val="21"/>
        </w:rPr>
        <w:tab/>
        <w:t>Con ông Từ Hữu Tượng</w:t>
      </w:r>
      <w:r>
        <w:br/>
      </w:r>
      <w:r>
        <w:rPr>
          <w:rFonts w:ascii="Times New Roman" w:hAnsi="Times New Roman"/>
          <w:b/>
          <w:color w:val="8B4513"/>
          <w:sz w:val="21"/>
        </w:rPr>
        <w:t xml:space="preserve">   + Vợ/Chồng: </w:t>
      </w:r>
      <w:r>
        <w:rPr>
          <w:rFonts w:ascii="Times New Roman" w:hAnsi="Times New Roman"/>
          <w:color w:val="2C2C2C"/>
          <w:sz w:val="21"/>
        </w:rPr>
        <w:t>Bà Trần Thị Vinh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Tượng.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Nga</w:t>
      </w:r>
      <w:r>
        <w:rPr>
          <w:rFonts w:ascii="Times New Roman" w:hAnsi="Times New Roman"/>
          <w:color w:val="2C2C2C"/>
          <w:sz w:val="21"/>
        </w:rPr>
        <w:br/>
        <w:t xml:space="preserve">      ②. Từ Hải Vũ</w:t>
      </w:r>
      <w:r>
        <w:rPr>
          <w:rFonts w:ascii="Times New Roman" w:hAnsi="Times New Roman"/>
          <w:color w:val="2C2C2C"/>
          <w:sz w:val="21"/>
        </w:rPr>
        <w:br/>
        <w:t xml:space="preserve">      ③. Từ Thị Hằng ( Lấy ông Nguyễn Danh Hoàng )</w:t>
      </w:r>
    </w:p>
    <w:p w14:paraId="600BB889" w14:textId="77777777" w:rsidR="001D517F" w:rsidRDefault="00000000">
      <w:pPr>
        <w:tabs>
          <w:tab w:val="left" w:pos="5472"/>
        </w:tabs>
        <w:spacing w:after="160"/>
        <w:ind w:left="288"/>
      </w:pPr>
      <w:r>
        <w:rPr>
          <w:rFonts w:ascii="Times New Roman" w:hAnsi="Times New Roman"/>
          <w:b/>
          <w:color w:val="8B0000"/>
          <w:sz w:val="23"/>
        </w:rPr>
        <w:lastRenderedPageBreak/>
        <w:t>05. Từ Hữu Lục</w:t>
      </w:r>
      <w:r>
        <w:rPr>
          <w:rFonts w:ascii="Courier New" w:hAnsi="Courier New"/>
          <w:color w:val="646464"/>
          <w:sz w:val="20"/>
        </w:rPr>
        <w:t xml:space="preserve"> [246.09.0.010]</w:t>
      </w:r>
      <w:r>
        <w:rPr>
          <w:rFonts w:ascii="Times New Roman" w:hAnsi="Times New Roman"/>
          <w:color w:val="000000"/>
          <w:sz w:val="21"/>
        </w:rPr>
        <w:tab/>
        <w:t>Con ông Từ Hữu Tượng</w:t>
      </w:r>
      <w:r>
        <w:br/>
      </w:r>
      <w:r>
        <w:rPr>
          <w:rFonts w:ascii="Times New Roman" w:hAnsi="Times New Roman"/>
          <w:b/>
          <w:color w:val="8B4513"/>
          <w:sz w:val="21"/>
        </w:rPr>
        <w:t xml:space="preserve">   + Vợ/Chồng: </w:t>
      </w:r>
      <w:r>
        <w:rPr>
          <w:rFonts w:ascii="Times New Roman" w:hAnsi="Times New Roman"/>
          <w:color w:val="2C2C2C"/>
          <w:sz w:val="21"/>
        </w:rPr>
        <w:t>Bà Trần Thị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Tượng. Lấy bà Trần Thị Hiền con ông Năm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Thắm ( Lấy ông Ngô Đức Hiền )</w:t>
      </w:r>
      <w:r>
        <w:rPr>
          <w:rFonts w:ascii="Times New Roman" w:hAnsi="Times New Roman"/>
          <w:color w:val="2C2C2C"/>
          <w:sz w:val="21"/>
        </w:rPr>
        <w:br/>
        <w:t xml:space="preserve">      ②. Từ Thị Thuỳ ( Lấy ông Cao Thanh Hưng )</w:t>
      </w:r>
    </w:p>
    <w:p w14:paraId="3CB33C3B" w14:textId="77777777" w:rsidR="001D517F" w:rsidRDefault="00000000">
      <w:pPr>
        <w:tabs>
          <w:tab w:val="left" w:pos="5472"/>
        </w:tabs>
        <w:spacing w:after="160"/>
        <w:ind w:left="288"/>
      </w:pPr>
      <w:r>
        <w:rPr>
          <w:rFonts w:ascii="Times New Roman" w:hAnsi="Times New Roman"/>
          <w:b/>
          <w:color w:val="8B0000"/>
          <w:sz w:val="23"/>
        </w:rPr>
        <w:t>06. Từ Hữu Thành</w:t>
      </w:r>
      <w:r>
        <w:rPr>
          <w:rFonts w:ascii="Courier New" w:hAnsi="Courier New"/>
          <w:color w:val="646464"/>
          <w:sz w:val="20"/>
        </w:rPr>
        <w:t xml:space="preserve"> [246.09.0.012]</w:t>
      </w:r>
      <w:r>
        <w:rPr>
          <w:rFonts w:ascii="Times New Roman" w:hAnsi="Times New Roman"/>
          <w:color w:val="000000"/>
          <w:sz w:val="21"/>
        </w:rPr>
        <w:tab/>
        <w:t>Con ông Từ Hữu Tượng</w:t>
      </w:r>
      <w:r>
        <w:br/>
      </w:r>
      <w:r>
        <w:rPr>
          <w:rFonts w:ascii="Times New Roman" w:hAnsi="Times New Roman"/>
          <w:b/>
          <w:color w:val="8B4513"/>
          <w:sz w:val="21"/>
        </w:rPr>
        <w:t xml:space="preserve">   + Vợ/Chồng: </w:t>
      </w:r>
      <w:r>
        <w:rPr>
          <w:rFonts w:ascii="Times New Roman" w:hAnsi="Times New Roman"/>
          <w:color w:val="2C2C2C"/>
          <w:sz w:val="21"/>
        </w:rPr>
        <w:t>Bà Lê Thị Nhị</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Tượng. Lấy bà Lê Thị Nhị ở Quảng Bình.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Bình</w:t>
      </w:r>
      <w:r>
        <w:rPr>
          <w:rFonts w:ascii="Times New Roman" w:hAnsi="Times New Roman"/>
          <w:color w:val="2C2C2C"/>
          <w:sz w:val="21"/>
        </w:rPr>
        <w:br/>
        <w:t xml:space="preserve">      ②. Từ Hữu Ngọc</w:t>
      </w:r>
      <w:r>
        <w:rPr>
          <w:rFonts w:ascii="Times New Roman" w:hAnsi="Times New Roman"/>
          <w:color w:val="2C2C2C"/>
          <w:sz w:val="21"/>
        </w:rPr>
        <w:br/>
        <w:t xml:space="preserve">      ③. Từ Hữu Tuấn</w:t>
      </w:r>
    </w:p>
    <w:p w14:paraId="431A82D1" w14:textId="77777777" w:rsidR="001D517F" w:rsidRDefault="00000000">
      <w:pPr>
        <w:tabs>
          <w:tab w:val="left" w:pos="5472"/>
        </w:tabs>
        <w:spacing w:after="160"/>
        <w:ind w:left="288"/>
      </w:pPr>
      <w:r>
        <w:rPr>
          <w:rFonts w:ascii="Times New Roman" w:hAnsi="Times New Roman"/>
          <w:b/>
          <w:color w:val="8B0000"/>
          <w:sz w:val="23"/>
        </w:rPr>
        <w:t>07. Từ Hữu Lập</w:t>
      </w:r>
      <w:r>
        <w:rPr>
          <w:rFonts w:ascii="Courier New" w:hAnsi="Courier New"/>
          <w:color w:val="646464"/>
          <w:sz w:val="20"/>
        </w:rPr>
        <w:t xml:space="preserve"> [246.09.0.013]</w:t>
      </w:r>
      <w:r>
        <w:rPr>
          <w:rFonts w:ascii="Times New Roman" w:hAnsi="Times New Roman"/>
          <w:color w:val="000000"/>
          <w:sz w:val="21"/>
        </w:rPr>
        <w:tab/>
        <w:t>Con ông Từ Hữu Tượng</w:t>
      </w:r>
      <w:r>
        <w:br/>
      </w:r>
      <w:r>
        <w:rPr>
          <w:rFonts w:ascii="Times New Roman" w:hAnsi="Times New Roman"/>
          <w:b/>
          <w:color w:val="8B4513"/>
          <w:sz w:val="21"/>
        </w:rPr>
        <w:t xml:space="preserve">   + Tiểu sử: </w:t>
      </w:r>
      <w:r>
        <w:rPr>
          <w:rFonts w:ascii="Times New Roman" w:hAnsi="Times New Roman"/>
          <w:color w:val="2C2C2C"/>
          <w:sz w:val="21"/>
        </w:rPr>
        <w:t>Con ông Từ Hữu Tượng.</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Tử sĩ</w:t>
      </w:r>
      <w:r>
        <w:rPr>
          <w:rFonts w:ascii="Times New Roman" w:hAnsi="Times New Roman"/>
          <w:color w:val="2C2C2C"/>
          <w:sz w:val="21"/>
        </w:rPr>
        <w:br/>
      </w:r>
    </w:p>
    <w:p w14:paraId="6B196E87" w14:textId="77777777" w:rsidR="001D517F" w:rsidRDefault="00000000">
      <w:pPr>
        <w:tabs>
          <w:tab w:val="left" w:pos="5472"/>
        </w:tabs>
        <w:spacing w:after="160"/>
        <w:ind w:left="288"/>
      </w:pPr>
      <w:r>
        <w:rPr>
          <w:rFonts w:ascii="Times New Roman" w:hAnsi="Times New Roman"/>
          <w:b/>
          <w:color w:val="8B0000"/>
          <w:sz w:val="23"/>
        </w:rPr>
        <w:t>08. Từ Mạnh Mậu</w:t>
      </w:r>
      <w:r>
        <w:rPr>
          <w:rFonts w:ascii="Courier New" w:hAnsi="Courier New"/>
          <w:color w:val="646464"/>
          <w:sz w:val="20"/>
        </w:rPr>
        <w:t xml:space="preserve"> [246.09.0.015]</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Bà Nguyễn Thị Lai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 Kỹ sư, cán bộ nhà nước. Lấy bà Nguyễn Thị Lai người ở Trường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Mạnh Hùng</w:t>
      </w:r>
      <w:r>
        <w:rPr>
          <w:rFonts w:ascii="Times New Roman" w:hAnsi="Times New Roman"/>
          <w:color w:val="2C2C2C"/>
          <w:sz w:val="21"/>
        </w:rPr>
        <w:br/>
        <w:t xml:space="preserve">      ②. Từ Thị Việt Hà ( Lấy ông Nguyễn Văn Dũng )</w:t>
      </w:r>
    </w:p>
    <w:p w14:paraId="49B232BE" w14:textId="77777777" w:rsidR="001D517F" w:rsidRDefault="00000000">
      <w:pPr>
        <w:tabs>
          <w:tab w:val="left" w:pos="5472"/>
        </w:tabs>
        <w:spacing w:after="160"/>
        <w:ind w:left="288"/>
      </w:pPr>
      <w:r>
        <w:rPr>
          <w:rFonts w:ascii="Times New Roman" w:hAnsi="Times New Roman"/>
          <w:b/>
          <w:color w:val="8B0000"/>
          <w:sz w:val="23"/>
        </w:rPr>
        <w:t>09. Từ Quốc Lệ</w:t>
      </w:r>
      <w:r>
        <w:rPr>
          <w:rFonts w:ascii="Courier New" w:hAnsi="Courier New"/>
          <w:color w:val="646464"/>
          <w:sz w:val="20"/>
        </w:rPr>
        <w:t xml:space="preserve"> [246.09.0.018]</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Bà Trần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 Đại tá Quân đội.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Huy Trung</w:t>
      </w:r>
      <w:r>
        <w:rPr>
          <w:rFonts w:ascii="Times New Roman" w:hAnsi="Times New Roman"/>
          <w:color w:val="2C2C2C"/>
          <w:sz w:val="21"/>
        </w:rPr>
        <w:br/>
        <w:t xml:space="preserve">      ②. Từ Thị Huyền Nga ( Lấy ông Lê Dũng )</w:t>
      </w:r>
      <w:r>
        <w:rPr>
          <w:rFonts w:ascii="Times New Roman" w:hAnsi="Times New Roman"/>
          <w:color w:val="2C2C2C"/>
          <w:sz w:val="21"/>
        </w:rPr>
        <w:br/>
        <w:t xml:space="preserve">      ③. Từ Quốc Việt</w:t>
      </w:r>
    </w:p>
    <w:p w14:paraId="54518D0C" w14:textId="77777777" w:rsidR="001D517F" w:rsidRDefault="00000000">
      <w:pPr>
        <w:tabs>
          <w:tab w:val="left" w:pos="5472"/>
        </w:tabs>
        <w:spacing w:after="160"/>
        <w:ind w:left="288"/>
      </w:pPr>
      <w:r>
        <w:rPr>
          <w:rFonts w:ascii="Times New Roman" w:hAnsi="Times New Roman"/>
          <w:b/>
          <w:color w:val="8B0000"/>
          <w:sz w:val="23"/>
        </w:rPr>
        <w:t>10. Từ Quốc Đạt</w:t>
      </w:r>
      <w:r>
        <w:rPr>
          <w:rFonts w:ascii="Courier New" w:hAnsi="Courier New"/>
          <w:color w:val="646464"/>
          <w:sz w:val="20"/>
        </w:rPr>
        <w:t xml:space="preserve"> [246.09.0.019]</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Bà Trần Thị Xuân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Sâm</w:t>
      </w:r>
      <w:r>
        <w:rPr>
          <w:rFonts w:ascii="Times New Roman" w:hAnsi="Times New Roman"/>
          <w:color w:val="2C2C2C"/>
          <w:sz w:val="21"/>
        </w:rPr>
        <w:br/>
        <w:t xml:space="preserve">      ②. Từ Hữu Nhung</w:t>
      </w:r>
    </w:p>
    <w:p w14:paraId="579CE006" w14:textId="77777777" w:rsidR="001D517F" w:rsidRDefault="00000000">
      <w:pPr>
        <w:tabs>
          <w:tab w:val="left" w:pos="5472"/>
        </w:tabs>
        <w:spacing w:after="160"/>
        <w:ind w:left="288"/>
      </w:pPr>
      <w:r>
        <w:rPr>
          <w:rFonts w:ascii="Times New Roman" w:hAnsi="Times New Roman"/>
          <w:b/>
          <w:color w:val="8B0000"/>
          <w:sz w:val="23"/>
        </w:rPr>
        <w:t>11. Từ Hữu Phúc</w:t>
      </w:r>
      <w:r>
        <w:rPr>
          <w:rFonts w:ascii="Courier New" w:hAnsi="Courier New"/>
          <w:color w:val="646464"/>
          <w:sz w:val="20"/>
        </w:rPr>
        <w:t xml:space="preserve"> [246.09.0.021]</w:t>
      </w:r>
      <w:r>
        <w:rPr>
          <w:rFonts w:ascii="Times New Roman" w:hAnsi="Times New Roman"/>
          <w:color w:val="000000"/>
          <w:sz w:val="21"/>
        </w:rPr>
        <w:tab/>
        <w:t>Con ông Từ Quang Bạng</w:t>
      </w:r>
      <w:r>
        <w:br/>
      </w:r>
      <w:r>
        <w:rPr>
          <w:rFonts w:ascii="Times New Roman" w:hAnsi="Times New Roman"/>
          <w:b/>
          <w:color w:val="8B4513"/>
          <w:sz w:val="21"/>
        </w:rPr>
        <w:t xml:space="preserve">   + Vợ/Chồng: </w:t>
      </w:r>
      <w:r>
        <w:rPr>
          <w:rFonts w:ascii="Times New Roman" w:hAnsi="Times New Roman"/>
          <w:color w:val="2C2C2C"/>
          <w:sz w:val="21"/>
        </w:rPr>
        <w:t>Bà Trần Thị Nuôi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Bạng.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Đức ( Lấy ông Hoàng Trọng Hảo )</w:t>
      </w:r>
      <w:r>
        <w:rPr>
          <w:rFonts w:ascii="Times New Roman" w:hAnsi="Times New Roman"/>
          <w:color w:val="2C2C2C"/>
          <w:sz w:val="21"/>
        </w:rPr>
        <w:br/>
        <w:t xml:space="preserve">      ②. Từ Hữu Lành</w:t>
      </w:r>
      <w:r>
        <w:rPr>
          <w:rFonts w:ascii="Times New Roman" w:hAnsi="Times New Roman"/>
          <w:color w:val="2C2C2C"/>
          <w:sz w:val="21"/>
        </w:rPr>
        <w:br/>
        <w:t xml:space="preserve">      ③. Từ Thị Hiền ( Lấy ông Ngô Đức Phú )</w:t>
      </w:r>
      <w:r>
        <w:rPr>
          <w:rFonts w:ascii="Times New Roman" w:hAnsi="Times New Roman"/>
          <w:color w:val="2C2C2C"/>
          <w:sz w:val="21"/>
        </w:rPr>
        <w:br/>
        <w:t xml:space="preserve">      ④. Từ Thị Thảo ( Lấy ông Đặng Bá Thông )</w:t>
      </w:r>
      <w:r>
        <w:rPr>
          <w:rFonts w:ascii="Times New Roman" w:hAnsi="Times New Roman"/>
          <w:color w:val="2C2C2C"/>
          <w:sz w:val="21"/>
        </w:rPr>
        <w:br/>
        <w:t xml:space="preserve">      ⑤. Từ Hữu Quang</w:t>
      </w:r>
    </w:p>
    <w:p w14:paraId="384B17C7" w14:textId="77777777" w:rsidR="001D517F" w:rsidRDefault="00000000">
      <w:pPr>
        <w:tabs>
          <w:tab w:val="left" w:pos="5472"/>
        </w:tabs>
        <w:spacing w:after="160"/>
        <w:ind w:left="288"/>
      </w:pPr>
      <w:r>
        <w:rPr>
          <w:rFonts w:ascii="Times New Roman" w:hAnsi="Times New Roman"/>
          <w:b/>
          <w:color w:val="8B0000"/>
          <w:sz w:val="23"/>
        </w:rPr>
        <w:lastRenderedPageBreak/>
        <w:t>12. Từ Hữu Lý</w:t>
      </w:r>
      <w:r>
        <w:rPr>
          <w:rFonts w:ascii="Courier New" w:hAnsi="Courier New"/>
          <w:color w:val="646464"/>
          <w:sz w:val="20"/>
        </w:rPr>
        <w:t xml:space="preserve"> [246.09.0.023]</w:t>
      </w:r>
      <w:r>
        <w:rPr>
          <w:rFonts w:ascii="Times New Roman" w:hAnsi="Times New Roman"/>
          <w:color w:val="000000"/>
          <w:sz w:val="21"/>
        </w:rPr>
        <w:tab/>
        <w:t>Con ông Từ Quang Hộ</w:t>
      </w:r>
      <w:r>
        <w:br/>
      </w:r>
      <w:r>
        <w:rPr>
          <w:rFonts w:ascii="Times New Roman" w:hAnsi="Times New Roman"/>
          <w:b/>
          <w:color w:val="8B4513"/>
          <w:sz w:val="21"/>
        </w:rPr>
        <w:t xml:space="preserve">   + Vợ/Chồng: </w:t>
      </w:r>
      <w:r>
        <w:rPr>
          <w:rFonts w:ascii="Times New Roman" w:hAnsi="Times New Roman"/>
          <w:color w:val="2C2C2C"/>
          <w:sz w:val="21"/>
        </w:rPr>
        <w:t>Bà Lê Thị Truyền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Hộ.</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Quang Pháp</w:t>
      </w:r>
      <w:r>
        <w:rPr>
          <w:rFonts w:ascii="Times New Roman" w:hAnsi="Times New Roman"/>
          <w:color w:val="2C2C2C"/>
          <w:sz w:val="21"/>
        </w:rPr>
        <w:br/>
        <w:t xml:space="preserve">      ②. Từ Hữu Luân</w:t>
      </w:r>
      <w:r>
        <w:rPr>
          <w:rFonts w:ascii="Times New Roman" w:hAnsi="Times New Roman"/>
          <w:color w:val="2C2C2C"/>
          <w:sz w:val="21"/>
        </w:rPr>
        <w:br/>
        <w:t xml:space="preserve">      ③. Từ Thị Hồng Quyên ( Lấy ông Phan Công Hoàng )</w:t>
      </w:r>
    </w:p>
    <w:p w14:paraId="33DBFFB7" w14:textId="77777777" w:rsidR="001D517F" w:rsidRDefault="00000000">
      <w:pPr>
        <w:tabs>
          <w:tab w:val="left" w:pos="5472"/>
        </w:tabs>
        <w:spacing w:after="160"/>
        <w:ind w:left="288"/>
      </w:pPr>
      <w:r>
        <w:rPr>
          <w:rFonts w:ascii="Times New Roman" w:hAnsi="Times New Roman"/>
          <w:b/>
          <w:color w:val="8B0000"/>
          <w:sz w:val="23"/>
        </w:rPr>
        <w:t>13. Từ Hữu Sơn</w:t>
      </w:r>
      <w:r>
        <w:rPr>
          <w:rFonts w:ascii="Courier New" w:hAnsi="Courier New"/>
          <w:color w:val="646464"/>
          <w:sz w:val="20"/>
        </w:rPr>
        <w:t xml:space="preserve"> [246.09.0.028]</w:t>
      </w:r>
      <w:r>
        <w:rPr>
          <w:rFonts w:ascii="Times New Roman" w:hAnsi="Times New Roman"/>
          <w:color w:val="000000"/>
          <w:sz w:val="21"/>
        </w:rPr>
        <w:tab/>
        <w:t>Con ông Từ Quang Hộ</w:t>
      </w:r>
      <w:r>
        <w:br/>
      </w:r>
      <w:r>
        <w:rPr>
          <w:rFonts w:ascii="Times New Roman" w:hAnsi="Times New Roman"/>
          <w:b/>
          <w:color w:val="8B4513"/>
          <w:sz w:val="21"/>
        </w:rPr>
        <w:t xml:space="preserve">   + Vợ/Chồng: </w:t>
      </w:r>
      <w:r>
        <w:rPr>
          <w:rFonts w:ascii="Times New Roman" w:hAnsi="Times New Roman"/>
          <w:color w:val="2C2C2C"/>
          <w:sz w:val="21"/>
        </w:rPr>
        <w:t>Bà Trần Thị Thuỷ</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Hộ. Lấy bà con ông Bốn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Nam Long</w:t>
      </w:r>
      <w:r>
        <w:rPr>
          <w:rFonts w:ascii="Times New Roman" w:hAnsi="Times New Roman"/>
          <w:color w:val="2C2C2C"/>
          <w:sz w:val="21"/>
        </w:rPr>
        <w:br/>
        <w:t xml:space="preserve">      ②. Từ Quốc Vương</w:t>
      </w:r>
    </w:p>
    <w:p w14:paraId="19EDE1D4" w14:textId="77777777" w:rsidR="001D517F" w:rsidRDefault="00000000">
      <w:pPr>
        <w:tabs>
          <w:tab w:val="left" w:pos="5472"/>
        </w:tabs>
        <w:spacing w:after="160"/>
        <w:ind w:left="288"/>
      </w:pPr>
      <w:r>
        <w:rPr>
          <w:rFonts w:ascii="Times New Roman" w:hAnsi="Times New Roman"/>
          <w:b/>
          <w:color w:val="8B0000"/>
          <w:sz w:val="23"/>
        </w:rPr>
        <w:t>14. Từ Hữu Lam</w:t>
      </w:r>
      <w:r>
        <w:rPr>
          <w:rFonts w:ascii="Courier New" w:hAnsi="Courier New"/>
          <w:color w:val="646464"/>
          <w:sz w:val="20"/>
        </w:rPr>
        <w:t xml:space="preserve"> [246.09.0.029]</w:t>
      </w:r>
      <w:r>
        <w:rPr>
          <w:rFonts w:ascii="Times New Roman" w:hAnsi="Times New Roman"/>
          <w:color w:val="000000"/>
          <w:sz w:val="21"/>
        </w:rPr>
        <w:tab/>
        <w:t>Con ông Từ Quang Hộ</w:t>
      </w:r>
      <w:r>
        <w:br/>
      </w:r>
      <w:r>
        <w:rPr>
          <w:rFonts w:ascii="Times New Roman" w:hAnsi="Times New Roman"/>
          <w:b/>
          <w:color w:val="8B4513"/>
          <w:sz w:val="21"/>
        </w:rPr>
        <w:t xml:space="preserve">   + Vợ/Chồng: </w:t>
      </w:r>
      <w:r>
        <w:rPr>
          <w:rFonts w:ascii="Times New Roman" w:hAnsi="Times New Roman"/>
          <w:color w:val="2C2C2C"/>
          <w:sz w:val="21"/>
        </w:rPr>
        <w:t>Nguyễn Thị Hà</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Hộ.</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Việt</w:t>
      </w:r>
    </w:p>
    <w:p w14:paraId="55FD4D64" w14:textId="77777777" w:rsidR="001D517F" w:rsidRDefault="00000000">
      <w:pPr>
        <w:tabs>
          <w:tab w:val="left" w:pos="5472"/>
        </w:tabs>
        <w:spacing w:after="160"/>
        <w:ind w:left="288"/>
      </w:pPr>
      <w:r>
        <w:rPr>
          <w:rFonts w:ascii="Times New Roman" w:hAnsi="Times New Roman"/>
          <w:b/>
          <w:color w:val="8B0000"/>
          <w:sz w:val="23"/>
        </w:rPr>
        <w:t>15. Từ Hữu Thắng</w:t>
      </w:r>
      <w:r>
        <w:rPr>
          <w:rFonts w:ascii="Courier New" w:hAnsi="Courier New"/>
          <w:color w:val="646464"/>
          <w:sz w:val="20"/>
        </w:rPr>
        <w:t xml:space="preserve"> [246.09.0.035]</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Khánh. Đang cập nhật.</w:t>
      </w:r>
      <w:r>
        <w:rPr>
          <w:rFonts w:ascii="Times New Roman" w:hAnsi="Times New Roman"/>
          <w:color w:val="2C2C2C"/>
          <w:sz w:val="21"/>
        </w:rPr>
        <w:br/>
      </w:r>
    </w:p>
    <w:p w14:paraId="718EEB30" w14:textId="77777777" w:rsidR="001D517F" w:rsidRDefault="00000000">
      <w:pPr>
        <w:tabs>
          <w:tab w:val="left" w:pos="5472"/>
        </w:tabs>
        <w:spacing w:after="160"/>
        <w:ind w:left="288"/>
      </w:pPr>
      <w:r>
        <w:rPr>
          <w:rFonts w:ascii="Times New Roman" w:hAnsi="Times New Roman"/>
          <w:b/>
          <w:color w:val="8B0000"/>
          <w:sz w:val="23"/>
        </w:rPr>
        <w:t>16. Từ Hữu Lợi</w:t>
      </w:r>
      <w:r>
        <w:rPr>
          <w:rFonts w:ascii="Courier New" w:hAnsi="Courier New"/>
          <w:color w:val="646464"/>
          <w:sz w:val="20"/>
        </w:rPr>
        <w:t xml:space="preserve"> [246.09.0.037]</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Khánh. Đang cập nhật.</w:t>
      </w:r>
      <w:r>
        <w:rPr>
          <w:rFonts w:ascii="Times New Roman" w:hAnsi="Times New Roman"/>
          <w:color w:val="2C2C2C"/>
          <w:sz w:val="21"/>
        </w:rPr>
        <w:br/>
      </w:r>
    </w:p>
    <w:p w14:paraId="12E185EE" w14:textId="77777777" w:rsidR="001D517F" w:rsidRDefault="00000000">
      <w:pPr>
        <w:tabs>
          <w:tab w:val="left" w:pos="5472"/>
        </w:tabs>
        <w:spacing w:after="160"/>
        <w:ind w:left="288"/>
      </w:pPr>
      <w:r>
        <w:rPr>
          <w:rFonts w:ascii="Times New Roman" w:hAnsi="Times New Roman"/>
          <w:b/>
          <w:color w:val="8B0000"/>
          <w:sz w:val="23"/>
        </w:rPr>
        <w:t>17. Từ Hữu Quyền</w:t>
      </w:r>
      <w:r>
        <w:rPr>
          <w:rFonts w:ascii="Courier New" w:hAnsi="Courier New"/>
          <w:color w:val="646464"/>
          <w:sz w:val="20"/>
        </w:rPr>
        <w:t xml:space="preserve"> [246.09.0.039]</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Khánh. Đang cập nhật.</w:t>
      </w:r>
      <w:r>
        <w:rPr>
          <w:rFonts w:ascii="Times New Roman" w:hAnsi="Times New Roman"/>
          <w:color w:val="2C2C2C"/>
          <w:sz w:val="21"/>
        </w:rPr>
        <w:br/>
      </w:r>
    </w:p>
    <w:p w14:paraId="70DBA7BE" w14:textId="77777777" w:rsidR="001D517F" w:rsidRDefault="00000000">
      <w:pPr>
        <w:keepNext/>
        <w:spacing w:before="160" w:after="80"/>
        <w:ind w:left="288"/>
      </w:pPr>
      <w:r>
        <w:rPr>
          <w:rFonts w:ascii="Times New Roman" w:hAnsi="Times New Roman"/>
          <w:b/>
          <w:color w:val="8B4513"/>
          <w:sz w:val="24"/>
        </w:rPr>
        <w:t>❖ CHI 5</w:t>
      </w:r>
    </w:p>
    <w:p w14:paraId="35BF0B47" w14:textId="77777777" w:rsidR="001D517F" w:rsidRDefault="00000000">
      <w:pPr>
        <w:tabs>
          <w:tab w:val="left" w:pos="5472"/>
        </w:tabs>
        <w:spacing w:after="160"/>
        <w:ind w:left="288"/>
      </w:pPr>
      <w:r>
        <w:rPr>
          <w:rFonts w:ascii="Times New Roman" w:hAnsi="Times New Roman"/>
          <w:b/>
          <w:color w:val="8B0000"/>
          <w:sz w:val="23"/>
        </w:rPr>
        <w:t>01. Từ Hữu Loan</w:t>
      </w:r>
      <w:r>
        <w:rPr>
          <w:rFonts w:ascii="Courier New" w:hAnsi="Courier New"/>
          <w:color w:val="646464"/>
          <w:sz w:val="20"/>
        </w:rPr>
        <w:t xml:space="preserve"> [258.09.0.002]</w:t>
      </w:r>
      <w:r>
        <w:rPr>
          <w:rFonts w:ascii="Times New Roman" w:hAnsi="Times New Roman"/>
          <w:color w:val="000000"/>
          <w:sz w:val="21"/>
        </w:rPr>
        <w:tab/>
        <w:t>Con ông Từ Hữu Điểu</w:t>
      </w:r>
      <w:r>
        <w:br/>
      </w:r>
      <w:r>
        <w:rPr>
          <w:rFonts w:ascii="Times New Roman" w:hAnsi="Times New Roman"/>
          <w:b/>
          <w:color w:val="8B4513"/>
          <w:sz w:val="21"/>
        </w:rPr>
        <w:t xml:space="preserve">   + Vợ/Chồng: </w:t>
      </w:r>
      <w:r>
        <w:rPr>
          <w:rFonts w:ascii="Times New Roman" w:hAnsi="Times New Roman"/>
          <w:color w:val="2C2C2C"/>
          <w:sz w:val="21"/>
        </w:rPr>
        <w:t>Bà Đặng Thị Thức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Điểu (Trung). Lấy bà Đặng Thị Thức người ở Quang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Sơn</w:t>
      </w:r>
      <w:r>
        <w:rPr>
          <w:rFonts w:ascii="Times New Roman" w:hAnsi="Times New Roman"/>
          <w:color w:val="2C2C2C"/>
          <w:sz w:val="21"/>
        </w:rPr>
        <w:br/>
        <w:t xml:space="preserve">      ②. Từ Thị Hà</w:t>
      </w:r>
      <w:r>
        <w:rPr>
          <w:rFonts w:ascii="Times New Roman" w:hAnsi="Times New Roman"/>
          <w:color w:val="2C2C2C"/>
          <w:sz w:val="21"/>
        </w:rPr>
        <w:br/>
        <w:t xml:space="preserve">      ③. Từ Hữu Hải</w:t>
      </w:r>
      <w:r>
        <w:rPr>
          <w:rFonts w:ascii="Times New Roman" w:hAnsi="Times New Roman"/>
          <w:color w:val="2C2C2C"/>
          <w:sz w:val="21"/>
        </w:rPr>
        <w:br/>
        <w:t xml:space="preserve">      ④. Từ Hữu Hùng</w:t>
      </w:r>
    </w:p>
    <w:p w14:paraId="7D2061F4" w14:textId="77777777" w:rsidR="001D517F" w:rsidRDefault="00000000">
      <w:pPr>
        <w:tabs>
          <w:tab w:val="left" w:pos="5472"/>
        </w:tabs>
        <w:spacing w:after="160"/>
        <w:ind w:left="288"/>
      </w:pPr>
      <w:r>
        <w:rPr>
          <w:rFonts w:ascii="Times New Roman" w:hAnsi="Times New Roman"/>
          <w:b/>
          <w:color w:val="8B0000"/>
          <w:sz w:val="23"/>
        </w:rPr>
        <w:t>02. Từ Hữu Ba</w:t>
      </w:r>
      <w:r>
        <w:rPr>
          <w:rFonts w:ascii="Courier New" w:hAnsi="Courier New"/>
          <w:color w:val="646464"/>
          <w:sz w:val="20"/>
        </w:rPr>
        <w:t xml:space="preserve"> [258.09.0.003]</w:t>
      </w:r>
      <w:r>
        <w:rPr>
          <w:rFonts w:ascii="Times New Roman" w:hAnsi="Times New Roman"/>
          <w:color w:val="000000"/>
          <w:sz w:val="21"/>
        </w:rPr>
        <w:tab/>
        <w:t>Con ông Từ Hữu Điểu</w:t>
      </w:r>
      <w:r>
        <w:br/>
      </w:r>
      <w:r>
        <w:rPr>
          <w:rFonts w:ascii="Times New Roman" w:hAnsi="Times New Roman"/>
          <w:b/>
          <w:color w:val="8B4513"/>
          <w:sz w:val="21"/>
        </w:rPr>
        <w:t xml:space="preserve">   + Vợ/Chồng: </w:t>
      </w:r>
      <w:r>
        <w:rPr>
          <w:rFonts w:ascii="Times New Roman" w:hAnsi="Times New Roman"/>
          <w:color w:val="2C2C2C"/>
          <w:sz w:val="21"/>
        </w:rPr>
        <w:t>Bà Trần Thị Xuân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Điểu. Cán bộ Nhà nước.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Long</w:t>
      </w:r>
      <w:r>
        <w:rPr>
          <w:rFonts w:ascii="Times New Roman" w:hAnsi="Times New Roman"/>
          <w:color w:val="2C2C2C"/>
          <w:sz w:val="21"/>
        </w:rPr>
        <w:br/>
        <w:t xml:space="preserve">      ②. Từ Thu Mai</w:t>
      </w:r>
    </w:p>
    <w:p w14:paraId="5E5AD290" w14:textId="77777777" w:rsidR="001D517F" w:rsidRDefault="00000000">
      <w:pPr>
        <w:tabs>
          <w:tab w:val="left" w:pos="5472"/>
        </w:tabs>
        <w:spacing w:after="160"/>
        <w:ind w:left="288"/>
      </w:pPr>
      <w:r>
        <w:rPr>
          <w:rFonts w:ascii="Times New Roman" w:hAnsi="Times New Roman"/>
          <w:b/>
          <w:color w:val="8B0000"/>
          <w:sz w:val="23"/>
        </w:rPr>
        <w:lastRenderedPageBreak/>
        <w:t>03. Từ Hữu Phán</w:t>
      </w:r>
      <w:r>
        <w:rPr>
          <w:rFonts w:ascii="Courier New" w:hAnsi="Courier New"/>
          <w:color w:val="646464"/>
          <w:sz w:val="20"/>
        </w:rPr>
        <w:t xml:space="preserve"> [258.09.0.006]</w:t>
      </w:r>
      <w:r>
        <w:rPr>
          <w:rFonts w:ascii="Times New Roman" w:hAnsi="Times New Roman"/>
          <w:color w:val="000000"/>
          <w:sz w:val="21"/>
        </w:rPr>
        <w:tab/>
        <w:t>Con ông Từ Hữu Tiếu</w:t>
      </w:r>
      <w:r>
        <w:br/>
      </w:r>
      <w:r>
        <w:rPr>
          <w:rFonts w:ascii="Times New Roman" w:hAnsi="Times New Roman"/>
          <w:b/>
          <w:color w:val="8B4513"/>
          <w:sz w:val="21"/>
        </w:rPr>
        <w:t xml:space="preserve">   + Vợ/Chồng: </w:t>
      </w:r>
      <w:r>
        <w:rPr>
          <w:rFonts w:ascii="Times New Roman" w:hAnsi="Times New Roman"/>
          <w:color w:val="2C2C2C"/>
          <w:sz w:val="21"/>
        </w:rPr>
        <w:t>Bà Phan Thị Lộc</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1942 | Mất: 1982 | Ngày giỗ: 29/8 AL</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Tiếu (Phán). Ông là Chánh án Tòa án huyện Can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Nga ( Lấy ông Lê Duy Hiền ở Trường Lộc )</w:t>
      </w:r>
      <w:r>
        <w:rPr>
          <w:rFonts w:ascii="Times New Roman" w:hAnsi="Times New Roman"/>
          <w:color w:val="2C2C2C"/>
          <w:sz w:val="21"/>
        </w:rPr>
        <w:br/>
        <w:t xml:space="preserve">      ②. Từ Thị Ngân ( Lấy ông Nguyễn Quang Tiến ở Thanh Chương )</w:t>
      </w:r>
      <w:r>
        <w:rPr>
          <w:rFonts w:ascii="Times New Roman" w:hAnsi="Times New Roman"/>
          <w:color w:val="2C2C2C"/>
          <w:sz w:val="21"/>
        </w:rPr>
        <w:br/>
        <w:t xml:space="preserve">      ③. Từ Hữu Anh ( Chết sớm )</w:t>
      </w:r>
      <w:r>
        <w:rPr>
          <w:rFonts w:ascii="Times New Roman" w:hAnsi="Times New Roman"/>
          <w:color w:val="2C2C2C"/>
          <w:sz w:val="21"/>
        </w:rPr>
        <w:br/>
        <w:t xml:space="preserve">      ④. Từ Hữu Quang Hùng</w:t>
      </w:r>
      <w:r>
        <w:rPr>
          <w:rFonts w:ascii="Times New Roman" w:hAnsi="Times New Roman"/>
          <w:color w:val="2C2C2C"/>
          <w:sz w:val="21"/>
        </w:rPr>
        <w:br/>
        <w:t xml:space="preserve">      ⑤. Từ Thị Ngọc ( Chết sớm )</w:t>
      </w:r>
    </w:p>
    <w:p w14:paraId="5D4CC124" w14:textId="77777777" w:rsidR="001D517F" w:rsidRDefault="00000000">
      <w:pPr>
        <w:tabs>
          <w:tab w:val="left" w:pos="5472"/>
        </w:tabs>
        <w:spacing w:after="160"/>
        <w:ind w:left="288"/>
      </w:pPr>
      <w:r>
        <w:rPr>
          <w:rFonts w:ascii="Times New Roman" w:hAnsi="Times New Roman"/>
          <w:b/>
          <w:color w:val="8B0000"/>
          <w:sz w:val="23"/>
        </w:rPr>
        <w:t>04. Từ Hữu Tường</w:t>
      </w:r>
      <w:r>
        <w:rPr>
          <w:rFonts w:ascii="Courier New" w:hAnsi="Courier New"/>
          <w:color w:val="646464"/>
          <w:sz w:val="20"/>
        </w:rPr>
        <w:t xml:space="preserve"> [258.09.0.010]</w:t>
      </w:r>
      <w:r>
        <w:rPr>
          <w:rFonts w:ascii="Times New Roman" w:hAnsi="Times New Roman"/>
          <w:color w:val="000000"/>
          <w:sz w:val="21"/>
        </w:rPr>
        <w:tab/>
        <w:t>Con ông Từ Hữu Tiếu</w:t>
      </w:r>
      <w:r>
        <w:br/>
      </w:r>
      <w:r>
        <w:rPr>
          <w:rFonts w:ascii="Times New Roman" w:hAnsi="Times New Roman"/>
          <w:b/>
          <w:color w:val="8B4513"/>
          <w:sz w:val="21"/>
        </w:rPr>
        <w:t xml:space="preserve">   + Tiểu sử: </w:t>
      </w:r>
      <w:r>
        <w:rPr>
          <w:rFonts w:ascii="Times New Roman" w:hAnsi="Times New Roman"/>
          <w:color w:val="2C2C2C"/>
          <w:sz w:val="21"/>
        </w:rPr>
        <w:t>Con ông Từ Hữu Tiếu</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649A7252" w14:textId="77777777" w:rsidR="001D517F" w:rsidRDefault="00000000">
      <w:pPr>
        <w:tabs>
          <w:tab w:val="left" w:pos="5472"/>
        </w:tabs>
        <w:spacing w:after="160"/>
        <w:ind w:left="288"/>
      </w:pPr>
      <w:r>
        <w:rPr>
          <w:rFonts w:ascii="Times New Roman" w:hAnsi="Times New Roman"/>
          <w:b/>
          <w:color w:val="8B0000"/>
          <w:sz w:val="23"/>
        </w:rPr>
        <w:t>05. Từ Hữu Lục</w:t>
      </w:r>
      <w:r>
        <w:rPr>
          <w:rFonts w:ascii="Courier New" w:hAnsi="Courier New"/>
          <w:color w:val="646464"/>
          <w:sz w:val="20"/>
        </w:rPr>
        <w:t xml:space="preserve"> [258.09.0.012]</w:t>
      </w:r>
      <w:r>
        <w:rPr>
          <w:rFonts w:ascii="Times New Roman" w:hAnsi="Times New Roman"/>
          <w:color w:val="000000"/>
          <w:sz w:val="21"/>
        </w:rPr>
        <w:tab/>
        <w:t>Con ông Từ Hữu Tiếu</w:t>
      </w:r>
      <w:r>
        <w:br/>
      </w:r>
      <w:r>
        <w:rPr>
          <w:rFonts w:ascii="Times New Roman" w:hAnsi="Times New Roman"/>
          <w:b/>
          <w:color w:val="8B4513"/>
          <w:sz w:val="21"/>
        </w:rPr>
        <w:t xml:space="preserve">   + Vợ/Chồng: </w:t>
      </w:r>
      <w:r>
        <w:rPr>
          <w:rFonts w:ascii="Times New Roman" w:hAnsi="Times New Roman"/>
          <w:color w:val="2C2C2C"/>
          <w:sz w:val="21"/>
        </w:rPr>
        <w:t>Bà Trần Thị Thảo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Tiếu.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Nhung ( Lấy ông Nguyễn Mậu Nhân )</w:t>
      </w:r>
      <w:r>
        <w:rPr>
          <w:rFonts w:ascii="Times New Roman" w:hAnsi="Times New Roman"/>
          <w:color w:val="2C2C2C"/>
          <w:sz w:val="21"/>
        </w:rPr>
        <w:br/>
        <w:t xml:space="preserve">      ②. Từ Thị Thuỷ ( Lấy ông Nguyễn Xuân Toản )</w:t>
      </w:r>
      <w:r>
        <w:rPr>
          <w:rFonts w:ascii="Times New Roman" w:hAnsi="Times New Roman"/>
          <w:color w:val="2C2C2C"/>
          <w:sz w:val="21"/>
        </w:rPr>
        <w:br/>
        <w:t xml:space="preserve">      ③. Từ Thị Hằng ( Lấy ông Nguyễn Đức Nhân )</w:t>
      </w:r>
      <w:r>
        <w:rPr>
          <w:rFonts w:ascii="Times New Roman" w:hAnsi="Times New Roman"/>
          <w:color w:val="2C2C2C"/>
          <w:sz w:val="21"/>
        </w:rPr>
        <w:br/>
        <w:t xml:space="preserve">      ④. Từ Hữu Huy</w:t>
      </w:r>
    </w:p>
    <w:p w14:paraId="14209161" w14:textId="77777777" w:rsidR="001D517F" w:rsidRDefault="00000000">
      <w:pPr>
        <w:tabs>
          <w:tab w:val="left" w:pos="5472"/>
        </w:tabs>
        <w:spacing w:after="160"/>
        <w:ind w:left="288"/>
      </w:pPr>
      <w:r>
        <w:rPr>
          <w:rFonts w:ascii="Times New Roman" w:hAnsi="Times New Roman"/>
          <w:b/>
          <w:color w:val="8B0000"/>
          <w:sz w:val="23"/>
        </w:rPr>
        <w:t>06. Từ Hữu Lương</w:t>
      </w:r>
      <w:r>
        <w:rPr>
          <w:rFonts w:ascii="Courier New" w:hAnsi="Courier New"/>
          <w:color w:val="646464"/>
          <w:sz w:val="20"/>
        </w:rPr>
        <w:t xml:space="preserve"> [258.09.0.013]</w:t>
      </w:r>
      <w:r>
        <w:rPr>
          <w:rFonts w:ascii="Times New Roman" w:hAnsi="Times New Roman"/>
          <w:color w:val="000000"/>
          <w:sz w:val="21"/>
        </w:rPr>
        <w:tab/>
        <w:t>Con ông Từ Hữu Tiếu</w:t>
      </w:r>
      <w:r>
        <w:br/>
      </w:r>
      <w:r>
        <w:rPr>
          <w:rFonts w:ascii="Times New Roman" w:hAnsi="Times New Roman"/>
          <w:b/>
          <w:color w:val="8B4513"/>
          <w:sz w:val="21"/>
        </w:rPr>
        <w:t xml:space="preserve">   + Vợ/Chồng: </w:t>
      </w:r>
      <w:r>
        <w:rPr>
          <w:rFonts w:ascii="Times New Roman" w:hAnsi="Times New Roman"/>
          <w:color w:val="2C2C2C"/>
          <w:sz w:val="21"/>
        </w:rPr>
        <w:t>Bà Trần Thị Tài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Tiếu.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Hiền ( Lấy ông Nguyễn Văn Lập )</w:t>
      </w:r>
      <w:r>
        <w:rPr>
          <w:rFonts w:ascii="Times New Roman" w:hAnsi="Times New Roman"/>
          <w:color w:val="2C2C2C"/>
          <w:sz w:val="21"/>
        </w:rPr>
        <w:br/>
        <w:t xml:space="preserve">      ②. Từ Thị Thanh ( Lấy ông Đặng Bá Thuật )</w:t>
      </w:r>
      <w:r>
        <w:rPr>
          <w:rFonts w:ascii="Times New Roman" w:hAnsi="Times New Roman"/>
          <w:color w:val="2C2C2C"/>
          <w:sz w:val="21"/>
        </w:rPr>
        <w:br/>
        <w:t xml:space="preserve">      ③. Từ Hữu Phương</w:t>
      </w:r>
      <w:r>
        <w:rPr>
          <w:rFonts w:ascii="Times New Roman" w:hAnsi="Times New Roman"/>
          <w:color w:val="2C2C2C"/>
          <w:sz w:val="21"/>
        </w:rPr>
        <w:br/>
        <w:t xml:space="preserve">      ④. Từ Hữu Đạt</w:t>
      </w:r>
      <w:r>
        <w:rPr>
          <w:rFonts w:ascii="Times New Roman" w:hAnsi="Times New Roman"/>
          <w:color w:val="2C2C2C"/>
          <w:sz w:val="21"/>
        </w:rPr>
        <w:br/>
        <w:t xml:space="preserve">      ⑤. Từ Thị Hương</w:t>
      </w:r>
    </w:p>
    <w:p w14:paraId="4075E4B2" w14:textId="77777777" w:rsidR="001D517F" w:rsidRDefault="00000000">
      <w:pPr>
        <w:tabs>
          <w:tab w:val="left" w:pos="5472"/>
        </w:tabs>
        <w:spacing w:after="160"/>
        <w:ind w:left="288"/>
      </w:pPr>
      <w:r>
        <w:rPr>
          <w:rFonts w:ascii="Times New Roman" w:hAnsi="Times New Roman"/>
          <w:b/>
          <w:color w:val="8B0000"/>
          <w:sz w:val="23"/>
        </w:rPr>
        <w:t>07. Từ Hữu Đàn</w:t>
      </w:r>
      <w:r>
        <w:rPr>
          <w:rFonts w:ascii="Courier New" w:hAnsi="Courier New"/>
          <w:color w:val="646464"/>
          <w:sz w:val="20"/>
        </w:rPr>
        <w:t xml:space="preserve"> [258.09.0.014]</w:t>
      </w:r>
      <w:r>
        <w:rPr>
          <w:rFonts w:ascii="Times New Roman" w:hAnsi="Times New Roman"/>
          <w:color w:val="000000"/>
          <w:sz w:val="21"/>
        </w:rPr>
        <w:tab/>
        <w:t>Con ông Từ Hữu Thạch</w:t>
      </w:r>
      <w:r>
        <w:br/>
      </w:r>
      <w:r>
        <w:rPr>
          <w:rFonts w:ascii="Times New Roman" w:hAnsi="Times New Roman"/>
          <w:b/>
          <w:color w:val="8B4513"/>
          <w:sz w:val="21"/>
        </w:rPr>
        <w:t xml:space="preserve">   + Vợ/Chồng: </w:t>
      </w:r>
      <w:r>
        <w:rPr>
          <w:rFonts w:ascii="Times New Roman" w:hAnsi="Times New Roman"/>
          <w:color w:val="2C2C2C"/>
          <w:sz w:val="21"/>
        </w:rPr>
        <w:t>Bà Trần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Đề.</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Nguyên Anh ( Lấy ông Trần Mạnh Chiến )</w:t>
      </w:r>
      <w:r>
        <w:rPr>
          <w:rFonts w:ascii="Times New Roman" w:hAnsi="Times New Roman"/>
          <w:color w:val="2C2C2C"/>
          <w:sz w:val="21"/>
        </w:rPr>
        <w:br/>
        <w:t xml:space="preserve">      ②. Từ Bảo Ninh</w:t>
      </w:r>
    </w:p>
    <w:p w14:paraId="05D34BD2" w14:textId="77777777" w:rsidR="001D517F" w:rsidRDefault="00000000">
      <w:pPr>
        <w:tabs>
          <w:tab w:val="left" w:pos="5472"/>
        </w:tabs>
        <w:spacing w:after="160"/>
        <w:ind w:left="288"/>
      </w:pPr>
      <w:r>
        <w:rPr>
          <w:rFonts w:ascii="Times New Roman" w:hAnsi="Times New Roman"/>
          <w:b/>
          <w:color w:val="8B0000"/>
          <w:sz w:val="23"/>
        </w:rPr>
        <w:t>08. Từ Hữu Liêm</w:t>
      </w:r>
      <w:r>
        <w:rPr>
          <w:rFonts w:ascii="Courier New" w:hAnsi="Courier New"/>
          <w:color w:val="646464"/>
          <w:sz w:val="20"/>
        </w:rPr>
        <w:t xml:space="preserve"> [258.09.0.015]</w:t>
      </w:r>
      <w:r>
        <w:rPr>
          <w:rFonts w:ascii="Times New Roman" w:hAnsi="Times New Roman"/>
          <w:color w:val="000000"/>
          <w:sz w:val="21"/>
        </w:rPr>
        <w:tab/>
        <w:t>Con ông Từ Hữu Thạch</w:t>
      </w:r>
      <w:r>
        <w:br/>
      </w:r>
      <w:r>
        <w:rPr>
          <w:rFonts w:ascii="Times New Roman" w:hAnsi="Times New Roman"/>
          <w:b/>
          <w:color w:val="8B4513"/>
          <w:sz w:val="21"/>
        </w:rPr>
        <w:t xml:space="preserve">   + Vợ/Chồng: </w:t>
      </w:r>
      <w:r>
        <w:rPr>
          <w:rFonts w:ascii="Times New Roman" w:hAnsi="Times New Roman"/>
          <w:color w:val="2C2C2C"/>
          <w:sz w:val="21"/>
        </w:rPr>
        <w:t>Bà Lê Thị Hồng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Đề.</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Tâm</w:t>
      </w:r>
      <w:r>
        <w:rPr>
          <w:rFonts w:ascii="Times New Roman" w:hAnsi="Times New Roman"/>
          <w:color w:val="2C2C2C"/>
          <w:sz w:val="21"/>
        </w:rPr>
        <w:br/>
        <w:t xml:space="preserve">      ②. Từ Thị Như</w:t>
      </w:r>
    </w:p>
    <w:p w14:paraId="161071E3" w14:textId="77777777" w:rsidR="001D517F" w:rsidRDefault="00000000">
      <w:pPr>
        <w:tabs>
          <w:tab w:val="left" w:pos="5472"/>
        </w:tabs>
        <w:spacing w:after="160"/>
        <w:ind w:left="288"/>
      </w:pPr>
      <w:r>
        <w:rPr>
          <w:rFonts w:ascii="Times New Roman" w:hAnsi="Times New Roman"/>
          <w:b/>
          <w:color w:val="8B0000"/>
          <w:sz w:val="23"/>
        </w:rPr>
        <w:t>09. Từ Hữu Thanh</w:t>
      </w:r>
      <w:r>
        <w:rPr>
          <w:rFonts w:ascii="Courier New" w:hAnsi="Courier New"/>
          <w:color w:val="646464"/>
          <w:sz w:val="20"/>
        </w:rPr>
        <w:t xml:space="preserve"> [258.09.0.016]</w:t>
      </w:r>
      <w:r>
        <w:rPr>
          <w:rFonts w:ascii="Times New Roman" w:hAnsi="Times New Roman"/>
          <w:color w:val="000000"/>
          <w:sz w:val="21"/>
        </w:rPr>
        <w:tab/>
        <w:t>Con ông Từ Hữu Thạch</w:t>
      </w:r>
      <w:r>
        <w:br/>
      </w:r>
      <w:r>
        <w:rPr>
          <w:rFonts w:ascii="Times New Roman" w:hAnsi="Times New Roman"/>
          <w:b/>
          <w:color w:val="8B4513"/>
          <w:sz w:val="21"/>
        </w:rPr>
        <w:t xml:space="preserve">   + Vợ/Chồng: </w:t>
      </w:r>
      <w:r>
        <w:rPr>
          <w:rFonts w:ascii="Times New Roman" w:hAnsi="Times New Roman"/>
          <w:color w:val="2C2C2C"/>
          <w:sz w:val="21"/>
        </w:rPr>
        <w:t>Bà Phan Thị Quế</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Đề.</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Thị Oanh ( Lấy ông Phan Văn Hanh )</w:t>
      </w:r>
      <w:r>
        <w:rPr>
          <w:rFonts w:ascii="Times New Roman" w:hAnsi="Times New Roman"/>
          <w:color w:val="2C2C2C"/>
          <w:sz w:val="21"/>
        </w:rPr>
        <w:br/>
        <w:t xml:space="preserve">      ②. Từ Hữu Quỳnh</w:t>
      </w:r>
    </w:p>
    <w:p w14:paraId="0FEDC698" w14:textId="77777777" w:rsidR="001D517F" w:rsidRDefault="00000000">
      <w:pPr>
        <w:tabs>
          <w:tab w:val="left" w:pos="5472"/>
        </w:tabs>
        <w:spacing w:after="160"/>
        <w:ind w:left="288"/>
      </w:pPr>
      <w:r>
        <w:rPr>
          <w:rFonts w:ascii="Times New Roman" w:hAnsi="Times New Roman"/>
          <w:b/>
          <w:color w:val="8B0000"/>
          <w:sz w:val="23"/>
        </w:rPr>
        <w:t>10. Từ Hữu Tuý</w:t>
      </w:r>
      <w:r>
        <w:rPr>
          <w:rFonts w:ascii="Courier New" w:hAnsi="Courier New"/>
          <w:color w:val="646464"/>
          <w:sz w:val="20"/>
        </w:rPr>
        <w:t xml:space="preserve"> [258.09.0.021]</w:t>
      </w:r>
      <w:r>
        <w:rPr>
          <w:rFonts w:ascii="Times New Roman" w:hAnsi="Times New Roman"/>
          <w:color w:val="000000"/>
          <w:sz w:val="21"/>
        </w:rPr>
        <w:tab/>
        <w:t>Con ông Từ Hữu Túc</w:t>
      </w:r>
      <w:r>
        <w:br/>
      </w:r>
      <w:r>
        <w:rPr>
          <w:rFonts w:ascii="Times New Roman" w:hAnsi="Times New Roman"/>
          <w:b/>
          <w:color w:val="8B4513"/>
          <w:sz w:val="21"/>
        </w:rPr>
        <w:t xml:space="preserve">   + Vợ/Chồng: </w:t>
      </w:r>
      <w:r>
        <w:rPr>
          <w:rFonts w:ascii="Times New Roman" w:hAnsi="Times New Roman"/>
          <w:color w:val="2C2C2C"/>
          <w:sz w:val="21"/>
        </w:rPr>
        <w:t>Bà Nguyễn Thị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Túc (Thân). Lấy bà Nguyễn Thị Hương người Hương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Anh</w:t>
      </w:r>
      <w:r>
        <w:rPr>
          <w:rFonts w:ascii="Times New Roman" w:hAnsi="Times New Roman"/>
          <w:color w:val="2C2C2C"/>
          <w:sz w:val="21"/>
        </w:rPr>
        <w:br/>
        <w:t xml:space="preserve">      ②. Từ Ngọc Dũng</w:t>
      </w:r>
      <w:r>
        <w:rPr>
          <w:rFonts w:ascii="Times New Roman" w:hAnsi="Times New Roman"/>
          <w:color w:val="2C2C2C"/>
          <w:sz w:val="21"/>
        </w:rPr>
        <w:br/>
        <w:t xml:space="preserve">      ③. Từ Ngọc Cường ( Chết sớm )</w:t>
      </w:r>
      <w:r>
        <w:rPr>
          <w:rFonts w:ascii="Times New Roman" w:hAnsi="Times New Roman"/>
          <w:color w:val="2C2C2C"/>
          <w:sz w:val="21"/>
        </w:rPr>
        <w:br/>
        <w:t xml:space="preserve">      ④. Từ Ngọc Quyền</w:t>
      </w:r>
      <w:r>
        <w:rPr>
          <w:rFonts w:ascii="Times New Roman" w:hAnsi="Times New Roman"/>
          <w:color w:val="2C2C2C"/>
          <w:sz w:val="21"/>
        </w:rPr>
        <w:br/>
        <w:t xml:space="preserve">      ⑤. Từ Thị Hoa ( Lấy ông Nguyễn Đức Thắng )</w:t>
      </w:r>
    </w:p>
    <w:p w14:paraId="2FE86061" w14:textId="77777777" w:rsidR="001D517F" w:rsidRDefault="00000000">
      <w:pPr>
        <w:tabs>
          <w:tab w:val="left" w:pos="5472"/>
        </w:tabs>
        <w:spacing w:after="160"/>
        <w:ind w:left="288"/>
      </w:pPr>
      <w:r>
        <w:rPr>
          <w:rFonts w:ascii="Times New Roman" w:hAnsi="Times New Roman"/>
          <w:b/>
          <w:color w:val="8B0000"/>
          <w:sz w:val="23"/>
        </w:rPr>
        <w:t>11. Từ Hữu Hậu</w:t>
      </w:r>
      <w:r>
        <w:rPr>
          <w:rFonts w:ascii="Courier New" w:hAnsi="Courier New"/>
          <w:color w:val="646464"/>
          <w:sz w:val="20"/>
        </w:rPr>
        <w:t xml:space="preserve"> [258.09.0.029]</w:t>
      </w:r>
      <w:r>
        <w:rPr>
          <w:rFonts w:ascii="Times New Roman" w:hAnsi="Times New Roman"/>
          <w:color w:val="000000"/>
          <w:sz w:val="21"/>
        </w:rPr>
        <w:tab/>
        <w:t>Con ông Từ Hữu Vân</w:t>
      </w:r>
      <w:r>
        <w:br/>
      </w:r>
      <w:r>
        <w:rPr>
          <w:rFonts w:ascii="Times New Roman" w:hAnsi="Times New Roman"/>
          <w:b/>
          <w:color w:val="8B4513"/>
          <w:sz w:val="21"/>
        </w:rPr>
        <w:t xml:space="preserve">   + Vợ/Chồng: </w:t>
      </w:r>
      <w:r>
        <w:rPr>
          <w:rFonts w:ascii="Times New Roman" w:hAnsi="Times New Roman"/>
          <w:color w:val="2C2C2C"/>
          <w:sz w:val="21"/>
        </w:rPr>
        <w:t>Bà Hoàng Thị Chung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Vân. Lấy bà Hoàng Thị Chung người ở Sơn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Thanh</w:t>
      </w:r>
      <w:r>
        <w:rPr>
          <w:rFonts w:ascii="Times New Roman" w:hAnsi="Times New Roman"/>
          <w:color w:val="2C2C2C"/>
          <w:sz w:val="21"/>
        </w:rPr>
        <w:br/>
        <w:t xml:space="preserve">      ②. Từ Hữu Thành</w:t>
      </w:r>
      <w:r>
        <w:rPr>
          <w:rFonts w:ascii="Times New Roman" w:hAnsi="Times New Roman"/>
          <w:color w:val="2C2C2C"/>
          <w:sz w:val="21"/>
        </w:rPr>
        <w:br/>
        <w:t xml:space="preserve">      ③. Từ Thị Thắm</w:t>
      </w:r>
      <w:r>
        <w:rPr>
          <w:rFonts w:ascii="Times New Roman" w:hAnsi="Times New Roman"/>
          <w:color w:val="2C2C2C"/>
          <w:sz w:val="21"/>
        </w:rPr>
        <w:br/>
        <w:t xml:space="preserve">      ④. Từ Hữu Thiết</w:t>
      </w:r>
    </w:p>
    <w:p w14:paraId="00C634B2" w14:textId="77777777" w:rsidR="001D517F" w:rsidRDefault="00000000">
      <w:pPr>
        <w:tabs>
          <w:tab w:val="left" w:pos="5472"/>
        </w:tabs>
        <w:spacing w:after="160"/>
        <w:ind w:left="288"/>
      </w:pPr>
      <w:r>
        <w:rPr>
          <w:rFonts w:ascii="Times New Roman" w:hAnsi="Times New Roman"/>
          <w:b/>
          <w:color w:val="8B0000"/>
          <w:sz w:val="23"/>
        </w:rPr>
        <w:t>12. Từ Hữu Hòa</w:t>
      </w:r>
      <w:r>
        <w:rPr>
          <w:rFonts w:ascii="Courier New" w:hAnsi="Courier New"/>
          <w:color w:val="646464"/>
          <w:sz w:val="20"/>
        </w:rPr>
        <w:t xml:space="preserve"> [258.09.0.031]</w:t>
      </w:r>
      <w:r>
        <w:rPr>
          <w:rFonts w:ascii="Times New Roman" w:hAnsi="Times New Roman"/>
          <w:color w:val="000000"/>
          <w:sz w:val="21"/>
        </w:rPr>
        <w:tab/>
        <w:t>Con ông Từ Hữu Đằng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Đằng.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Dung</w:t>
      </w:r>
      <w:r>
        <w:rPr>
          <w:rFonts w:ascii="Times New Roman" w:hAnsi="Times New Roman"/>
          <w:color w:val="2C2C2C"/>
          <w:sz w:val="21"/>
        </w:rPr>
        <w:br/>
        <w:t xml:space="preserve">      ②. Từ Thị Nga</w:t>
      </w:r>
    </w:p>
    <w:p w14:paraId="4EE040C4" w14:textId="77777777" w:rsidR="001D517F" w:rsidRDefault="00000000">
      <w:pPr>
        <w:tabs>
          <w:tab w:val="left" w:pos="5472"/>
        </w:tabs>
        <w:spacing w:after="160"/>
        <w:ind w:left="288"/>
      </w:pPr>
      <w:r>
        <w:rPr>
          <w:rFonts w:ascii="Times New Roman" w:hAnsi="Times New Roman"/>
          <w:b/>
          <w:color w:val="8B0000"/>
          <w:sz w:val="23"/>
        </w:rPr>
        <w:t>13. Từ Hữu Long</w:t>
      </w:r>
      <w:r>
        <w:rPr>
          <w:rFonts w:ascii="Courier New" w:hAnsi="Courier New"/>
          <w:color w:val="646464"/>
          <w:sz w:val="20"/>
        </w:rPr>
        <w:t xml:space="preserve"> [258.09.0.034]</w:t>
      </w:r>
      <w:r>
        <w:rPr>
          <w:rFonts w:ascii="Times New Roman" w:hAnsi="Times New Roman"/>
          <w:color w:val="000000"/>
          <w:sz w:val="21"/>
        </w:rPr>
        <w:tab/>
        <w:t>Con ông Từ Hữu Đằng</w:t>
      </w:r>
      <w:r>
        <w:br/>
      </w:r>
      <w:r>
        <w:rPr>
          <w:rFonts w:ascii="Times New Roman" w:hAnsi="Times New Roman"/>
          <w:b/>
          <w:color w:val="8B4513"/>
          <w:sz w:val="21"/>
        </w:rPr>
        <w:t xml:space="preserve">   + Vợ/Chồng: </w:t>
      </w:r>
      <w:r>
        <w:rPr>
          <w:rFonts w:ascii="Times New Roman" w:hAnsi="Times New Roman"/>
          <w:color w:val="2C2C2C"/>
          <w:sz w:val="21"/>
        </w:rPr>
        <w:t>Nguyễn Thị Hoan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Đằng.</w:t>
      </w:r>
      <w:r>
        <w:rPr>
          <w:rFonts w:ascii="Times New Roman" w:hAnsi="Times New Roman"/>
          <w:color w:val="2C2C2C"/>
          <w:sz w:val="21"/>
        </w:rPr>
        <w:br/>
      </w:r>
    </w:p>
    <w:p w14:paraId="0C219093" w14:textId="77777777" w:rsidR="001D517F" w:rsidRDefault="00000000">
      <w:pPr>
        <w:tabs>
          <w:tab w:val="left" w:pos="5472"/>
        </w:tabs>
        <w:spacing w:after="160"/>
        <w:ind w:left="288"/>
      </w:pPr>
      <w:r>
        <w:rPr>
          <w:rFonts w:ascii="Times New Roman" w:hAnsi="Times New Roman"/>
          <w:b/>
          <w:color w:val="8B0000"/>
          <w:sz w:val="23"/>
        </w:rPr>
        <w:t>14. Từ Hữu Thành</w:t>
      </w:r>
      <w:r>
        <w:rPr>
          <w:rFonts w:ascii="Courier New" w:hAnsi="Courier New"/>
          <w:color w:val="646464"/>
          <w:sz w:val="20"/>
        </w:rPr>
        <w:t xml:space="preserve"> [258.09.0.035]</w:t>
      </w:r>
      <w:r>
        <w:rPr>
          <w:rFonts w:ascii="Times New Roman" w:hAnsi="Times New Roman"/>
          <w:color w:val="000000"/>
          <w:sz w:val="21"/>
        </w:rPr>
        <w:tab/>
        <w:t>Con ông Từ Hữu Đằng</w:t>
      </w:r>
      <w:r>
        <w:br/>
      </w:r>
      <w:r>
        <w:rPr>
          <w:rFonts w:ascii="Times New Roman" w:hAnsi="Times New Roman"/>
          <w:b/>
          <w:color w:val="8B4513"/>
          <w:sz w:val="21"/>
        </w:rPr>
        <w:t xml:space="preserve">   + Vợ/Chồng: </w:t>
      </w:r>
      <w:r>
        <w:rPr>
          <w:rFonts w:ascii="Times New Roman" w:hAnsi="Times New Roman"/>
          <w:color w:val="2C2C2C"/>
          <w:sz w:val="21"/>
        </w:rPr>
        <w:t>Phùng Thị Lệ</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Đằng.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Lê</w:t>
      </w:r>
      <w:r>
        <w:rPr>
          <w:rFonts w:ascii="Times New Roman" w:hAnsi="Times New Roman"/>
          <w:color w:val="2C2C2C"/>
          <w:sz w:val="21"/>
        </w:rPr>
        <w:br/>
        <w:t xml:space="preserve">      ②. Từ Thị Anh</w:t>
      </w:r>
      <w:r>
        <w:rPr>
          <w:rFonts w:ascii="Times New Roman" w:hAnsi="Times New Roman"/>
          <w:color w:val="2C2C2C"/>
          <w:sz w:val="21"/>
        </w:rPr>
        <w:br/>
        <w:t xml:space="preserve">      ③. Từ Thị Ngọc</w:t>
      </w:r>
    </w:p>
    <w:p w14:paraId="7EB40F85" w14:textId="77777777" w:rsidR="001D517F" w:rsidRDefault="00000000">
      <w:pPr>
        <w:tabs>
          <w:tab w:val="left" w:pos="5472"/>
        </w:tabs>
        <w:spacing w:after="160"/>
        <w:ind w:left="288"/>
      </w:pPr>
      <w:r>
        <w:rPr>
          <w:rFonts w:ascii="Times New Roman" w:hAnsi="Times New Roman"/>
          <w:b/>
          <w:color w:val="8B0000"/>
          <w:sz w:val="23"/>
        </w:rPr>
        <w:t>15. Từ Hữu Minh</w:t>
      </w:r>
      <w:r>
        <w:rPr>
          <w:rFonts w:ascii="Courier New" w:hAnsi="Courier New"/>
          <w:color w:val="646464"/>
          <w:sz w:val="20"/>
        </w:rPr>
        <w:t xml:space="preserve"> [258.09.0.036]</w:t>
      </w:r>
      <w:r>
        <w:rPr>
          <w:rFonts w:ascii="Times New Roman" w:hAnsi="Times New Roman"/>
          <w:color w:val="000000"/>
          <w:sz w:val="21"/>
        </w:rPr>
        <w:tab/>
        <w:t>Con ông Từ Hữu Đằng</w:t>
      </w:r>
      <w:r>
        <w:br/>
      </w:r>
      <w:r>
        <w:rPr>
          <w:rFonts w:ascii="Times New Roman" w:hAnsi="Times New Roman"/>
          <w:b/>
          <w:color w:val="8B4513"/>
          <w:sz w:val="21"/>
        </w:rPr>
        <w:t xml:space="preserve">   + Vợ/Chồng: </w:t>
      </w:r>
      <w:r>
        <w:rPr>
          <w:rFonts w:ascii="Times New Roman" w:hAnsi="Times New Roman"/>
          <w:color w:val="2C2C2C"/>
          <w:sz w:val="21"/>
        </w:rPr>
        <w:t>Nguyễn Thị Hải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Đằng.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Châu</w:t>
      </w:r>
      <w:r>
        <w:rPr>
          <w:rFonts w:ascii="Times New Roman" w:hAnsi="Times New Roman"/>
          <w:color w:val="2C2C2C"/>
          <w:sz w:val="21"/>
        </w:rPr>
        <w:br/>
        <w:t xml:space="preserve">      ②. Từ Hữu Tiến</w:t>
      </w:r>
    </w:p>
    <w:p w14:paraId="5CC46364" w14:textId="77777777" w:rsidR="001D517F" w:rsidRDefault="00000000">
      <w:pPr>
        <w:tabs>
          <w:tab w:val="left" w:pos="5472"/>
        </w:tabs>
        <w:spacing w:after="160"/>
        <w:ind w:left="288"/>
      </w:pPr>
      <w:r>
        <w:rPr>
          <w:rFonts w:ascii="Times New Roman" w:hAnsi="Times New Roman"/>
          <w:b/>
          <w:color w:val="8B0000"/>
          <w:sz w:val="23"/>
        </w:rPr>
        <w:t>16. Từ Hữu Định</w:t>
      </w:r>
      <w:r>
        <w:rPr>
          <w:rFonts w:ascii="Courier New" w:hAnsi="Courier New"/>
          <w:color w:val="646464"/>
          <w:sz w:val="20"/>
        </w:rPr>
        <w:t xml:space="preserve"> [258.09.0.037]</w:t>
      </w:r>
      <w:r>
        <w:rPr>
          <w:rFonts w:ascii="Times New Roman" w:hAnsi="Times New Roman"/>
          <w:color w:val="000000"/>
          <w:sz w:val="21"/>
        </w:rPr>
        <w:tab/>
        <w:t>Con ông Từ Hữu Đằng</w:t>
      </w:r>
      <w:r>
        <w:br/>
      </w:r>
      <w:r>
        <w:rPr>
          <w:rFonts w:ascii="Times New Roman" w:hAnsi="Times New Roman"/>
          <w:b/>
          <w:color w:val="8B4513"/>
          <w:sz w:val="21"/>
        </w:rPr>
        <w:t xml:space="preserve">   + Vợ/Chồng: </w:t>
      </w:r>
      <w:r>
        <w:rPr>
          <w:rFonts w:ascii="Times New Roman" w:hAnsi="Times New Roman"/>
          <w:color w:val="2C2C2C"/>
          <w:sz w:val="21"/>
        </w:rPr>
        <w:t>Bà Thu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Đằng.</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Tuấn</w:t>
      </w:r>
      <w:r>
        <w:rPr>
          <w:rFonts w:ascii="Times New Roman" w:hAnsi="Times New Roman"/>
          <w:color w:val="2C2C2C"/>
          <w:sz w:val="21"/>
        </w:rPr>
        <w:br/>
        <w:t xml:space="preserve">      ②. Từ Hữu Tú</w:t>
      </w:r>
      <w:r>
        <w:rPr>
          <w:rFonts w:ascii="Times New Roman" w:hAnsi="Times New Roman"/>
          <w:color w:val="2C2C2C"/>
          <w:sz w:val="21"/>
        </w:rPr>
        <w:br/>
        <w:t xml:space="preserve">      ③. Từ Hữu Tài</w:t>
      </w:r>
    </w:p>
    <w:p w14:paraId="7525D9C1" w14:textId="77777777" w:rsidR="001D517F" w:rsidRDefault="00000000">
      <w:pPr>
        <w:tabs>
          <w:tab w:val="left" w:pos="5472"/>
        </w:tabs>
        <w:spacing w:after="160"/>
        <w:ind w:left="288"/>
      </w:pPr>
      <w:r>
        <w:rPr>
          <w:rFonts w:ascii="Times New Roman" w:hAnsi="Times New Roman"/>
          <w:b/>
          <w:color w:val="8B0000"/>
          <w:sz w:val="23"/>
        </w:rPr>
        <w:t>17. Từ Hữu Thanh</w:t>
      </w:r>
      <w:r>
        <w:rPr>
          <w:rFonts w:ascii="Courier New" w:hAnsi="Courier New"/>
          <w:color w:val="646464"/>
          <w:sz w:val="20"/>
        </w:rPr>
        <w:t xml:space="preserve"> [258.09.0.038]</w:t>
      </w:r>
      <w:r>
        <w:rPr>
          <w:rFonts w:ascii="Times New Roman" w:hAnsi="Times New Roman"/>
          <w:color w:val="000000"/>
          <w:sz w:val="21"/>
        </w:rPr>
        <w:tab/>
        <w:t>Con ông Từ Hữu Nhuệ</w:t>
      </w:r>
      <w:r>
        <w:br/>
      </w:r>
      <w:r>
        <w:rPr>
          <w:rFonts w:ascii="Times New Roman" w:hAnsi="Times New Roman"/>
          <w:b/>
          <w:color w:val="8B4513"/>
          <w:sz w:val="21"/>
        </w:rPr>
        <w:t xml:space="preserve">   + Vợ/Chồng: </w:t>
      </w:r>
      <w:r>
        <w:rPr>
          <w:rFonts w:ascii="Times New Roman" w:hAnsi="Times New Roman"/>
          <w:color w:val="2C2C2C"/>
          <w:sz w:val="21"/>
        </w:rPr>
        <w:t>Bà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Nhuệ.</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Quốc Cường</w:t>
      </w:r>
    </w:p>
    <w:p w14:paraId="481FA691" w14:textId="77777777" w:rsidR="001D517F" w:rsidRDefault="00000000">
      <w:pPr>
        <w:tabs>
          <w:tab w:val="left" w:pos="5472"/>
        </w:tabs>
        <w:spacing w:after="160"/>
        <w:ind w:left="288"/>
      </w:pPr>
      <w:r>
        <w:rPr>
          <w:rFonts w:ascii="Times New Roman" w:hAnsi="Times New Roman"/>
          <w:b/>
          <w:color w:val="8B0000"/>
          <w:sz w:val="23"/>
        </w:rPr>
        <w:t>18. Từ Hữu Bình</w:t>
      </w:r>
      <w:r>
        <w:rPr>
          <w:rFonts w:ascii="Courier New" w:hAnsi="Courier New"/>
          <w:color w:val="646464"/>
          <w:sz w:val="20"/>
        </w:rPr>
        <w:t xml:space="preserve"> [258.09.0.039]</w:t>
      </w:r>
      <w:r>
        <w:rPr>
          <w:rFonts w:ascii="Times New Roman" w:hAnsi="Times New Roman"/>
          <w:color w:val="000000"/>
          <w:sz w:val="21"/>
        </w:rPr>
        <w:tab/>
        <w:t>Con ông Từ Hữu Nhuệ</w:t>
      </w:r>
      <w:r>
        <w:br/>
      </w:r>
      <w:r>
        <w:rPr>
          <w:rFonts w:ascii="Times New Roman" w:hAnsi="Times New Roman"/>
          <w:b/>
          <w:color w:val="8B4513"/>
          <w:sz w:val="21"/>
        </w:rPr>
        <w:t xml:space="preserve">   + Vợ/Chồng: </w:t>
      </w:r>
      <w:r>
        <w:rPr>
          <w:rFonts w:ascii="Times New Roman" w:hAnsi="Times New Roman"/>
          <w:color w:val="2C2C2C"/>
          <w:sz w:val="21"/>
        </w:rPr>
        <w:t>Trần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Nhuệ.</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Huyền Trang</w:t>
      </w:r>
      <w:r>
        <w:rPr>
          <w:rFonts w:ascii="Times New Roman" w:hAnsi="Times New Roman"/>
          <w:color w:val="2C2C2C"/>
          <w:sz w:val="21"/>
        </w:rPr>
        <w:br/>
        <w:t xml:space="preserve">      ②. Từ Hữu Hải</w:t>
      </w:r>
    </w:p>
    <w:p w14:paraId="0145E06C" w14:textId="77777777" w:rsidR="001D517F" w:rsidRDefault="00000000">
      <w:pPr>
        <w:tabs>
          <w:tab w:val="left" w:pos="5472"/>
        </w:tabs>
        <w:spacing w:after="160"/>
        <w:ind w:left="288"/>
      </w:pPr>
      <w:r>
        <w:rPr>
          <w:rFonts w:ascii="Times New Roman" w:hAnsi="Times New Roman"/>
          <w:b/>
          <w:color w:val="8B0000"/>
          <w:sz w:val="23"/>
        </w:rPr>
        <w:t>19. Từ Hữu Thắng</w:t>
      </w:r>
      <w:r>
        <w:rPr>
          <w:rFonts w:ascii="Courier New" w:hAnsi="Courier New"/>
          <w:color w:val="646464"/>
          <w:sz w:val="20"/>
        </w:rPr>
        <w:t xml:space="preserve"> [258.09.0.040]</w:t>
      </w:r>
      <w:r>
        <w:rPr>
          <w:rFonts w:ascii="Times New Roman" w:hAnsi="Times New Roman"/>
          <w:color w:val="000000"/>
          <w:sz w:val="21"/>
        </w:rPr>
        <w:tab/>
        <w:t>Con ông Từ Hữu Nhuệ</w:t>
      </w:r>
      <w:r>
        <w:br/>
      </w:r>
      <w:r>
        <w:rPr>
          <w:rFonts w:ascii="Times New Roman" w:hAnsi="Times New Roman"/>
          <w:b/>
          <w:color w:val="8B4513"/>
          <w:sz w:val="21"/>
        </w:rPr>
        <w:t xml:space="preserve">   + Vợ/Chồng: </w:t>
      </w:r>
      <w:r>
        <w:rPr>
          <w:rFonts w:ascii="Times New Roman" w:hAnsi="Times New Roman"/>
          <w:color w:val="2C2C2C"/>
          <w:sz w:val="21"/>
        </w:rPr>
        <w:t>Nguyễn Thị Trang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Nhuệ.</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Hằng Nguyên</w:t>
      </w:r>
      <w:r>
        <w:rPr>
          <w:rFonts w:ascii="Times New Roman" w:hAnsi="Times New Roman"/>
          <w:color w:val="2C2C2C"/>
          <w:sz w:val="21"/>
        </w:rPr>
        <w:br/>
        <w:t xml:space="preserve">      ②. Từ Thị Xuân Mai</w:t>
      </w:r>
    </w:p>
    <w:p w14:paraId="70BF373E" w14:textId="77777777" w:rsidR="001D517F" w:rsidRDefault="00000000">
      <w:pPr>
        <w:tabs>
          <w:tab w:val="left" w:pos="5472"/>
        </w:tabs>
        <w:spacing w:after="160"/>
        <w:ind w:left="288"/>
      </w:pPr>
      <w:r>
        <w:rPr>
          <w:rFonts w:ascii="Times New Roman" w:hAnsi="Times New Roman"/>
          <w:b/>
          <w:color w:val="8B0000"/>
          <w:sz w:val="23"/>
        </w:rPr>
        <w:t>20. Từ Hữu Lý</w:t>
      </w:r>
      <w:r>
        <w:rPr>
          <w:rFonts w:ascii="Courier New" w:hAnsi="Courier New"/>
          <w:color w:val="646464"/>
          <w:sz w:val="20"/>
        </w:rPr>
        <w:t xml:space="preserve"> [258.09.0.043]</w:t>
      </w:r>
      <w:r>
        <w:rPr>
          <w:rFonts w:ascii="Times New Roman" w:hAnsi="Times New Roman"/>
          <w:color w:val="000000"/>
          <w:sz w:val="21"/>
        </w:rPr>
        <w:tab/>
        <w:t>Con ông Từ Hữu Sàn</w:t>
      </w:r>
      <w:r>
        <w:br/>
      </w:r>
      <w:r>
        <w:rPr>
          <w:rFonts w:ascii="Times New Roman" w:hAnsi="Times New Roman"/>
          <w:b/>
          <w:color w:val="8B4513"/>
          <w:sz w:val="21"/>
        </w:rPr>
        <w:t xml:space="preserve">   + Vợ/Chồng: </w:t>
      </w:r>
      <w:r>
        <w:rPr>
          <w:rFonts w:ascii="Times New Roman" w:hAnsi="Times New Roman"/>
          <w:color w:val="2C2C2C"/>
          <w:sz w:val="21"/>
        </w:rPr>
        <w:t>Bà Đào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Sàn. Lấy bà Đào Thị Lan người ở Đức Thọ.</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Liễu</w:t>
      </w:r>
      <w:r>
        <w:rPr>
          <w:rFonts w:ascii="Times New Roman" w:hAnsi="Times New Roman"/>
          <w:color w:val="2C2C2C"/>
          <w:sz w:val="21"/>
        </w:rPr>
        <w:br/>
        <w:t xml:space="preserve">      ②. Từ Thị Lâm</w:t>
      </w:r>
      <w:r>
        <w:rPr>
          <w:rFonts w:ascii="Times New Roman" w:hAnsi="Times New Roman"/>
          <w:color w:val="2C2C2C"/>
          <w:sz w:val="21"/>
        </w:rPr>
        <w:br/>
        <w:t xml:space="preserve">      ③. Từ Hữu Luân</w:t>
      </w:r>
      <w:r>
        <w:rPr>
          <w:rFonts w:ascii="Times New Roman" w:hAnsi="Times New Roman"/>
          <w:color w:val="2C2C2C"/>
          <w:sz w:val="21"/>
        </w:rPr>
        <w:br/>
        <w:t xml:space="preserve">      ④. Từ Hữu Luật</w:t>
      </w:r>
    </w:p>
    <w:p w14:paraId="72B74593" w14:textId="77777777" w:rsidR="001D517F" w:rsidRDefault="00000000">
      <w:pPr>
        <w:tabs>
          <w:tab w:val="left" w:pos="5472"/>
        </w:tabs>
        <w:spacing w:after="160"/>
        <w:ind w:left="288"/>
      </w:pPr>
      <w:r>
        <w:rPr>
          <w:rFonts w:ascii="Times New Roman" w:hAnsi="Times New Roman"/>
          <w:b/>
          <w:color w:val="8B0000"/>
          <w:sz w:val="23"/>
        </w:rPr>
        <w:t>21. Từ Hữu Hộ</w:t>
      </w:r>
      <w:r>
        <w:rPr>
          <w:rFonts w:ascii="Courier New" w:hAnsi="Courier New"/>
          <w:color w:val="646464"/>
          <w:sz w:val="20"/>
        </w:rPr>
        <w:t xml:space="preserve"> [258.09.0.044]</w:t>
      </w:r>
      <w:r>
        <w:rPr>
          <w:rFonts w:ascii="Times New Roman" w:hAnsi="Times New Roman"/>
          <w:color w:val="000000"/>
          <w:sz w:val="21"/>
        </w:rPr>
        <w:tab/>
        <w:t>Con ông Từ Hữu Sàn</w:t>
      </w:r>
      <w:r>
        <w:br/>
      </w:r>
      <w:r>
        <w:rPr>
          <w:rFonts w:ascii="Times New Roman" w:hAnsi="Times New Roman"/>
          <w:b/>
          <w:color w:val="8B4513"/>
          <w:sz w:val="21"/>
        </w:rPr>
        <w:t xml:space="preserve">   + Tiểu sử: </w:t>
      </w:r>
      <w:r>
        <w:rPr>
          <w:rFonts w:ascii="Times New Roman" w:hAnsi="Times New Roman"/>
          <w:color w:val="2C2C2C"/>
          <w:sz w:val="21"/>
        </w:rPr>
        <w:t>Con ông Từ Hữu Sàn</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7BF50E1D" w14:textId="77777777" w:rsidR="001D517F" w:rsidRDefault="00000000">
      <w:pPr>
        <w:tabs>
          <w:tab w:val="left" w:pos="5472"/>
        </w:tabs>
        <w:spacing w:after="160"/>
        <w:ind w:left="288"/>
      </w:pPr>
      <w:r>
        <w:rPr>
          <w:rFonts w:ascii="Times New Roman" w:hAnsi="Times New Roman"/>
          <w:b/>
          <w:color w:val="8B0000"/>
          <w:sz w:val="23"/>
        </w:rPr>
        <w:t>22. Từ Hữu Minh</w:t>
      </w:r>
      <w:r>
        <w:rPr>
          <w:rFonts w:ascii="Courier New" w:hAnsi="Courier New"/>
          <w:color w:val="646464"/>
          <w:sz w:val="20"/>
        </w:rPr>
        <w:t xml:space="preserve"> [258.09.0.045]</w:t>
      </w:r>
      <w:r>
        <w:rPr>
          <w:rFonts w:ascii="Times New Roman" w:hAnsi="Times New Roman"/>
          <w:color w:val="000000"/>
          <w:sz w:val="21"/>
        </w:rPr>
        <w:tab/>
        <w:t>Con ông Từ Hữu Sàn</w:t>
      </w:r>
      <w:r>
        <w:br/>
      </w:r>
      <w:r>
        <w:rPr>
          <w:rFonts w:ascii="Times New Roman" w:hAnsi="Times New Roman"/>
          <w:b/>
          <w:color w:val="8B4513"/>
          <w:sz w:val="21"/>
        </w:rPr>
        <w:t xml:space="preserve">   + Vợ/Chồng: </w:t>
      </w:r>
      <w:r>
        <w:rPr>
          <w:rFonts w:ascii="Times New Roman" w:hAnsi="Times New Roman"/>
          <w:color w:val="2C2C2C"/>
          <w:sz w:val="21"/>
        </w:rPr>
        <w:t>Bà Nguyễn Thị Nựu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Sàn.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Bình</w:t>
      </w:r>
      <w:r>
        <w:rPr>
          <w:rFonts w:ascii="Times New Roman" w:hAnsi="Times New Roman"/>
          <w:color w:val="2C2C2C"/>
          <w:sz w:val="21"/>
        </w:rPr>
        <w:br/>
        <w:t xml:space="preserve">      ②. Từ Hữu Thanh</w:t>
      </w:r>
      <w:r>
        <w:rPr>
          <w:rFonts w:ascii="Times New Roman" w:hAnsi="Times New Roman"/>
          <w:color w:val="2C2C2C"/>
          <w:sz w:val="21"/>
        </w:rPr>
        <w:br/>
        <w:t xml:space="preserve">      ③. Từ Thị Xanh</w:t>
      </w:r>
      <w:r>
        <w:rPr>
          <w:rFonts w:ascii="Times New Roman" w:hAnsi="Times New Roman"/>
          <w:color w:val="2C2C2C"/>
          <w:sz w:val="21"/>
        </w:rPr>
        <w:br/>
        <w:t xml:space="preserve">      ④. Từ Hữu Tuấn</w:t>
      </w:r>
    </w:p>
    <w:p w14:paraId="032B562A" w14:textId="77777777" w:rsidR="001D517F" w:rsidRDefault="00000000">
      <w:pPr>
        <w:tabs>
          <w:tab w:val="left" w:pos="5472"/>
        </w:tabs>
        <w:spacing w:after="160"/>
        <w:ind w:left="288"/>
      </w:pPr>
      <w:r>
        <w:rPr>
          <w:rFonts w:ascii="Times New Roman" w:hAnsi="Times New Roman"/>
          <w:b/>
          <w:color w:val="8B0000"/>
          <w:sz w:val="23"/>
        </w:rPr>
        <w:t>23. Từ Hữu Toàn</w:t>
      </w:r>
      <w:r>
        <w:rPr>
          <w:rFonts w:ascii="Courier New" w:hAnsi="Courier New"/>
          <w:color w:val="646464"/>
          <w:sz w:val="20"/>
        </w:rPr>
        <w:t xml:space="preserve"> [258.09.0.050]</w:t>
      </w:r>
      <w:r>
        <w:rPr>
          <w:rFonts w:ascii="Times New Roman" w:hAnsi="Times New Roman"/>
          <w:color w:val="000000"/>
          <w:sz w:val="21"/>
        </w:rPr>
        <w:tab/>
        <w:t>Con ông Từ Hữu Hiệt</w:t>
      </w:r>
      <w:r>
        <w:br/>
      </w:r>
      <w:r>
        <w:rPr>
          <w:rFonts w:ascii="Times New Roman" w:hAnsi="Times New Roman"/>
          <w:b/>
          <w:color w:val="8B4513"/>
          <w:sz w:val="21"/>
        </w:rPr>
        <w:t xml:space="preserve">   + Vợ/Chồng: </w:t>
      </w:r>
      <w:r>
        <w:rPr>
          <w:rFonts w:ascii="Times New Roman" w:hAnsi="Times New Roman"/>
          <w:color w:val="2C2C2C"/>
          <w:sz w:val="21"/>
        </w:rPr>
        <w:t>Bà Nguyễn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Hiệt. Lấy bà Nguyễn Thị Vân người ở Đại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Phương Nam</w:t>
      </w:r>
      <w:r>
        <w:rPr>
          <w:rFonts w:ascii="Times New Roman" w:hAnsi="Times New Roman"/>
          <w:color w:val="2C2C2C"/>
          <w:sz w:val="21"/>
        </w:rPr>
        <w:br/>
        <w:t xml:space="preserve">      ②. Từ Phương Đông</w:t>
      </w:r>
    </w:p>
    <w:p w14:paraId="309544D4" w14:textId="77777777" w:rsidR="001D517F" w:rsidRDefault="00000000">
      <w:pPr>
        <w:tabs>
          <w:tab w:val="left" w:pos="5472"/>
        </w:tabs>
        <w:spacing w:after="160"/>
        <w:ind w:left="288"/>
      </w:pPr>
      <w:r>
        <w:rPr>
          <w:rFonts w:ascii="Times New Roman" w:hAnsi="Times New Roman"/>
          <w:b/>
          <w:color w:val="8B0000"/>
          <w:sz w:val="23"/>
        </w:rPr>
        <w:t>24. Từ Hữu Tiến</w:t>
      </w:r>
      <w:r>
        <w:rPr>
          <w:rFonts w:ascii="Courier New" w:hAnsi="Courier New"/>
          <w:color w:val="646464"/>
          <w:sz w:val="20"/>
        </w:rPr>
        <w:t xml:space="preserve"> [258.09.0.051]</w:t>
      </w:r>
      <w:r>
        <w:rPr>
          <w:rFonts w:ascii="Times New Roman" w:hAnsi="Times New Roman"/>
          <w:color w:val="000000"/>
          <w:sz w:val="21"/>
        </w:rPr>
        <w:tab/>
        <w:t>Con ông Từ Hữu Hiệt</w:t>
      </w:r>
      <w:r>
        <w:br/>
      </w:r>
      <w:r>
        <w:rPr>
          <w:rFonts w:ascii="Times New Roman" w:hAnsi="Times New Roman"/>
          <w:b/>
          <w:color w:val="8B4513"/>
          <w:sz w:val="21"/>
        </w:rPr>
        <w:t xml:space="preserve">   + Vợ/Chồng: </w:t>
      </w:r>
      <w:r>
        <w:rPr>
          <w:rFonts w:ascii="Times New Roman" w:hAnsi="Times New Roman"/>
          <w:color w:val="2C2C2C"/>
          <w:sz w:val="21"/>
        </w:rPr>
        <w:t>Bà Trần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Hiệt.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Hằng ( Lấy ông Trần Trọng Dương )</w:t>
      </w:r>
      <w:r>
        <w:rPr>
          <w:rFonts w:ascii="Times New Roman" w:hAnsi="Times New Roman"/>
          <w:color w:val="2C2C2C"/>
          <w:sz w:val="21"/>
        </w:rPr>
        <w:br/>
        <w:t xml:space="preserve">      ②. Từ Hữu Tuấn</w:t>
      </w:r>
      <w:r>
        <w:rPr>
          <w:rFonts w:ascii="Times New Roman" w:hAnsi="Times New Roman"/>
          <w:color w:val="2C2C2C"/>
          <w:sz w:val="21"/>
        </w:rPr>
        <w:br/>
        <w:t xml:space="preserve">      ③. Từ Hữu Hải</w:t>
      </w:r>
    </w:p>
    <w:p w14:paraId="697E3C00" w14:textId="77777777" w:rsidR="001D517F" w:rsidRDefault="00000000">
      <w:pPr>
        <w:tabs>
          <w:tab w:val="left" w:pos="5472"/>
        </w:tabs>
        <w:spacing w:after="160"/>
        <w:ind w:left="288"/>
      </w:pPr>
      <w:r>
        <w:rPr>
          <w:rFonts w:ascii="Times New Roman" w:hAnsi="Times New Roman"/>
          <w:b/>
          <w:color w:val="8B0000"/>
          <w:sz w:val="23"/>
        </w:rPr>
        <w:t>25. Từ Hữu Dũng</w:t>
      </w:r>
      <w:r>
        <w:rPr>
          <w:rFonts w:ascii="Courier New" w:hAnsi="Courier New"/>
          <w:color w:val="646464"/>
          <w:sz w:val="20"/>
        </w:rPr>
        <w:t xml:space="preserve"> [258.09.0.052]</w:t>
      </w:r>
      <w:r>
        <w:rPr>
          <w:rFonts w:ascii="Times New Roman" w:hAnsi="Times New Roman"/>
          <w:color w:val="000000"/>
          <w:sz w:val="21"/>
        </w:rPr>
        <w:tab/>
        <w:t>Con ông Từ Hữu Hiệt</w:t>
      </w:r>
      <w:r>
        <w:br/>
      </w:r>
      <w:r>
        <w:rPr>
          <w:rFonts w:ascii="Times New Roman" w:hAnsi="Times New Roman"/>
          <w:b/>
          <w:color w:val="8B4513"/>
          <w:sz w:val="21"/>
        </w:rPr>
        <w:t xml:space="preserve">   + Vợ/Chồng: </w:t>
      </w:r>
      <w:r>
        <w:rPr>
          <w:rFonts w:ascii="Times New Roman" w:hAnsi="Times New Roman"/>
          <w:color w:val="2C2C2C"/>
          <w:sz w:val="21"/>
        </w:rPr>
        <w:t>Bà Trần Thị Hạnh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Hiệt.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Nga</w:t>
      </w:r>
      <w:r>
        <w:rPr>
          <w:rFonts w:ascii="Times New Roman" w:hAnsi="Times New Roman"/>
          <w:color w:val="2C2C2C"/>
          <w:sz w:val="21"/>
        </w:rPr>
        <w:br/>
        <w:t xml:space="preserve">      ②. Từ Hữu Anh</w:t>
      </w:r>
      <w:r>
        <w:rPr>
          <w:rFonts w:ascii="Times New Roman" w:hAnsi="Times New Roman"/>
          <w:color w:val="2C2C2C"/>
          <w:sz w:val="21"/>
        </w:rPr>
        <w:br/>
        <w:t xml:space="preserve">      ③. Từ Hữu Sơn</w:t>
      </w:r>
    </w:p>
    <w:p w14:paraId="2AD0CBAE" w14:textId="77777777" w:rsidR="001D517F" w:rsidRDefault="00000000">
      <w:pPr>
        <w:tabs>
          <w:tab w:val="left" w:pos="5472"/>
        </w:tabs>
        <w:spacing w:after="160"/>
        <w:ind w:left="288"/>
      </w:pPr>
      <w:r>
        <w:rPr>
          <w:rFonts w:ascii="Times New Roman" w:hAnsi="Times New Roman"/>
          <w:b/>
          <w:color w:val="8B0000"/>
          <w:sz w:val="23"/>
        </w:rPr>
        <w:t>26. Từ Hữu Giáp</w:t>
      </w:r>
      <w:r>
        <w:rPr>
          <w:rFonts w:ascii="Courier New" w:hAnsi="Courier New"/>
          <w:color w:val="646464"/>
          <w:sz w:val="20"/>
        </w:rPr>
        <w:t xml:space="preserve"> [258.09.0.054]</w:t>
      </w:r>
      <w:r>
        <w:rPr>
          <w:rFonts w:ascii="Times New Roman" w:hAnsi="Times New Roman"/>
          <w:color w:val="000000"/>
          <w:sz w:val="21"/>
        </w:rPr>
        <w:tab/>
        <w:t>Con ông Từ Hữu Sàng</w:t>
      </w:r>
      <w:r>
        <w:br/>
      </w:r>
      <w:r>
        <w:rPr>
          <w:rFonts w:ascii="Times New Roman" w:hAnsi="Times New Roman"/>
          <w:b/>
          <w:color w:val="8B4513"/>
          <w:sz w:val="21"/>
        </w:rPr>
        <w:t xml:space="preserve">   + Vợ/Chồng: </w:t>
      </w:r>
      <w:r>
        <w:rPr>
          <w:rFonts w:ascii="Times New Roman" w:hAnsi="Times New Roman"/>
          <w:color w:val="2C2C2C"/>
          <w:sz w:val="21"/>
        </w:rPr>
        <w:t>Bà Trần Thị Luận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Sàng (Nhu).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Quý</w:t>
      </w:r>
      <w:r>
        <w:rPr>
          <w:rFonts w:ascii="Times New Roman" w:hAnsi="Times New Roman"/>
          <w:color w:val="2C2C2C"/>
          <w:sz w:val="21"/>
        </w:rPr>
        <w:br/>
        <w:t xml:space="preserve">      ②. Từ Thị Huyền</w:t>
      </w:r>
      <w:r>
        <w:rPr>
          <w:rFonts w:ascii="Times New Roman" w:hAnsi="Times New Roman"/>
          <w:color w:val="2C2C2C"/>
          <w:sz w:val="21"/>
        </w:rPr>
        <w:br/>
        <w:t xml:space="preserve">      ③. Từ Hữu Quyền</w:t>
      </w:r>
      <w:r>
        <w:rPr>
          <w:rFonts w:ascii="Times New Roman" w:hAnsi="Times New Roman"/>
          <w:color w:val="2C2C2C"/>
          <w:sz w:val="21"/>
        </w:rPr>
        <w:br/>
        <w:t xml:space="preserve">      ④. Từ Hữu Lợi</w:t>
      </w:r>
    </w:p>
    <w:p w14:paraId="27229978" w14:textId="77777777" w:rsidR="001D517F" w:rsidRDefault="00000000">
      <w:pPr>
        <w:tabs>
          <w:tab w:val="left" w:pos="5472"/>
        </w:tabs>
        <w:spacing w:after="160"/>
        <w:ind w:left="288"/>
      </w:pPr>
      <w:r>
        <w:rPr>
          <w:rFonts w:ascii="Times New Roman" w:hAnsi="Times New Roman"/>
          <w:b/>
          <w:color w:val="8B0000"/>
          <w:sz w:val="23"/>
        </w:rPr>
        <w:t>27. Từ Hữu Huề</w:t>
      </w:r>
      <w:r>
        <w:rPr>
          <w:rFonts w:ascii="Courier New" w:hAnsi="Courier New"/>
          <w:color w:val="646464"/>
          <w:sz w:val="20"/>
        </w:rPr>
        <w:t xml:space="preserve"> [258.09.0.056]</w:t>
      </w:r>
      <w:r>
        <w:rPr>
          <w:rFonts w:ascii="Times New Roman" w:hAnsi="Times New Roman"/>
          <w:color w:val="000000"/>
          <w:sz w:val="21"/>
        </w:rPr>
        <w:tab/>
        <w:t>Con ông Từ Hữu Sàng</w:t>
      </w:r>
      <w:r>
        <w:br/>
      </w:r>
      <w:r>
        <w:rPr>
          <w:rFonts w:ascii="Times New Roman" w:hAnsi="Times New Roman"/>
          <w:b/>
          <w:color w:val="8B4513"/>
          <w:sz w:val="21"/>
        </w:rPr>
        <w:t xml:space="preserve">   + Vợ/Chồng: </w:t>
      </w:r>
      <w:r>
        <w:rPr>
          <w:rFonts w:ascii="Times New Roman" w:hAnsi="Times New Roman"/>
          <w:color w:val="2C2C2C"/>
          <w:sz w:val="21"/>
        </w:rPr>
        <w:t>Bà Trần Thị Nga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Sàng (Nhu).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Hạnh ( Lấy ông Trần Thanh Tân )</w:t>
      </w:r>
      <w:r>
        <w:rPr>
          <w:rFonts w:ascii="Times New Roman" w:hAnsi="Times New Roman"/>
          <w:color w:val="2C2C2C"/>
          <w:sz w:val="21"/>
        </w:rPr>
        <w:br/>
        <w:t xml:space="preserve">      ②. Từ Thị Linh ( Lấy ông Nguyễn Phúc Anh )</w:t>
      </w:r>
      <w:r>
        <w:rPr>
          <w:rFonts w:ascii="Times New Roman" w:hAnsi="Times New Roman"/>
          <w:color w:val="2C2C2C"/>
          <w:sz w:val="21"/>
        </w:rPr>
        <w:br/>
        <w:t xml:space="preserve">      ③. Từ Hữu Khoa</w:t>
      </w:r>
    </w:p>
    <w:p w14:paraId="75666077" w14:textId="77777777" w:rsidR="001D517F" w:rsidRDefault="00000000">
      <w:pPr>
        <w:tabs>
          <w:tab w:val="left" w:pos="5472"/>
        </w:tabs>
        <w:spacing w:after="160"/>
        <w:ind w:left="288"/>
      </w:pPr>
      <w:r>
        <w:rPr>
          <w:rFonts w:ascii="Times New Roman" w:hAnsi="Times New Roman"/>
          <w:b/>
          <w:color w:val="8B0000"/>
          <w:sz w:val="23"/>
        </w:rPr>
        <w:t>28. Từ Hữu Triển</w:t>
      </w:r>
      <w:r>
        <w:rPr>
          <w:rFonts w:ascii="Courier New" w:hAnsi="Courier New"/>
          <w:color w:val="646464"/>
          <w:sz w:val="20"/>
        </w:rPr>
        <w:t xml:space="preserve"> [258.09.0.057]</w:t>
      </w:r>
      <w:r>
        <w:rPr>
          <w:rFonts w:ascii="Times New Roman" w:hAnsi="Times New Roman"/>
          <w:color w:val="000000"/>
          <w:sz w:val="21"/>
        </w:rPr>
        <w:tab/>
        <w:t>Con ông Từ Hữu Trà</w:t>
      </w:r>
      <w:r>
        <w:br/>
      </w:r>
      <w:r>
        <w:rPr>
          <w:rFonts w:ascii="Times New Roman" w:hAnsi="Times New Roman"/>
          <w:b/>
          <w:color w:val="8B4513"/>
          <w:sz w:val="21"/>
        </w:rPr>
        <w:t xml:space="preserve">   + Tiểu sử: </w:t>
      </w:r>
      <w:r>
        <w:rPr>
          <w:rFonts w:ascii="Times New Roman" w:hAnsi="Times New Roman"/>
          <w:color w:val="2C2C2C"/>
          <w:sz w:val="21"/>
        </w:rPr>
        <w:t>Con ông Từ Hữu Trà.</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738FA732" w14:textId="77777777" w:rsidR="001D517F" w:rsidRDefault="00000000">
      <w:pPr>
        <w:tabs>
          <w:tab w:val="left" w:pos="5472"/>
        </w:tabs>
        <w:spacing w:after="160"/>
        <w:ind w:left="288"/>
      </w:pPr>
      <w:r>
        <w:rPr>
          <w:rFonts w:ascii="Times New Roman" w:hAnsi="Times New Roman"/>
          <w:b/>
          <w:color w:val="8B0000"/>
          <w:sz w:val="23"/>
        </w:rPr>
        <w:t>29. Từ Hữu Đại</w:t>
      </w:r>
      <w:r>
        <w:rPr>
          <w:rFonts w:ascii="Courier New" w:hAnsi="Courier New"/>
          <w:color w:val="646464"/>
          <w:sz w:val="20"/>
        </w:rPr>
        <w:t xml:space="preserve"> [258.09.0.058]</w:t>
      </w:r>
      <w:r>
        <w:rPr>
          <w:rFonts w:ascii="Times New Roman" w:hAnsi="Times New Roman"/>
          <w:color w:val="000000"/>
          <w:sz w:val="21"/>
        </w:rPr>
        <w:tab/>
        <w:t>Con ông Từ Hữu Trà</w:t>
      </w:r>
      <w:r>
        <w:br/>
      </w:r>
      <w:r>
        <w:rPr>
          <w:rFonts w:ascii="Times New Roman" w:hAnsi="Times New Roman"/>
          <w:b/>
          <w:color w:val="8B4513"/>
          <w:sz w:val="21"/>
        </w:rPr>
        <w:t xml:space="preserve">   + Vợ/Chồng: </w:t>
      </w:r>
      <w:r>
        <w:rPr>
          <w:rFonts w:ascii="Times New Roman" w:hAnsi="Times New Roman"/>
          <w:color w:val="2C2C2C"/>
          <w:sz w:val="21"/>
        </w:rPr>
        <w:t>Bà Trần Thị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Trà.</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Thắng</w:t>
      </w:r>
      <w:r>
        <w:rPr>
          <w:rFonts w:ascii="Times New Roman" w:hAnsi="Times New Roman"/>
          <w:color w:val="2C2C2C"/>
          <w:sz w:val="21"/>
        </w:rPr>
        <w:br/>
        <w:t xml:space="preserve">      ②. Từ Hữu Đông</w:t>
      </w:r>
      <w:r>
        <w:rPr>
          <w:rFonts w:ascii="Times New Roman" w:hAnsi="Times New Roman"/>
          <w:color w:val="2C2C2C"/>
          <w:sz w:val="21"/>
        </w:rPr>
        <w:br/>
        <w:t xml:space="preserve">      ③. Từ Hữu Trường</w:t>
      </w:r>
      <w:r>
        <w:rPr>
          <w:rFonts w:ascii="Times New Roman" w:hAnsi="Times New Roman"/>
          <w:color w:val="2C2C2C"/>
          <w:sz w:val="21"/>
        </w:rPr>
        <w:br/>
        <w:t xml:space="preserve">      ④. Từ Thị Hà ( Lấy ông Nguyễn Đức Hạnh ở Thạch Khê )</w:t>
      </w:r>
      <w:r>
        <w:rPr>
          <w:rFonts w:ascii="Times New Roman" w:hAnsi="Times New Roman"/>
          <w:color w:val="2C2C2C"/>
          <w:sz w:val="21"/>
        </w:rPr>
        <w:br/>
        <w:t xml:space="preserve">      ⑤. Từ Hữu Đồng</w:t>
      </w:r>
    </w:p>
    <w:p w14:paraId="690E0DA4" w14:textId="77777777" w:rsidR="001D517F" w:rsidRDefault="00000000">
      <w:pPr>
        <w:tabs>
          <w:tab w:val="left" w:pos="5472"/>
        </w:tabs>
        <w:spacing w:after="160"/>
        <w:ind w:left="288"/>
      </w:pPr>
      <w:r>
        <w:rPr>
          <w:rFonts w:ascii="Times New Roman" w:hAnsi="Times New Roman"/>
          <w:b/>
          <w:color w:val="8B0000"/>
          <w:sz w:val="23"/>
        </w:rPr>
        <w:t>30. Từ Hữu Nậy</w:t>
      </w:r>
      <w:r>
        <w:rPr>
          <w:rFonts w:ascii="Courier New" w:hAnsi="Courier New"/>
          <w:color w:val="646464"/>
          <w:sz w:val="20"/>
        </w:rPr>
        <w:t xml:space="preserve"> [258.09.0.060]</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Không lấy vợ</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Tưu (Khoái). Mất lúc 47 Tuổi</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5B2E3CBF" w14:textId="77777777" w:rsidR="001D517F" w:rsidRDefault="00000000">
      <w:pPr>
        <w:tabs>
          <w:tab w:val="left" w:pos="5472"/>
        </w:tabs>
        <w:spacing w:after="160"/>
        <w:ind w:left="288"/>
      </w:pPr>
      <w:r>
        <w:rPr>
          <w:rFonts w:ascii="Times New Roman" w:hAnsi="Times New Roman"/>
          <w:b/>
          <w:color w:val="8B0000"/>
          <w:sz w:val="23"/>
        </w:rPr>
        <w:t>31. Từ Hữu Em</w:t>
      </w:r>
      <w:r>
        <w:rPr>
          <w:rFonts w:ascii="Courier New" w:hAnsi="Courier New"/>
          <w:color w:val="646464"/>
          <w:sz w:val="20"/>
        </w:rPr>
        <w:t xml:space="preserve"> [258.09.0.061]</w:t>
      </w:r>
      <w:r>
        <w:rPr>
          <w:rFonts w:ascii="Times New Roman" w:hAnsi="Times New Roman"/>
          <w:i/>
          <w:color w:val="2C2C2C"/>
          <w:sz w:val="21"/>
        </w:rPr>
        <w:t xml:space="preserve"> — (Tự/Hiệu: Hoài)</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Bà Đỗ Thị Đợt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Tưu. Lấy bà Đỗ Thị Đợt người ở Thanh Hoá.</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Sơn</w:t>
      </w:r>
      <w:r>
        <w:rPr>
          <w:rFonts w:ascii="Times New Roman" w:hAnsi="Times New Roman"/>
          <w:color w:val="2C2C2C"/>
          <w:sz w:val="21"/>
        </w:rPr>
        <w:br/>
        <w:t xml:space="preserve">      ②. Từ Thị Thuỷ ( Lấy ông Trần Đình Niệm )</w:t>
      </w:r>
      <w:r>
        <w:rPr>
          <w:rFonts w:ascii="Times New Roman" w:hAnsi="Times New Roman"/>
          <w:color w:val="2C2C2C"/>
          <w:sz w:val="21"/>
        </w:rPr>
        <w:br/>
        <w:t xml:space="preserve">      ③. Từ Hữu Hùng</w:t>
      </w:r>
    </w:p>
    <w:p w14:paraId="17DD4202" w14:textId="77777777" w:rsidR="001D517F" w:rsidRDefault="00000000">
      <w:pPr>
        <w:tabs>
          <w:tab w:val="left" w:pos="5472"/>
        </w:tabs>
        <w:spacing w:after="160"/>
        <w:ind w:left="288"/>
      </w:pPr>
      <w:r>
        <w:rPr>
          <w:rFonts w:ascii="Times New Roman" w:hAnsi="Times New Roman"/>
          <w:b/>
          <w:color w:val="8B0000"/>
          <w:sz w:val="23"/>
        </w:rPr>
        <w:t>32. Từ Hữu Chất</w:t>
      </w:r>
      <w:r>
        <w:rPr>
          <w:rFonts w:ascii="Courier New" w:hAnsi="Courier New"/>
          <w:color w:val="646464"/>
          <w:sz w:val="20"/>
        </w:rPr>
        <w:t xml:space="preserve"> [258.09.0.066]</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Bà cả: Trần Thị Vân, bà thứ: Lê Thị Huê</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Tưu (Khoái).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Anh ( Lấy ông Lê Văn Tiến )</w:t>
      </w:r>
      <w:r>
        <w:rPr>
          <w:rFonts w:ascii="Times New Roman" w:hAnsi="Times New Roman"/>
          <w:color w:val="2C2C2C"/>
          <w:sz w:val="21"/>
        </w:rPr>
        <w:br/>
        <w:t xml:space="preserve">      ②. Từ Hữu Văn</w:t>
      </w:r>
      <w:r>
        <w:rPr>
          <w:rFonts w:ascii="Times New Roman" w:hAnsi="Times New Roman"/>
          <w:color w:val="2C2C2C"/>
          <w:sz w:val="21"/>
        </w:rPr>
        <w:br/>
        <w:t xml:space="preserve">      ③. Từ Hữu Phú</w:t>
      </w:r>
      <w:r>
        <w:rPr>
          <w:rFonts w:ascii="Times New Roman" w:hAnsi="Times New Roman"/>
          <w:color w:val="2C2C2C"/>
          <w:sz w:val="21"/>
        </w:rPr>
        <w:br/>
        <w:t xml:space="preserve">      ④. Từ Hữu Dũng</w:t>
      </w:r>
    </w:p>
    <w:p w14:paraId="1E39F94E" w14:textId="77777777" w:rsidR="001D517F" w:rsidRDefault="00000000">
      <w:pPr>
        <w:tabs>
          <w:tab w:val="left" w:pos="5472"/>
        </w:tabs>
        <w:spacing w:after="160"/>
        <w:ind w:left="288"/>
      </w:pPr>
      <w:r>
        <w:rPr>
          <w:rFonts w:ascii="Times New Roman" w:hAnsi="Times New Roman"/>
          <w:b/>
          <w:color w:val="8B0000"/>
          <w:sz w:val="23"/>
        </w:rPr>
        <w:t>33. Từ Hữu Tạo</w:t>
      </w:r>
      <w:r>
        <w:rPr>
          <w:rFonts w:ascii="Courier New" w:hAnsi="Courier New"/>
          <w:color w:val="646464"/>
          <w:sz w:val="20"/>
        </w:rPr>
        <w:t xml:space="preserve"> [258.09.0.067]</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Bà Trần Thị Lợi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Tưu (Khoái).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Xuân ( Lấy ông Phạm Trọng Thư )</w:t>
      </w:r>
      <w:r>
        <w:rPr>
          <w:rFonts w:ascii="Times New Roman" w:hAnsi="Times New Roman"/>
          <w:color w:val="2C2C2C"/>
          <w:sz w:val="21"/>
        </w:rPr>
        <w:br/>
        <w:t xml:space="preserve">      ②. Từ Hữu Hạnh</w:t>
      </w:r>
      <w:r>
        <w:rPr>
          <w:rFonts w:ascii="Times New Roman" w:hAnsi="Times New Roman"/>
          <w:color w:val="2C2C2C"/>
          <w:sz w:val="21"/>
        </w:rPr>
        <w:br/>
        <w:t xml:space="preserve">      ③. Từ Thị Hà ( Lấy ông Lưu Đức Thuấn )</w:t>
      </w:r>
    </w:p>
    <w:p w14:paraId="311DF01E" w14:textId="77777777" w:rsidR="001D517F" w:rsidRDefault="00000000">
      <w:pPr>
        <w:tabs>
          <w:tab w:val="left" w:pos="5472"/>
        </w:tabs>
        <w:spacing w:after="160"/>
        <w:ind w:left="288"/>
      </w:pPr>
      <w:r>
        <w:rPr>
          <w:rFonts w:ascii="Times New Roman" w:hAnsi="Times New Roman"/>
          <w:b/>
          <w:color w:val="8B0000"/>
          <w:sz w:val="23"/>
        </w:rPr>
        <w:t>34. Từ Hữu Bình</w:t>
      </w:r>
      <w:r>
        <w:rPr>
          <w:rFonts w:ascii="Courier New" w:hAnsi="Courier New"/>
          <w:color w:val="646464"/>
          <w:sz w:val="20"/>
        </w:rPr>
        <w:t xml:space="preserve"> [258.09.0.068]</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Đặng Thị Tứ</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Tưu (Khoái).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Thúy ( Lấy ông Bùi Hưng Anh Vũ )</w:t>
      </w:r>
      <w:r>
        <w:rPr>
          <w:rFonts w:ascii="Times New Roman" w:hAnsi="Times New Roman"/>
          <w:color w:val="2C2C2C"/>
          <w:sz w:val="21"/>
        </w:rPr>
        <w:br/>
        <w:t xml:space="preserve">      ②. Từ Thị Nga ( Lấy ông Trần Đình Vấn )</w:t>
      </w:r>
      <w:r>
        <w:rPr>
          <w:rFonts w:ascii="Times New Roman" w:hAnsi="Times New Roman"/>
          <w:color w:val="2C2C2C"/>
          <w:sz w:val="21"/>
        </w:rPr>
        <w:br/>
        <w:t xml:space="preserve">      ③. Từ Thị Hương ( Lấy ông Trần Duy Bằng )</w:t>
      </w:r>
      <w:r>
        <w:rPr>
          <w:rFonts w:ascii="Times New Roman" w:hAnsi="Times New Roman"/>
          <w:color w:val="2C2C2C"/>
          <w:sz w:val="21"/>
        </w:rPr>
        <w:br/>
        <w:t xml:space="preserve">      ④. Từ Thị Huệ</w:t>
      </w:r>
      <w:r>
        <w:rPr>
          <w:rFonts w:ascii="Times New Roman" w:hAnsi="Times New Roman"/>
          <w:color w:val="2C2C2C"/>
          <w:sz w:val="21"/>
        </w:rPr>
        <w:br/>
        <w:t xml:space="preserve">      ⑤. Từ Thị Giang</w:t>
      </w:r>
    </w:p>
    <w:p w14:paraId="64916D03" w14:textId="77777777" w:rsidR="001D517F" w:rsidRDefault="00000000">
      <w:pPr>
        <w:tabs>
          <w:tab w:val="left" w:pos="5472"/>
        </w:tabs>
        <w:spacing w:after="160"/>
        <w:ind w:left="288"/>
      </w:pPr>
      <w:r>
        <w:rPr>
          <w:rFonts w:ascii="Times New Roman" w:hAnsi="Times New Roman"/>
          <w:b/>
          <w:color w:val="8B0000"/>
          <w:sz w:val="23"/>
        </w:rPr>
        <w:t>35. Từ Hữu Chín</w:t>
      </w:r>
      <w:r>
        <w:rPr>
          <w:rFonts w:ascii="Courier New" w:hAnsi="Courier New"/>
          <w:color w:val="646464"/>
          <w:sz w:val="20"/>
        </w:rPr>
        <w:t xml:space="preserve"> [258.09.0.069]</w:t>
      </w:r>
      <w:r>
        <w:rPr>
          <w:rFonts w:ascii="Times New Roman" w:hAnsi="Times New Roman"/>
          <w:color w:val="000000"/>
          <w:sz w:val="21"/>
        </w:rPr>
        <w:tab/>
        <w:t>Con ông Từ Hữu Tưu</w:t>
      </w:r>
      <w:r>
        <w:br/>
      </w:r>
      <w:r>
        <w:rPr>
          <w:rFonts w:ascii="Times New Roman" w:hAnsi="Times New Roman"/>
          <w:b/>
          <w:color w:val="8B4513"/>
          <w:sz w:val="21"/>
        </w:rPr>
        <w:t xml:space="preserve">   + Vợ/Chồng: </w:t>
      </w:r>
      <w:r>
        <w:rPr>
          <w:rFonts w:ascii="Times New Roman" w:hAnsi="Times New Roman"/>
          <w:color w:val="2C2C2C"/>
          <w:sz w:val="21"/>
        </w:rPr>
        <w:t>Nguyễn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Tưu (Khoái).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Tú Linh</w:t>
      </w:r>
      <w:r>
        <w:rPr>
          <w:rFonts w:ascii="Times New Roman" w:hAnsi="Times New Roman"/>
          <w:color w:val="2C2C2C"/>
          <w:sz w:val="21"/>
        </w:rPr>
        <w:br/>
        <w:t xml:space="preserve">      ②. Từ Tú Phương</w:t>
      </w:r>
    </w:p>
    <w:p w14:paraId="3A0FFC2F" w14:textId="77777777" w:rsidR="001D517F" w:rsidRDefault="00000000">
      <w:pPr>
        <w:keepNext/>
        <w:spacing w:before="360" w:after="160"/>
        <w:jc w:val="center"/>
      </w:pPr>
      <w:r>
        <w:rPr>
          <w:rFonts w:ascii="Times New Roman" w:hAnsi="Times New Roman"/>
          <w:b/>
          <w:color w:val="8B0000"/>
          <w:sz w:val="29"/>
        </w:rPr>
        <w:lastRenderedPageBreak/>
        <w:t>📜 ĐỜI THỨ MƯỜI</w:t>
      </w:r>
    </w:p>
    <w:p w14:paraId="124A66BA" w14:textId="77777777" w:rsidR="001D517F" w:rsidRDefault="00000000">
      <w:pPr>
        <w:keepNext/>
        <w:spacing w:before="240" w:after="120"/>
        <w:ind w:left="144"/>
      </w:pPr>
      <w:r>
        <w:rPr>
          <w:rFonts w:ascii="Times New Roman" w:hAnsi="Times New Roman"/>
          <w:b/>
          <w:color w:val="8B0000"/>
          <w:sz w:val="26"/>
        </w:rPr>
        <w:t>A. CỬA GIÁP</w:t>
      </w:r>
    </w:p>
    <w:p w14:paraId="4B53A445" w14:textId="77777777" w:rsidR="001D517F" w:rsidRDefault="00000000">
      <w:pPr>
        <w:keepNext/>
        <w:spacing w:before="160" w:after="80"/>
        <w:ind w:left="288"/>
      </w:pPr>
      <w:r>
        <w:rPr>
          <w:rFonts w:ascii="Times New Roman" w:hAnsi="Times New Roman"/>
          <w:b/>
          <w:color w:val="8B4513"/>
          <w:sz w:val="24"/>
        </w:rPr>
        <w:t>❖ CHI 1</w:t>
      </w:r>
    </w:p>
    <w:p w14:paraId="62D1B578" w14:textId="77777777" w:rsidR="001D517F" w:rsidRDefault="00000000">
      <w:pPr>
        <w:tabs>
          <w:tab w:val="left" w:pos="5472"/>
        </w:tabs>
        <w:spacing w:after="160"/>
        <w:ind w:left="288"/>
      </w:pPr>
      <w:r>
        <w:rPr>
          <w:rFonts w:ascii="Times New Roman" w:hAnsi="Times New Roman"/>
          <w:b/>
          <w:color w:val="8B0000"/>
          <w:sz w:val="23"/>
        </w:rPr>
        <w:t>01. Từ Hữu Đắc</w:t>
      </w:r>
      <w:r>
        <w:rPr>
          <w:rFonts w:ascii="Courier New" w:hAnsi="Courier New"/>
          <w:color w:val="646464"/>
          <w:sz w:val="20"/>
        </w:rPr>
        <w:t xml:space="preserve"> [111.10.0.001]</w:t>
      </w:r>
      <w:r>
        <w:rPr>
          <w:rFonts w:ascii="Times New Roman" w:hAnsi="Times New Roman"/>
          <w:color w:val="000000"/>
          <w:sz w:val="21"/>
        </w:rPr>
        <w:tab/>
        <w:t>Con ông Từ Hữu Vện</w:t>
      </w:r>
      <w:r>
        <w:br/>
      </w:r>
      <w:r>
        <w:rPr>
          <w:rFonts w:ascii="Times New Roman" w:hAnsi="Times New Roman"/>
          <w:b/>
          <w:color w:val="8B4513"/>
          <w:sz w:val="21"/>
        </w:rPr>
        <w:t xml:space="preserve">   + Vợ/Chồng: </w:t>
      </w:r>
      <w:r>
        <w:rPr>
          <w:rFonts w:ascii="Times New Roman" w:hAnsi="Times New Roman"/>
          <w:color w:val="2C2C2C"/>
          <w:sz w:val="21"/>
        </w:rPr>
        <w:t>Bà Nguyễn Thị Loan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Vện.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Thuận</w:t>
      </w:r>
      <w:r>
        <w:rPr>
          <w:rFonts w:ascii="Times New Roman" w:hAnsi="Times New Roman"/>
          <w:color w:val="2C2C2C"/>
          <w:sz w:val="21"/>
        </w:rPr>
        <w:br/>
        <w:t xml:space="preserve">      ②. Từ Thị Tình ( Lấy ông Đặng Gia Lợi )</w:t>
      </w:r>
      <w:r>
        <w:rPr>
          <w:rFonts w:ascii="Times New Roman" w:hAnsi="Times New Roman"/>
          <w:color w:val="2C2C2C"/>
          <w:sz w:val="21"/>
        </w:rPr>
        <w:br/>
        <w:t xml:space="preserve">      ③. Từ Thị Bình ( Lấy Ông Bảo )</w:t>
      </w:r>
      <w:r>
        <w:rPr>
          <w:rFonts w:ascii="Times New Roman" w:hAnsi="Times New Roman"/>
          <w:color w:val="2C2C2C"/>
          <w:sz w:val="21"/>
        </w:rPr>
        <w:br/>
        <w:t xml:space="preserve">      ④. Từ Thị Luận ( Lấy ông Nguyễn Văn Kiều )</w:t>
      </w:r>
      <w:r>
        <w:rPr>
          <w:rFonts w:ascii="Times New Roman" w:hAnsi="Times New Roman"/>
          <w:color w:val="2C2C2C"/>
          <w:sz w:val="21"/>
        </w:rPr>
        <w:br/>
        <w:t xml:space="preserve">      ⑤. Từ Hữu Hòa</w:t>
      </w:r>
    </w:p>
    <w:p w14:paraId="222BA499" w14:textId="77777777" w:rsidR="001D517F" w:rsidRDefault="00000000">
      <w:pPr>
        <w:tabs>
          <w:tab w:val="left" w:pos="5472"/>
        </w:tabs>
        <w:spacing w:after="160"/>
        <w:ind w:left="288"/>
      </w:pPr>
      <w:r>
        <w:rPr>
          <w:rFonts w:ascii="Times New Roman" w:hAnsi="Times New Roman"/>
          <w:b/>
          <w:color w:val="8B0000"/>
          <w:sz w:val="23"/>
        </w:rPr>
        <w:t>02. Từ Hữu Bật</w:t>
      </w:r>
      <w:r>
        <w:rPr>
          <w:rFonts w:ascii="Courier New" w:hAnsi="Courier New"/>
          <w:color w:val="646464"/>
          <w:sz w:val="20"/>
        </w:rPr>
        <w:t xml:space="preserve"> [111.10.0.002]</w:t>
      </w:r>
      <w:r>
        <w:rPr>
          <w:rFonts w:ascii="Times New Roman" w:hAnsi="Times New Roman"/>
          <w:color w:val="000000"/>
          <w:sz w:val="21"/>
        </w:rPr>
        <w:tab/>
        <w:t>Con ông Từ Hữu Vện</w:t>
      </w:r>
      <w:r>
        <w:br/>
      </w:r>
      <w:r>
        <w:rPr>
          <w:rFonts w:ascii="Times New Roman" w:hAnsi="Times New Roman"/>
          <w:b/>
          <w:color w:val="8B4513"/>
          <w:sz w:val="21"/>
        </w:rPr>
        <w:t xml:space="preserve">   + Vợ/Chồng: </w:t>
      </w:r>
      <w:r>
        <w:rPr>
          <w:rFonts w:ascii="Times New Roman" w:hAnsi="Times New Roman"/>
          <w:color w:val="2C2C2C"/>
          <w:sz w:val="21"/>
        </w:rPr>
        <w:t>Bà Đặng Thị Đào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Vện (Hà). Lấy bà Đặng Thị Đào ở Hương Khê.</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Nhâm</w:t>
      </w:r>
      <w:r>
        <w:rPr>
          <w:rFonts w:ascii="Times New Roman" w:hAnsi="Times New Roman"/>
          <w:color w:val="2C2C2C"/>
          <w:sz w:val="21"/>
        </w:rPr>
        <w:br/>
        <w:t xml:space="preserve">      ②. Từ Hữu Tý</w:t>
      </w:r>
    </w:p>
    <w:p w14:paraId="7F56398D" w14:textId="77777777" w:rsidR="001D517F" w:rsidRDefault="00000000">
      <w:pPr>
        <w:tabs>
          <w:tab w:val="left" w:pos="5472"/>
        </w:tabs>
        <w:spacing w:after="160"/>
        <w:ind w:left="288"/>
      </w:pPr>
      <w:r>
        <w:rPr>
          <w:rFonts w:ascii="Times New Roman" w:hAnsi="Times New Roman"/>
          <w:b/>
          <w:color w:val="8B0000"/>
          <w:sz w:val="23"/>
        </w:rPr>
        <w:t>03. Từ Hữu Phú</w:t>
      </w:r>
      <w:r>
        <w:rPr>
          <w:rFonts w:ascii="Courier New" w:hAnsi="Courier New"/>
          <w:color w:val="646464"/>
          <w:sz w:val="20"/>
        </w:rPr>
        <w:t xml:space="preserve"> [111.10.0.003]</w:t>
      </w:r>
      <w:r>
        <w:rPr>
          <w:rFonts w:ascii="Times New Roman" w:hAnsi="Times New Roman"/>
          <w:color w:val="000000"/>
          <w:sz w:val="21"/>
        </w:rPr>
        <w:tab/>
        <w:t>Con ông Từ Hữu Vện</w:t>
      </w:r>
      <w:r>
        <w:br/>
      </w:r>
      <w:r>
        <w:rPr>
          <w:rFonts w:ascii="Times New Roman" w:hAnsi="Times New Roman"/>
          <w:b/>
          <w:color w:val="8B4513"/>
          <w:sz w:val="21"/>
        </w:rPr>
        <w:t xml:space="preserve">   + Vợ/Chồng: </w:t>
      </w:r>
      <w:r>
        <w:rPr>
          <w:rFonts w:ascii="Times New Roman" w:hAnsi="Times New Roman"/>
          <w:color w:val="2C2C2C"/>
          <w:sz w:val="21"/>
        </w:rPr>
        <w:t>Bà Trần Thị Nhỏ</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Vện (Hà).</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Long ( Lấy ông Ngô Hùng Tiến )</w:t>
      </w:r>
      <w:r>
        <w:rPr>
          <w:rFonts w:ascii="Times New Roman" w:hAnsi="Times New Roman"/>
          <w:color w:val="2C2C2C"/>
          <w:sz w:val="21"/>
        </w:rPr>
        <w:br/>
        <w:t xml:space="preserve">      ②. Từ Thị Vân ( Lấy ông Phạm Tùng )</w:t>
      </w:r>
      <w:r>
        <w:rPr>
          <w:rFonts w:ascii="Times New Roman" w:hAnsi="Times New Roman"/>
          <w:color w:val="2C2C2C"/>
          <w:sz w:val="21"/>
        </w:rPr>
        <w:br/>
        <w:t xml:space="preserve">      ③. Từ Hữu Quốc</w:t>
      </w:r>
      <w:r>
        <w:rPr>
          <w:rFonts w:ascii="Times New Roman" w:hAnsi="Times New Roman"/>
          <w:color w:val="2C2C2C"/>
          <w:sz w:val="21"/>
        </w:rPr>
        <w:br/>
        <w:t xml:space="preserve">      ④. Từ Thị Thuỷ ( Lấy ông Trần Đình Huấn )</w:t>
      </w:r>
      <w:r>
        <w:rPr>
          <w:rFonts w:ascii="Times New Roman" w:hAnsi="Times New Roman"/>
          <w:color w:val="2C2C2C"/>
          <w:sz w:val="21"/>
        </w:rPr>
        <w:br/>
        <w:t xml:space="preserve">      ⑤. Từ Thị Thắm ( Lấy ông Thân Viết Luận )</w:t>
      </w:r>
    </w:p>
    <w:p w14:paraId="29EACA5D" w14:textId="77777777" w:rsidR="001D517F" w:rsidRDefault="00000000">
      <w:pPr>
        <w:tabs>
          <w:tab w:val="left" w:pos="5472"/>
        </w:tabs>
        <w:spacing w:after="160"/>
        <w:ind w:left="288"/>
      </w:pPr>
      <w:r>
        <w:rPr>
          <w:rFonts w:ascii="Times New Roman" w:hAnsi="Times New Roman"/>
          <w:b/>
          <w:color w:val="8B0000"/>
          <w:sz w:val="23"/>
        </w:rPr>
        <w:t>04. Từ Hữu Ngụ</w:t>
      </w:r>
      <w:r>
        <w:rPr>
          <w:rFonts w:ascii="Courier New" w:hAnsi="Courier New"/>
          <w:color w:val="646464"/>
          <w:sz w:val="20"/>
        </w:rPr>
        <w:t xml:space="preserve"> [111.10.0.005]</w:t>
      </w:r>
      <w:r>
        <w:rPr>
          <w:rFonts w:ascii="Times New Roman" w:hAnsi="Times New Roman"/>
          <w:color w:val="000000"/>
          <w:sz w:val="21"/>
        </w:rPr>
        <w:tab/>
        <w:t>Con ông Từ Hữu Vện</w:t>
      </w:r>
      <w:r>
        <w:br/>
      </w:r>
      <w:r>
        <w:rPr>
          <w:rFonts w:ascii="Times New Roman" w:hAnsi="Times New Roman"/>
          <w:b/>
          <w:color w:val="8B4513"/>
          <w:sz w:val="21"/>
        </w:rPr>
        <w:t xml:space="preserve">   + Vợ/Chồng: </w:t>
      </w:r>
      <w:r>
        <w:rPr>
          <w:rFonts w:ascii="Times New Roman" w:hAnsi="Times New Roman"/>
          <w:color w:val="2C2C2C"/>
          <w:sz w:val="21"/>
        </w:rPr>
        <w:t>Bà Trần Thị Hồng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Vện (Hà).</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Quảng ( Lấy ông Trần Quang )</w:t>
      </w:r>
      <w:r>
        <w:rPr>
          <w:rFonts w:ascii="Times New Roman" w:hAnsi="Times New Roman"/>
          <w:color w:val="2C2C2C"/>
          <w:sz w:val="21"/>
        </w:rPr>
        <w:br/>
        <w:t xml:space="preserve">      ②. Từ Hữu Quý</w:t>
      </w:r>
      <w:r>
        <w:rPr>
          <w:rFonts w:ascii="Times New Roman" w:hAnsi="Times New Roman"/>
          <w:color w:val="2C2C2C"/>
          <w:sz w:val="21"/>
        </w:rPr>
        <w:br/>
        <w:t xml:space="preserve">      ③. Từ Thị Quyền ( Lấy ông Nguyễn Văn Duẩn )</w:t>
      </w:r>
      <w:r>
        <w:rPr>
          <w:rFonts w:ascii="Times New Roman" w:hAnsi="Times New Roman"/>
          <w:color w:val="2C2C2C"/>
          <w:sz w:val="21"/>
        </w:rPr>
        <w:br/>
        <w:t xml:space="preserve">      ④. Từ Hữu Báu</w:t>
      </w:r>
      <w:r>
        <w:rPr>
          <w:rFonts w:ascii="Times New Roman" w:hAnsi="Times New Roman"/>
          <w:color w:val="2C2C2C"/>
          <w:sz w:val="21"/>
        </w:rPr>
        <w:br/>
        <w:t xml:space="preserve">      ⑤. Từ Thị Hương ( Lấy Ông Ấn )</w:t>
      </w:r>
    </w:p>
    <w:p w14:paraId="2F621A3E" w14:textId="77777777" w:rsidR="001D517F" w:rsidRDefault="00000000">
      <w:pPr>
        <w:tabs>
          <w:tab w:val="left" w:pos="5472"/>
        </w:tabs>
        <w:spacing w:after="160"/>
        <w:ind w:left="288"/>
      </w:pPr>
      <w:r>
        <w:rPr>
          <w:rFonts w:ascii="Times New Roman" w:hAnsi="Times New Roman"/>
          <w:b/>
          <w:color w:val="8B0000"/>
          <w:sz w:val="23"/>
        </w:rPr>
        <w:t>05. Từ Hữu Tân</w:t>
      </w:r>
      <w:r>
        <w:rPr>
          <w:rFonts w:ascii="Courier New" w:hAnsi="Courier New"/>
          <w:color w:val="646464"/>
          <w:sz w:val="20"/>
        </w:rPr>
        <w:t xml:space="preserve"> [111.10.0.007]</w:t>
      </w:r>
      <w:r>
        <w:rPr>
          <w:rFonts w:ascii="Times New Roman" w:hAnsi="Times New Roman"/>
          <w:i/>
          <w:color w:val="2C2C2C"/>
          <w:sz w:val="21"/>
        </w:rPr>
        <w:t xml:space="preserve"> — (Tự/Hiệu: Hải)</w:t>
      </w:r>
      <w:r>
        <w:rPr>
          <w:rFonts w:ascii="Times New Roman" w:hAnsi="Times New Roman"/>
          <w:color w:val="000000"/>
          <w:sz w:val="21"/>
        </w:rPr>
        <w:tab/>
        <w:t>Con ông Từ Hữu Cháu</w:t>
      </w:r>
      <w:r>
        <w:br/>
      </w:r>
      <w:r>
        <w:rPr>
          <w:rFonts w:ascii="Times New Roman" w:hAnsi="Times New Roman"/>
          <w:b/>
          <w:color w:val="8B4513"/>
          <w:sz w:val="21"/>
        </w:rPr>
        <w:t xml:space="preserve">   + Vợ/Chồng: </w:t>
      </w:r>
      <w:r>
        <w:rPr>
          <w:rFonts w:ascii="Times New Roman" w:hAnsi="Times New Roman"/>
          <w:color w:val="2C2C2C"/>
          <w:sz w:val="21"/>
        </w:rPr>
        <w:t>Bà Trần Thị 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Cháu.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Hải ( Lấy Ông Quy )</w:t>
      </w:r>
      <w:r>
        <w:rPr>
          <w:rFonts w:ascii="Times New Roman" w:hAnsi="Times New Roman"/>
          <w:color w:val="2C2C2C"/>
          <w:sz w:val="21"/>
        </w:rPr>
        <w:br/>
        <w:t xml:space="preserve">      ②. Từ Thị Dương ( Lấy Ông Kỳ )</w:t>
      </w:r>
      <w:r>
        <w:rPr>
          <w:rFonts w:ascii="Times New Roman" w:hAnsi="Times New Roman"/>
          <w:color w:val="2C2C2C"/>
          <w:sz w:val="21"/>
        </w:rPr>
        <w:br/>
        <w:t xml:space="preserve">      ③. Từ Thị Liệu</w:t>
      </w:r>
      <w:r>
        <w:rPr>
          <w:rFonts w:ascii="Times New Roman" w:hAnsi="Times New Roman"/>
          <w:color w:val="2C2C2C"/>
          <w:sz w:val="21"/>
        </w:rPr>
        <w:br/>
        <w:t xml:space="preserve">      ④. Từ Thị Lan</w:t>
      </w:r>
      <w:r>
        <w:rPr>
          <w:rFonts w:ascii="Times New Roman" w:hAnsi="Times New Roman"/>
          <w:color w:val="2C2C2C"/>
          <w:sz w:val="21"/>
        </w:rPr>
        <w:br/>
      </w:r>
      <w:r>
        <w:rPr>
          <w:rFonts w:ascii="Times New Roman" w:hAnsi="Times New Roman"/>
          <w:color w:val="2C2C2C"/>
          <w:sz w:val="21"/>
        </w:rPr>
        <w:lastRenderedPageBreak/>
        <w:t xml:space="preserve">      ⑤. Từ Thị Hạnh ( Lấy Ông Hòa )</w:t>
      </w:r>
      <w:r>
        <w:rPr>
          <w:rFonts w:ascii="Times New Roman" w:hAnsi="Times New Roman"/>
          <w:color w:val="2C2C2C"/>
          <w:sz w:val="21"/>
        </w:rPr>
        <w:br/>
        <w:t xml:space="preserve">      ⑥. Từ Thị Cúc</w:t>
      </w:r>
    </w:p>
    <w:p w14:paraId="619588CC" w14:textId="77777777" w:rsidR="001D517F" w:rsidRDefault="00000000">
      <w:pPr>
        <w:tabs>
          <w:tab w:val="left" w:pos="5472"/>
        </w:tabs>
        <w:spacing w:after="160"/>
        <w:ind w:left="288"/>
      </w:pPr>
      <w:r>
        <w:rPr>
          <w:rFonts w:ascii="Times New Roman" w:hAnsi="Times New Roman"/>
          <w:b/>
          <w:color w:val="8B0000"/>
          <w:sz w:val="23"/>
        </w:rPr>
        <w:t>06. Từ Hữu Đính</w:t>
      </w:r>
      <w:r>
        <w:rPr>
          <w:rFonts w:ascii="Courier New" w:hAnsi="Courier New"/>
          <w:color w:val="646464"/>
          <w:sz w:val="20"/>
        </w:rPr>
        <w:t xml:space="preserve"> [111.10.0.010]</w:t>
      </w:r>
      <w:r>
        <w:rPr>
          <w:rFonts w:ascii="Times New Roman" w:hAnsi="Times New Roman"/>
          <w:color w:val="000000"/>
          <w:sz w:val="21"/>
        </w:rPr>
        <w:tab/>
        <w:t>Con ông Từ Hữu Thụ</w:t>
      </w:r>
      <w:r>
        <w:br/>
      </w:r>
      <w:r>
        <w:rPr>
          <w:rFonts w:ascii="Times New Roman" w:hAnsi="Times New Roman"/>
          <w:b/>
          <w:color w:val="8B4513"/>
          <w:sz w:val="21"/>
        </w:rPr>
        <w:t xml:space="preserve">   + Vợ/Chồng: </w:t>
      </w:r>
      <w:r>
        <w:rPr>
          <w:rFonts w:ascii="Times New Roman" w:hAnsi="Times New Roman"/>
          <w:color w:val="2C2C2C"/>
          <w:sz w:val="21"/>
        </w:rPr>
        <w:t>Bà Trần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Thụ (Dụng).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Ý</w:t>
      </w:r>
      <w:r>
        <w:rPr>
          <w:rFonts w:ascii="Times New Roman" w:hAnsi="Times New Roman"/>
          <w:color w:val="2C2C2C"/>
          <w:sz w:val="21"/>
        </w:rPr>
        <w:br/>
        <w:t xml:space="preserve">      ②. Từ Hữu Lương</w:t>
      </w:r>
      <w:r>
        <w:rPr>
          <w:rFonts w:ascii="Times New Roman" w:hAnsi="Times New Roman"/>
          <w:color w:val="2C2C2C"/>
          <w:sz w:val="21"/>
        </w:rPr>
        <w:br/>
        <w:t xml:space="preserve">      ③. Từ Hữu Linh</w:t>
      </w:r>
    </w:p>
    <w:p w14:paraId="40ADF6DE" w14:textId="77777777" w:rsidR="001D517F" w:rsidRDefault="00000000">
      <w:pPr>
        <w:tabs>
          <w:tab w:val="left" w:pos="5472"/>
        </w:tabs>
        <w:spacing w:after="160"/>
        <w:ind w:left="288"/>
      </w:pPr>
      <w:r>
        <w:rPr>
          <w:rFonts w:ascii="Times New Roman" w:hAnsi="Times New Roman"/>
          <w:b/>
          <w:color w:val="8B0000"/>
          <w:sz w:val="23"/>
        </w:rPr>
        <w:t>07. Từ Hữu Bính</w:t>
      </w:r>
      <w:r>
        <w:rPr>
          <w:rFonts w:ascii="Courier New" w:hAnsi="Courier New"/>
          <w:color w:val="646464"/>
          <w:sz w:val="20"/>
        </w:rPr>
        <w:t xml:space="preserve"> [111.10.0.013]</w:t>
      </w:r>
      <w:r>
        <w:rPr>
          <w:rFonts w:ascii="Times New Roman" w:hAnsi="Times New Roman"/>
          <w:color w:val="000000"/>
          <w:sz w:val="21"/>
        </w:rPr>
        <w:tab/>
        <w:t>Con ông Từ Hữu Thụ</w:t>
      </w:r>
      <w:r>
        <w:br/>
      </w:r>
      <w:r>
        <w:rPr>
          <w:rFonts w:ascii="Times New Roman" w:hAnsi="Times New Roman"/>
          <w:b/>
          <w:color w:val="8B4513"/>
          <w:sz w:val="21"/>
        </w:rPr>
        <w:t xml:space="preserve">   + Vợ/Chồng: </w:t>
      </w:r>
      <w:r>
        <w:rPr>
          <w:rFonts w:ascii="Times New Roman" w:hAnsi="Times New Roman"/>
          <w:color w:val="2C2C2C"/>
          <w:sz w:val="21"/>
        </w:rPr>
        <w:t>Lê Thị Giang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Thụ (Dụng). Lấy bà Lê Thị Giang ở Hương Khê.</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Thùy</w:t>
      </w:r>
      <w:r>
        <w:rPr>
          <w:rFonts w:ascii="Times New Roman" w:hAnsi="Times New Roman"/>
          <w:color w:val="2C2C2C"/>
          <w:sz w:val="21"/>
        </w:rPr>
        <w:br/>
        <w:t xml:space="preserve">      ②. Từ Thị Thúy</w:t>
      </w:r>
      <w:r>
        <w:rPr>
          <w:rFonts w:ascii="Times New Roman" w:hAnsi="Times New Roman"/>
          <w:color w:val="2C2C2C"/>
          <w:sz w:val="21"/>
        </w:rPr>
        <w:br/>
        <w:t xml:space="preserve">      ③. Từ Hữu Phương</w:t>
      </w:r>
    </w:p>
    <w:p w14:paraId="6CE466AE" w14:textId="77777777" w:rsidR="001D517F" w:rsidRDefault="00000000">
      <w:pPr>
        <w:tabs>
          <w:tab w:val="left" w:pos="5472"/>
        </w:tabs>
        <w:spacing w:after="160"/>
        <w:ind w:left="288"/>
      </w:pPr>
      <w:r>
        <w:rPr>
          <w:rFonts w:ascii="Times New Roman" w:hAnsi="Times New Roman"/>
          <w:b/>
          <w:color w:val="8B0000"/>
          <w:sz w:val="23"/>
        </w:rPr>
        <w:t>08. Từ Quang Đạt</w:t>
      </w:r>
      <w:r>
        <w:rPr>
          <w:rFonts w:ascii="Courier New" w:hAnsi="Courier New"/>
          <w:color w:val="646464"/>
          <w:sz w:val="20"/>
        </w:rPr>
        <w:t xml:space="preserve"> [111.10.0.015]</w:t>
      </w:r>
      <w:r>
        <w:rPr>
          <w:rFonts w:ascii="Times New Roman" w:hAnsi="Times New Roman"/>
          <w:color w:val="000000"/>
          <w:sz w:val="21"/>
        </w:rPr>
        <w:tab/>
        <w:t>Con ông Từ Hữu Phù</w:t>
      </w:r>
      <w:r>
        <w:br/>
      </w:r>
      <w:r>
        <w:rPr>
          <w:rFonts w:ascii="Times New Roman" w:hAnsi="Times New Roman"/>
          <w:b/>
          <w:color w:val="8B4513"/>
          <w:sz w:val="21"/>
        </w:rPr>
        <w:t xml:space="preserve">   + Vợ/Chồng: </w:t>
      </w:r>
      <w:r>
        <w:rPr>
          <w:rFonts w:ascii="Times New Roman" w:hAnsi="Times New Roman"/>
          <w:color w:val="2C2C2C"/>
          <w:sz w:val="21"/>
        </w:rPr>
        <w:t>Bà Trần Thị Bính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Phù (Tửu). Lấy bà Trần Thị Bính.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Thảo ( Lấy ông Nguyễn Hiến Pháp )</w:t>
      </w:r>
      <w:r>
        <w:rPr>
          <w:rFonts w:ascii="Times New Roman" w:hAnsi="Times New Roman"/>
          <w:color w:val="2C2C2C"/>
          <w:sz w:val="21"/>
        </w:rPr>
        <w:br/>
        <w:t xml:space="preserve">      ②. Từ Thị Hiền ( Lấy ông Phan Hùng Việt )</w:t>
      </w:r>
      <w:r>
        <w:rPr>
          <w:rFonts w:ascii="Times New Roman" w:hAnsi="Times New Roman"/>
          <w:color w:val="2C2C2C"/>
          <w:sz w:val="21"/>
        </w:rPr>
        <w:br/>
        <w:t xml:space="preserve">      ③. Từ Hữu Trung</w:t>
      </w:r>
    </w:p>
    <w:p w14:paraId="11441EB8" w14:textId="77777777" w:rsidR="001D517F" w:rsidRDefault="00000000">
      <w:pPr>
        <w:tabs>
          <w:tab w:val="left" w:pos="5472"/>
        </w:tabs>
        <w:spacing w:after="160"/>
        <w:ind w:left="288"/>
      </w:pPr>
      <w:r>
        <w:rPr>
          <w:rFonts w:ascii="Times New Roman" w:hAnsi="Times New Roman"/>
          <w:b/>
          <w:color w:val="8B0000"/>
          <w:sz w:val="23"/>
        </w:rPr>
        <w:t>09. Từ Hữu Huề</w:t>
      </w:r>
      <w:r>
        <w:rPr>
          <w:rFonts w:ascii="Courier New" w:hAnsi="Courier New"/>
          <w:color w:val="646464"/>
          <w:sz w:val="20"/>
        </w:rPr>
        <w:t xml:space="preserve"> [111.10.0.018]</w:t>
      </w:r>
      <w:r>
        <w:rPr>
          <w:rFonts w:ascii="Times New Roman" w:hAnsi="Times New Roman"/>
          <w:color w:val="000000"/>
          <w:sz w:val="21"/>
        </w:rPr>
        <w:tab/>
        <w:t>Con ông Từ Hữu Dấu</w:t>
      </w:r>
      <w:r>
        <w:br/>
      </w:r>
      <w:r>
        <w:rPr>
          <w:rFonts w:ascii="Times New Roman" w:hAnsi="Times New Roman"/>
          <w:b/>
          <w:color w:val="8B4513"/>
          <w:sz w:val="21"/>
        </w:rPr>
        <w:t xml:space="preserve">   + Vợ/Chồng: </w:t>
      </w:r>
      <w:r>
        <w:rPr>
          <w:rFonts w:ascii="Times New Roman" w:hAnsi="Times New Roman"/>
          <w:color w:val="2C2C2C"/>
          <w:sz w:val="21"/>
        </w:rPr>
        <w:t>Bà Trần Thị Quế</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Dấu.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Tuấn</w:t>
      </w:r>
      <w:r>
        <w:rPr>
          <w:rFonts w:ascii="Times New Roman" w:hAnsi="Times New Roman"/>
          <w:color w:val="2C2C2C"/>
          <w:sz w:val="21"/>
        </w:rPr>
        <w:br/>
        <w:t xml:space="preserve">      ②. Từ Hữu Anh</w:t>
      </w:r>
    </w:p>
    <w:p w14:paraId="7D5B35E8" w14:textId="77777777" w:rsidR="001D517F" w:rsidRDefault="00000000">
      <w:pPr>
        <w:tabs>
          <w:tab w:val="left" w:pos="5472"/>
        </w:tabs>
        <w:spacing w:after="160"/>
        <w:ind w:left="288"/>
      </w:pPr>
      <w:r>
        <w:rPr>
          <w:rFonts w:ascii="Times New Roman" w:hAnsi="Times New Roman"/>
          <w:b/>
          <w:color w:val="8B0000"/>
          <w:sz w:val="23"/>
        </w:rPr>
        <w:t>10. Từ Hữu Huê</w:t>
      </w:r>
      <w:r>
        <w:rPr>
          <w:rFonts w:ascii="Courier New" w:hAnsi="Courier New"/>
          <w:color w:val="646464"/>
          <w:sz w:val="20"/>
        </w:rPr>
        <w:t xml:space="preserve"> [111.10.0.019]</w:t>
      </w:r>
      <w:r>
        <w:rPr>
          <w:rFonts w:ascii="Times New Roman" w:hAnsi="Times New Roman"/>
          <w:color w:val="000000"/>
          <w:sz w:val="21"/>
        </w:rPr>
        <w:tab/>
        <w:t>Con ông Từ Hữu Dấu</w:t>
      </w:r>
      <w:r>
        <w:br/>
      </w:r>
      <w:r>
        <w:rPr>
          <w:rFonts w:ascii="Times New Roman" w:hAnsi="Times New Roman"/>
          <w:b/>
          <w:color w:val="8B4513"/>
          <w:sz w:val="21"/>
        </w:rPr>
        <w:t xml:space="preserve">   + Vợ/Chồng: </w:t>
      </w:r>
      <w:r>
        <w:rPr>
          <w:rFonts w:ascii="Times New Roman" w:hAnsi="Times New Roman"/>
          <w:color w:val="2C2C2C"/>
          <w:sz w:val="21"/>
        </w:rPr>
        <w:t>Đặng Thị Quyền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Dấu.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Dũng</w:t>
      </w:r>
      <w:r>
        <w:rPr>
          <w:rFonts w:ascii="Times New Roman" w:hAnsi="Times New Roman"/>
          <w:color w:val="2C2C2C"/>
          <w:sz w:val="21"/>
        </w:rPr>
        <w:br/>
        <w:t xml:space="preserve">      ②. Từ Hữu Công</w:t>
      </w:r>
    </w:p>
    <w:p w14:paraId="2F3006E9" w14:textId="77777777" w:rsidR="001D517F" w:rsidRDefault="00000000">
      <w:pPr>
        <w:tabs>
          <w:tab w:val="left" w:pos="5472"/>
        </w:tabs>
        <w:spacing w:after="160"/>
        <w:ind w:left="288"/>
      </w:pPr>
      <w:r>
        <w:rPr>
          <w:rFonts w:ascii="Times New Roman" w:hAnsi="Times New Roman"/>
          <w:b/>
          <w:color w:val="8B0000"/>
          <w:sz w:val="23"/>
        </w:rPr>
        <w:t>11. Từ Hữu Hòa</w:t>
      </w:r>
      <w:r>
        <w:rPr>
          <w:rFonts w:ascii="Courier New" w:hAnsi="Courier New"/>
          <w:color w:val="646464"/>
          <w:sz w:val="20"/>
        </w:rPr>
        <w:t xml:space="preserve"> [111.10.0.020]</w:t>
      </w:r>
      <w:r>
        <w:rPr>
          <w:rFonts w:ascii="Times New Roman" w:hAnsi="Times New Roman"/>
          <w:color w:val="000000"/>
          <w:sz w:val="21"/>
        </w:rPr>
        <w:tab/>
        <w:t>Con ông Từ Hữu Dấu</w:t>
      </w:r>
      <w:r>
        <w:br/>
      </w:r>
      <w:r>
        <w:rPr>
          <w:rFonts w:ascii="Times New Roman" w:hAnsi="Times New Roman"/>
          <w:b/>
          <w:color w:val="8B4513"/>
          <w:sz w:val="21"/>
        </w:rPr>
        <w:t xml:space="preserve">   + Vợ/Chồng: </w:t>
      </w:r>
      <w:r>
        <w:rPr>
          <w:rFonts w:ascii="Times New Roman" w:hAnsi="Times New Roman"/>
          <w:color w:val="2C2C2C"/>
          <w:sz w:val="21"/>
        </w:rPr>
        <w:t>Lê Thị Kim Cúc</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Dấu. Lấy bà Lê Thị Kim Cúc ở Vụ Bản, Nam Định.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Linh</w:t>
      </w:r>
    </w:p>
    <w:p w14:paraId="6085D569" w14:textId="77777777" w:rsidR="001D517F" w:rsidRDefault="00000000">
      <w:pPr>
        <w:tabs>
          <w:tab w:val="left" w:pos="5472"/>
        </w:tabs>
        <w:spacing w:after="160"/>
        <w:ind w:left="288"/>
      </w:pPr>
      <w:r>
        <w:rPr>
          <w:rFonts w:ascii="Times New Roman" w:hAnsi="Times New Roman"/>
          <w:b/>
          <w:color w:val="8B0000"/>
          <w:sz w:val="23"/>
        </w:rPr>
        <w:t>12. Từ Hữu Mạo</w:t>
      </w:r>
      <w:r>
        <w:rPr>
          <w:rFonts w:ascii="Courier New" w:hAnsi="Courier New"/>
          <w:color w:val="646464"/>
          <w:sz w:val="20"/>
        </w:rPr>
        <w:t xml:space="preserve"> [111.10.0.025]</w:t>
      </w:r>
      <w:r>
        <w:rPr>
          <w:rFonts w:ascii="Times New Roman" w:hAnsi="Times New Roman"/>
          <w:color w:val="000000"/>
          <w:sz w:val="21"/>
        </w:rPr>
        <w:tab/>
        <w:t>Con ông Từ Hữu Hồng</w:t>
      </w:r>
      <w:r>
        <w:br/>
      </w:r>
      <w:r>
        <w:rPr>
          <w:rFonts w:ascii="Times New Roman" w:hAnsi="Times New Roman"/>
          <w:b/>
          <w:color w:val="8B4513"/>
          <w:sz w:val="21"/>
        </w:rPr>
        <w:t xml:space="preserve">   + Vợ/Chồng: </w:t>
      </w:r>
      <w:r>
        <w:rPr>
          <w:rFonts w:ascii="Times New Roman" w:hAnsi="Times New Roman"/>
          <w:color w:val="2C2C2C"/>
          <w:sz w:val="21"/>
        </w:rPr>
        <w:t>Đinh Thị Niềm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lastRenderedPageBreak/>
        <w:t xml:space="preserve">      ①. Từ Hữu Nhật Anh</w:t>
      </w:r>
      <w:r>
        <w:rPr>
          <w:rFonts w:ascii="Times New Roman" w:hAnsi="Times New Roman"/>
          <w:color w:val="2C2C2C"/>
          <w:sz w:val="21"/>
        </w:rPr>
        <w:br/>
        <w:t xml:space="preserve">      ②. Từ Hữu Đạt</w:t>
      </w:r>
    </w:p>
    <w:p w14:paraId="095902E7" w14:textId="77777777" w:rsidR="001D517F" w:rsidRDefault="00000000">
      <w:pPr>
        <w:tabs>
          <w:tab w:val="left" w:pos="5472"/>
        </w:tabs>
        <w:spacing w:after="160"/>
        <w:ind w:left="288"/>
      </w:pPr>
      <w:r>
        <w:rPr>
          <w:rFonts w:ascii="Times New Roman" w:hAnsi="Times New Roman"/>
          <w:b/>
          <w:color w:val="8B0000"/>
          <w:sz w:val="23"/>
        </w:rPr>
        <w:t>13. Từ Hữu Lan</w:t>
      </w:r>
      <w:r>
        <w:rPr>
          <w:rFonts w:ascii="Courier New" w:hAnsi="Courier New"/>
          <w:color w:val="646464"/>
          <w:sz w:val="20"/>
        </w:rPr>
        <w:t xml:space="preserve"> [111.10.0.027]</w:t>
      </w:r>
      <w:r>
        <w:rPr>
          <w:rFonts w:ascii="Times New Roman" w:hAnsi="Times New Roman"/>
          <w:color w:val="000000"/>
          <w:sz w:val="21"/>
        </w:rPr>
        <w:tab/>
        <w:t>Con ông Từ Hữu Bàng</w:t>
      </w:r>
      <w:r>
        <w:br/>
      </w:r>
      <w:r>
        <w:rPr>
          <w:rFonts w:ascii="Times New Roman" w:hAnsi="Times New Roman"/>
          <w:b/>
          <w:color w:val="8B4513"/>
          <w:sz w:val="21"/>
        </w:rPr>
        <w:t xml:space="preserve">   + Vợ/Chồng: </w:t>
      </w:r>
      <w:r>
        <w:rPr>
          <w:rFonts w:ascii="Times New Roman" w:hAnsi="Times New Roman"/>
          <w:color w:val="2C2C2C"/>
          <w:sz w:val="21"/>
        </w:rPr>
        <w:t>Nguyễn Thị Bé</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Phong</w:t>
      </w:r>
      <w:r>
        <w:rPr>
          <w:rFonts w:ascii="Times New Roman" w:hAnsi="Times New Roman"/>
          <w:color w:val="2C2C2C"/>
          <w:sz w:val="21"/>
        </w:rPr>
        <w:br/>
        <w:t xml:space="preserve">      ②. Từ Hữu Trường</w:t>
      </w:r>
      <w:r>
        <w:rPr>
          <w:rFonts w:ascii="Times New Roman" w:hAnsi="Times New Roman"/>
          <w:color w:val="2C2C2C"/>
          <w:sz w:val="21"/>
        </w:rPr>
        <w:br/>
        <w:t xml:space="preserve">      ③. Từ Thị Ngọc Diệp</w:t>
      </w:r>
    </w:p>
    <w:p w14:paraId="36D0FEA8" w14:textId="77777777" w:rsidR="001D517F" w:rsidRDefault="00000000">
      <w:pPr>
        <w:tabs>
          <w:tab w:val="left" w:pos="5472"/>
        </w:tabs>
        <w:spacing w:after="160"/>
        <w:ind w:left="288"/>
      </w:pPr>
      <w:r>
        <w:rPr>
          <w:rFonts w:ascii="Times New Roman" w:hAnsi="Times New Roman"/>
          <w:b/>
          <w:color w:val="8B0000"/>
          <w:sz w:val="23"/>
        </w:rPr>
        <w:t>14. Từ Hải Sửu</w:t>
      </w:r>
      <w:r>
        <w:rPr>
          <w:rFonts w:ascii="Courier New" w:hAnsi="Courier New"/>
          <w:color w:val="646464"/>
          <w:sz w:val="20"/>
        </w:rPr>
        <w:t xml:space="preserve"> [111.10.0.030]</w:t>
      </w:r>
      <w:r>
        <w:rPr>
          <w:rFonts w:ascii="Times New Roman" w:hAnsi="Times New Roman"/>
          <w:color w:val="000000"/>
          <w:sz w:val="21"/>
        </w:rPr>
        <w:tab/>
        <w:t>Con ông Từ Hữu Bính</w:t>
      </w:r>
      <w:r>
        <w:br/>
      </w:r>
      <w:r>
        <w:rPr>
          <w:rFonts w:ascii="Times New Roman" w:hAnsi="Times New Roman"/>
          <w:b/>
          <w:color w:val="8B4513"/>
          <w:sz w:val="21"/>
        </w:rPr>
        <w:t xml:space="preserve">   + Vợ/Chồng: </w:t>
      </w:r>
      <w:r>
        <w:rPr>
          <w:rFonts w:ascii="Times New Roman" w:hAnsi="Times New Roman"/>
          <w:color w:val="2C2C2C"/>
          <w:sz w:val="21"/>
        </w:rPr>
        <w:t>Nguyễn Thị Quy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Bính.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Khang</w:t>
      </w:r>
      <w:r>
        <w:rPr>
          <w:rFonts w:ascii="Times New Roman" w:hAnsi="Times New Roman"/>
          <w:color w:val="2C2C2C"/>
          <w:sz w:val="21"/>
        </w:rPr>
        <w:br/>
        <w:t xml:space="preserve">      ②. Từ Nguyễn Phương Linh</w:t>
      </w:r>
    </w:p>
    <w:p w14:paraId="0AC6495A" w14:textId="77777777" w:rsidR="001D517F" w:rsidRDefault="00000000">
      <w:pPr>
        <w:tabs>
          <w:tab w:val="left" w:pos="5472"/>
        </w:tabs>
        <w:spacing w:after="160"/>
        <w:ind w:left="288"/>
      </w:pPr>
      <w:r>
        <w:rPr>
          <w:rFonts w:ascii="Times New Roman" w:hAnsi="Times New Roman"/>
          <w:b/>
          <w:color w:val="8B0000"/>
          <w:sz w:val="23"/>
        </w:rPr>
        <w:t>15. Từ Hữu Hải</w:t>
      </w:r>
      <w:r>
        <w:rPr>
          <w:rFonts w:ascii="Courier New" w:hAnsi="Courier New"/>
          <w:color w:val="646464"/>
          <w:sz w:val="20"/>
        </w:rPr>
        <w:t xml:space="preserve"> [111.10.0.031]</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Trần Thị Quỳnh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Nhật</w:t>
      </w:r>
      <w:r>
        <w:rPr>
          <w:rFonts w:ascii="Times New Roman" w:hAnsi="Times New Roman"/>
          <w:color w:val="2C2C2C"/>
          <w:sz w:val="21"/>
        </w:rPr>
        <w:br/>
        <w:t xml:space="preserve">      ②. Từ Minh Trang</w:t>
      </w:r>
    </w:p>
    <w:p w14:paraId="73F8BEC2" w14:textId="77777777" w:rsidR="001D517F" w:rsidRDefault="00000000">
      <w:pPr>
        <w:tabs>
          <w:tab w:val="left" w:pos="5472"/>
        </w:tabs>
        <w:spacing w:after="160"/>
        <w:ind w:left="288"/>
      </w:pPr>
      <w:r>
        <w:rPr>
          <w:rFonts w:ascii="Times New Roman" w:hAnsi="Times New Roman"/>
          <w:b/>
          <w:color w:val="8B0000"/>
          <w:sz w:val="23"/>
        </w:rPr>
        <w:t>16. Từ Hữu Hiệp</w:t>
      </w:r>
      <w:r>
        <w:rPr>
          <w:rFonts w:ascii="Courier New" w:hAnsi="Courier New"/>
          <w:color w:val="646464"/>
          <w:sz w:val="20"/>
        </w:rPr>
        <w:t xml:space="preserve"> [111.10.0.032]</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Nguyễn Thị Trang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Quốc Hưng</w:t>
      </w:r>
    </w:p>
    <w:p w14:paraId="28BB1A1B" w14:textId="77777777" w:rsidR="001D517F" w:rsidRDefault="00000000">
      <w:pPr>
        <w:tabs>
          <w:tab w:val="left" w:pos="5472"/>
        </w:tabs>
        <w:spacing w:after="160"/>
        <w:ind w:left="288"/>
      </w:pPr>
      <w:r>
        <w:rPr>
          <w:rFonts w:ascii="Times New Roman" w:hAnsi="Times New Roman"/>
          <w:b/>
          <w:color w:val="8B0000"/>
          <w:sz w:val="23"/>
        </w:rPr>
        <w:t>17. Từ Hữu Danh</w:t>
      </w:r>
      <w:r>
        <w:rPr>
          <w:rFonts w:ascii="Courier New" w:hAnsi="Courier New"/>
          <w:color w:val="646464"/>
          <w:sz w:val="20"/>
        </w:rPr>
        <w:t xml:space="preserve"> [111.10.0.035]</w:t>
      </w:r>
      <w:r>
        <w:rPr>
          <w:rFonts w:ascii="Times New Roman" w:hAnsi="Times New Roman"/>
          <w:color w:val="000000"/>
          <w:sz w:val="21"/>
        </w:rPr>
        <w:tab/>
        <w:t>Con ông Từ Hữu Huy</w:t>
      </w:r>
      <w:r>
        <w:br/>
      </w:r>
      <w:r>
        <w:rPr>
          <w:rFonts w:ascii="Times New Roman" w:hAnsi="Times New Roman"/>
          <w:b/>
          <w:color w:val="8B4513"/>
          <w:sz w:val="21"/>
        </w:rPr>
        <w:t xml:space="preserve">   + Vợ/Chồng: </w:t>
      </w:r>
      <w:r>
        <w:rPr>
          <w:rFonts w:ascii="Times New Roman" w:hAnsi="Times New Roman"/>
          <w:color w:val="2C2C2C"/>
          <w:sz w:val="21"/>
        </w:rPr>
        <w:t>Hoàng Thị Như Quỳnh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Huy.</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w:t>
      </w:r>
      <w:r>
        <w:rPr>
          <w:rFonts w:ascii="Times New Roman" w:hAnsi="Times New Roman"/>
          <w:color w:val="2C2C2C"/>
          <w:sz w:val="21"/>
        </w:rPr>
        <w:br/>
        <w:t xml:space="preserve">      ②. Từ Hoàng Khôi</w:t>
      </w:r>
    </w:p>
    <w:p w14:paraId="2CE53A94" w14:textId="77777777" w:rsidR="001D517F" w:rsidRDefault="00000000">
      <w:pPr>
        <w:tabs>
          <w:tab w:val="left" w:pos="5472"/>
        </w:tabs>
        <w:spacing w:after="160"/>
        <w:ind w:left="288"/>
      </w:pPr>
      <w:r>
        <w:rPr>
          <w:rFonts w:ascii="Times New Roman" w:hAnsi="Times New Roman"/>
          <w:b/>
          <w:color w:val="8B0000"/>
          <w:sz w:val="23"/>
        </w:rPr>
        <w:t>18. Từ Hữu Nghĩa</w:t>
      </w:r>
      <w:r>
        <w:rPr>
          <w:rFonts w:ascii="Courier New" w:hAnsi="Courier New"/>
          <w:color w:val="646464"/>
          <w:sz w:val="20"/>
        </w:rPr>
        <w:t xml:space="preserve"> [111.10.0.037]</w:t>
      </w:r>
      <w:r>
        <w:rPr>
          <w:rFonts w:ascii="Times New Roman" w:hAnsi="Times New Roman"/>
          <w:color w:val="000000"/>
          <w:sz w:val="21"/>
        </w:rPr>
        <w:tab/>
        <w:t>Con ông Từ Hữu Huy</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Huy.</w:t>
      </w:r>
      <w:r>
        <w:rPr>
          <w:rFonts w:ascii="Times New Roman" w:hAnsi="Times New Roman"/>
          <w:color w:val="2C2C2C"/>
          <w:sz w:val="21"/>
        </w:rPr>
        <w:br/>
      </w:r>
    </w:p>
    <w:p w14:paraId="7104FF27" w14:textId="77777777" w:rsidR="001D517F" w:rsidRDefault="00000000">
      <w:pPr>
        <w:tabs>
          <w:tab w:val="left" w:pos="5472"/>
        </w:tabs>
        <w:spacing w:after="160"/>
        <w:ind w:left="288"/>
      </w:pPr>
      <w:r>
        <w:rPr>
          <w:rFonts w:ascii="Times New Roman" w:hAnsi="Times New Roman"/>
          <w:b/>
          <w:color w:val="8B0000"/>
          <w:sz w:val="23"/>
        </w:rPr>
        <w:t>19. Từ Hữu Tài</w:t>
      </w:r>
      <w:r>
        <w:rPr>
          <w:rFonts w:ascii="Courier New" w:hAnsi="Courier New"/>
          <w:color w:val="646464"/>
          <w:sz w:val="20"/>
        </w:rPr>
        <w:t xml:space="preserve"> [111.10.0.039]</w:t>
      </w:r>
      <w:r>
        <w:rPr>
          <w:rFonts w:ascii="Times New Roman" w:hAnsi="Times New Roman"/>
          <w:color w:val="000000"/>
          <w:sz w:val="21"/>
        </w:rPr>
        <w:tab/>
        <w:t>Con ông Từ Hữu Hiếu</w:t>
      </w:r>
      <w:r>
        <w:br/>
      </w:r>
      <w:r>
        <w:rPr>
          <w:rFonts w:ascii="Times New Roman" w:hAnsi="Times New Roman"/>
          <w:b/>
          <w:color w:val="8B4513"/>
          <w:sz w:val="21"/>
        </w:rPr>
        <w:t xml:space="preserve">   + Vợ/Chồng: </w:t>
      </w:r>
      <w:r>
        <w:rPr>
          <w:rFonts w:ascii="Times New Roman" w:hAnsi="Times New Roman"/>
          <w:color w:val="2C2C2C"/>
          <w:sz w:val="21"/>
        </w:rPr>
        <w:t>Hoàng Thúy Nga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Hiếu.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Lộc</w:t>
      </w:r>
    </w:p>
    <w:p w14:paraId="67BD6EA1" w14:textId="77777777" w:rsidR="001D517F" w:rsidRDefault="00000000">
      <w:pPr>
        <w:tabs>
          <w:tab w:val="left" w:pos="5472"/>
        </w:tabs>
        <w:spacing w:after="160"/>
        <w:ind w:left="288"/>
      </w:pPr>
      <w:r>
        <w:rPr>
          <w:rFonts w:ascii="Times New Roman" w:hAnsi="Times New Roman"/>
          <w:b/>
          <w:color w:val="8B0000"/>
          <w:sz w:val="23"/>
        </w:rPr>
        <w:t>20. Từ Minh Đăng</w:t>
      </w:r>
      <w:r>
        <w:rPr>
          <w:rFonts w:ascii="Courier New" w:hAnsi="Courier New"/>
          <w:color w:val="646464"/>
          <w:sz w:val="20"/>
        </w:rPr>
        <w:t xml:space="preserve"> [111.10.0.040]</w:t>
      </w:r>
      <w:r>
        <w:rPr>
          <w:rFonts w:ascii="Times New Roman" w:hAnsi="Times New Roman"/>
          <w:color w:val="000000"/>
          <w:sz w:val="21"/>
        </w:rPr>
        <w:tab/>
        <w:t>Con ông Từ Hữu Hoa</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Hoa.</w:t>
      </w:r>
      <w:r>
        <w:rPr>
          <w:rFonts w:ascii="Times New Roman" w:hAnsi="Times New Roman"/>
          <w:color w:val="2C2C2C"/>
          <w:sz w:val="21"/>
        </w:rPr>
        <w:br/>
      </w:r>
    </w:p>
    <w:p w14:paraId="694A133E" w14:textId="77777777" w:rsidR="001D517F" w:rsidRDefault="00000000">
      <w:pPr>
        <w:tabs>
          <w:tab w:val="left" w:pos="5472"/>
        </w:tabs>
        <w:spacing w:after="160"/>
        <w:ind w:left="288"/>
      </w:pPr>
      <w:r>
        <w:rPr>
          <w:rFonts w:ascii="Times New Roman" w:hAnsi="Times New Roman"/>
          <w:b/>
          <w:color w:val="8B0000"/>
          <w:sz w:val="23"/>
        </w:rPr>
        <w:lastRenderedPageBreak/>
        <w:t>21. Từ Minh Vũ</w:t>
      </w:r>
      <w:r>
        <w:rPr>
          <w:rFonts w:ascii="Courier New" w:hAnsi="Courier New"/>
          <w:color w:val="646464"/>
          <w:sz w:val="20"/>
        </w:rPr>
        <w:t xml:space="preserve"> [111.10.0.041]</w:t>
      </w:r>
      <w:r>
        <w:rPr>
          <w:rFonts w:ascii="Times New Roman" w:hAnsi="Times New Roman"/>
          <w:color w:val="000000"/>
          <w:sz w:val="21"/>
        </w:rPr>
        <w:tab/>
        <w:t>Con ông Từ Hữu Hoa</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Hoa.</w:t>
      </w:r>
      <w:r>
        <w:rPr>
          <w:rFonts w:ascii="Times New Roman" w:hAnsi="Times New Roman"/>
          <w:color w:val="2C2C2C"/>
          <w:sz w:val="21"/>
        </w:rPr>
        <w:br/>
      </w:r>
    </w:p>
    <w:p w14:paraId="59D11BEC" w14:textId="77777777" w:rsidR="001D517F" w:rsidRDefault="00000000">
      <w:pPr>
        <w:tabs>
          <w:tab w:val="left" w:pos="5472"/>
        </w:tabs>
        <w:spacing w:after="160"/>
        <w:ind w:left="288"/>
      </w:pPr>
      <w:r>
        <w:rPr>
          <w:rFonts w:ascii="Times New Roman" w:hAnsi="Times New Roman"/>
          <w:b/>
          <w:color w:val="8B0000"/>
          <w:sz w:val="23"/>
        </w:rPr>
        <w:t>22. Từ Hữu Hoàn</w:t>
      </w:r>
      <w:r>
        <w:rPr>
          <w:rFonts w:ascii="Courier New" w:hAnsi="Courier New"/>
          <w:color w:val="646464"/>
          <w:sz w:val="20"/>
        </w:rPr>
        <w:t xml:space="preserve"> [111.10.0.042]</w:t>
      </w:r>
      <w:r>
        <w:rPr>
          <w:rFonts w:ascii="Times New Roman" w:hAnsi="Times New Roman"/>
          <w:color w:val="000000"/>
          <w:sz w:val="21"/>
        </w:rPr>
        <w:tab/>
        <w:t>Con ông Từ Hữu Hoè</w:t>
      </w:r>
      <w:r>
        <w:br/>
      </w:r>
      <w:r>
        <w:rPr>
          <w:rFonts w:ascii="Times New Roman" w:hAnsi="Times New Roman"/>
          <w:b/>
          <w:color w:val="8B4513"/>
          <w:sz w:val="21"/>
        </w:rPr>
        <w:t xml:space="preserve">   + Vợ/Chồng: </w:t>
      </w:r>
      <w:r>
        <w:rPr>
          <w:rFonts w:ascii="Times New Roman" w:hAnsi="Times New Roman"/>
          <w:color w:val="2C2C2C"/>
          <w:sz w:val="21"/>
        </w:rPr>
        <w:t>Nguyễn Thị Khiêm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Hoè.</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Thiên</w:t>
      </w:r>
    </w:p>
    <w:p w14:paraId="462903E0" w14:textId="77777777" w:rsidR="001D517F" w:rsidRDefault="00000000">
      <w:pPr>
        <w:tabs>
          <w:tab w:val="left" w:pos="5472"/>
        </w:tabs>
        <w:spacing w:after="160"/>
        <w:ind w:left="288"/>
      </w:pPr>
      <w:r>
        <w:rPr>
          <w:rFonts w:ascii="Times New Roman" w:hAnsi="Times New Roman"/>
          <w:b/>
          <w:color w:val="8B0000"/>
          <w:sz w:val="23"/>
        </w:rPr>
        <w:t>23. Từ Hữu Hoàng</w:t>
      </w:r>
      <w:r>
        <w:rPr>
          <w:rFonts w:ascii="Courier New" w:hAnsi="Courier New"/>
          <w:color w:val="646464"/>
          <w:sz w:val="20"/>
        </w:rPr>
        <w:t xml:space="preserve"> [111.10.0.043]</w:t>
      </w:r>
      <w:r>
        <w:rPr>
          <w:rFonts w:ascii="Times New Roman" w:hAnsi="Times New Roman"/>
          <w:color w:val="000000"/>
          <w:sz w:val="21"/>
        </w:rPr>
        <w:tab/>
        <w:t>Con ông Từ Hữu Hoè</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Hoè.</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Phước</w:t>
      </w:r>
    </w:p>
    <w:p w14:paraId="2E868BBB" w14:textId="77777777" w:rsidR="001D517F" w:rsidRDefault="00000000">
      <w:pPr>
        <w:tabs>
          <w:tab w:val="left" w:pos="5472"/>
        </w:tabs>
        <w:spacing w:after="160"/>
        <w:ind w:left="288"/>
      </w:pPr>
      <w:r>
        <w:rPr>
          <w:rFonts w:ascii="Times New Roman" w:hAnsi="Times New Roman"/>
          <w:b/>
          <w:color w:val="8B0000"/>
          <w:sz w:val="23"/>
        </w:rPr>
        <w:t>24. Từ Hữu Phúc</w:t>
      </w:r>
      <w:r>
        <w:rPr>
          <w:rFonts w:ascii="Courier New" w:hAnsi="Courier New"/>
          <w:color w:val="646464"/>
          <w:sz w:val="20"/>
        </w:rPr>
        <w:t xml:space="preserve"> [111.10.0.046]</w:t>
      </w:r>
      <w:r>
        <w:rPr>
          <w:rFonts w:ascii="Times New Roman" w:hAnsi="Times New Roman"/>
          <w:color w:val="000000"/>
          <w:sz w:val="21"/>
        </w:rPr>
        <w:tab/>
        <w:t>Con ông Từ Hữu Huề</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Từ Hữu Huề.</w:t>
      </w:r>
      <w:r>
        <w:rPr>
          <w:rFonts w:ascii="Times New Roman" w:hAnsi="Times New Roman"/>
          <w:color w:val="2C2C2C"/>
          <w:sz w:val="21"/>
        </w:rPr>
        <w:br/>
      </w:r>
    </w:p>
    <w:p w14:paraId="7AAB593A" w14:textId="77777777" w:rsidR="001D517F" w:rsidRDefault="00000000">
      <w:pPr>
        <w:tabs>
          <w:tab w:val="left" w:pos="5472"/>
        </w:tabs>
        <w:spacing w:after="160"/>
        <w:ind w:left="288"/>
      </w:pPr>
      <w:r>
        <w:rPr>
          <w:rFonts w:ascii="Times New Roman" w:hAnsi="Times New Roman"/>
          <w:b/>
          <w:color w:val="8B0000"/>
          <w:sz w:val="23"/>
        </w:rPr>
        <w:t>25. Từ Hữu Châu</w:t>
      </w:r>
      <w:r>
        <w:rPr>
          <w:rFonts w:ascii="Courier New" w:hAnsi="Courier New"/>
          <w:color w:val="646464"/>
          <w:sz w:val="20"/>
        </w:rPr>
        <w:t xml:space="preserve"> [111.10.0.060]</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Bà Trương Thị Lương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Hồng Nhung ( Lấy Ông Hoàng )</w:t>
      </w:r>
      <w:r>
        <w:rPr>
          <w:rFonts w:ascii="Times New Roman" w:hAnsi="Times New Roman"/>
          <w:color w:val="2C2C2C"/>
          <w:sz w:val="21"/>
        </w:rPr>
        <w:br/>
        <w:t xml:space="preserve">      ②. Từ Quốc Khánh</w:t>
      </w:r>
    </w:p>
    <w:p w14:paraId="1A8AED2D" w14:textId="77777777" w:rsidR="001D517F" w:rsidRDefault="00000000">
      <w:pPr>
        <w:tabs>
          <w:tab w:val="left" w:pos="5472"/>
        </w:tabs>
        <w:spacing w:after="160"/>
        <w:ind w:left="288"/>
      </w:pPr>
      <w:r>
        <w:rPr>
          <w:rFonts w:ascii="Times New Roman" w:hAnsi="Times New Roman"/>
          <w:b/>
          <w:color w:val="8B0000"/>
          <w:sz w:val="23"/>
        </w:rPr>
        <w:t>26. Từ Hữu Quy</w:t>
      </w:r>
      <w:r>
        <w:rPr>
          <w:rFonts w:ascii="Courier New" w:hAnsi="Courier New"/>
          <w:color w:val="646464"/>
          <w:sz w:val="20"/>
        </w:rPr>
        <w:t xml:space="preserve"> [111.10.0.062]</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Bà Nguyễn Thị Huyền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Hồng Ngọc ( Lấy ông Đặng Thành )</w:t>
      </w:r>
      <w:r>
        <w:rPr>
          <w:rFonts w:ascii="Times New Roman" w:hAnsi="Times New Roman"/>
          <w:color w:val="2C2C2C"/>
          <w:sz w:val="21"/>
        </w:rPr>
        <w:br/>
        <w:t xml:space="preserve">      ②. Từ Quang Chung</w:t>
      </w:r>
    </w:p>
    <w:p w14:paraId="5EB9886D" w14:textId="77777777" w:rsidR="001D517F" w:rsidRDefault="00000000">
      <w:pPr>
        <w:tabs>
          <w:tab w:val="left" w:pos="5472"/>
        </w:tabs>
        <w:spacing w:after="160"/>
        <w:ind w:left="288"/>
      </w:pPr>
      <w:r>
        <w:rPr>
          <w:rFonts w:ascii="Times New Roman" w:hAnsi="Times New Roman"/>
          <w:b/>
          <w:color w:val="8B0000"/>
          <w:sz w:val="23"/>
        </w:rPr>
        <w:t>27. Từ Hữu Định</w:t>
      </w:r>
      <w:r>
        <w:rPr>
          <w:rFonts w:ascii="Courier New" w:hAnsi="Courier New"/>
          <w:color w:val="646464"/>
          <w:sz w:val="20"/>
        </w:rPr>
        <w:t xml:space="preserve"> [111.10.0.063]</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Trần Thị Bính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Thắng</w:t>
      </w:r>
      <w:r>
        <w:rPr>
          <w:rFonts w:ascii="Times New Roman" w:hAnsi="Times New Roman"/>
          <w:color w:val="2C2C2C"/>
          <w:sz w:val="21"/>
        </w:rPr>
        <w:br/>
        <w:t xml:space="preserve">      ②. Từ Thị Hồng Thắm ( Lấy ông Nguyễn Việt Đức )</w:t>
      </w:r>
      <w:r>
        <w:rPr>
          <w:rFonts w:ascii="Times New Roman" w:hAnsi="Times New Roman"/>
          <w:color w:val="2C2C2C"/>
          <w:sz w:val="21"/>
        </w:rPr>
        <w:br/>
        <w:t xml:space="preserve">      ③. Từ Hữu Quyết Tiến</w:t>
      </w:r>
      <w:r>
        <w:rPr>
          <w:rFonts w:ascii="Times New Roman" w:hAnsi="Times New Roman"/>
          <w:color w:val="2C2C2C"/>
          <w:sz w:val="21"/>
        </w:rPr>
        <w:br/>
        <w:t xml:space="preserve">      ④. Từ Thị Khánh Thi</w:t>
      </w:r>
    </w:p>
    <w:p w14:paraId="0EB39677" w14:textId="77777777" w:rsidR="001D517F" w:rsidRDefault="00000000">
      <w:pPr>
        <w:tabs>
          <w:tab w:val="left" w:pos="5472"/>
        </w:tabs>
        <w:spacing w:after="160"/>
        <w:ind w:left="288"/>
      </w:pPr>
      <w:r>
        <w:rPr>
          <w:rFonts w:ascii="Times New Roman" w:hAnsi="Times New Roman"/>
          <w:b/>
          <w:color w:val="8B0000"/>
          <w:sz w:val="23"/>
        </w:rPr>
        <w:t>28. Từ Hữu Luật</w:t>
      </w:r>
      <w:r>
        <w:rPr>
          <w:rFonts w:ascii="Courier New" w:hAnsi="Courier New"/>
          <w:color w:val="646464"/>
          <w:sz w:val="20"/>
        </w:rPr>
        <w:t xml:space="preserve"> [111.10.0.064]</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Lê Thị Thân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Ngọc Linh</w:t>
      </w:r>
      <w:r>
        <w:rPr>
          <w:rFonts w:ascii="Times New Roman" w:hAnsi="Times New Roman"/>
          <w:color w:val="2C2C2C"/>
          <w:sz w:val="21"/>
        </w:rPr>
        <w:br/>
        <w:t xml:space="preserve">      ②. Từ Thị Ngọc Hà</w:t>
      </w:r>
    </w:p>
    <w:p w14:paraId="1AA0170B" w14:textId="77777777" w:rsidR="001D517F" w:rsidRDefault="00000000">
      <w:pPr>
        <w:tabs>
          <w:tab w:val="left" w:pos="5472"/>
        </w:tabs>
        <w:spacing w:after="160"/>
        <w:ind w:left="288"/>
      </w:pPr>
      <w:r>
        <w:rPr>
          <w:rFonts w:ascii="Times New Roman" w:hAnsi="Times New Roman"/>
          <w:b/>
          <w:color w:val="8B0000"/>
          <w:sz w:val="23"/>
        </w:rPr>
        <w:lastRenderedPageBreak/>
        <w:t>29. Từ Hữu Duẫn</w:t>
      </w:r>
      <w:r>
        <w:rPr>
          <w:rFonts w:ascii="Courier New" w:hAnsi="Courier New"/>
          <w:color w:val="646464"/>
          <w:sz w:val="20"/>
        </w:rPr>
        <w:t xml:space="preserve"> [111.10.0.066]</w:t>
      </w:r>
      <w:r>
        <w:rPr>
          <w:rFonts w:ascii="Times New Roman" w:hAnsi="Times New Roman"/>
          <w:color w:val="000000"/>
          <w:sz w:val="21"/>
        </w:rPr>
        <w:tab/>
        <w:t>Con ông Từ Hữu Lai</w:t>
      </w:r>
      <w:r>
        <w:br/>
      </w:r>
      <w:r>
        <w:rPr>
          <w:rFonts w:ascii="Times New Roman" w:hAnsi="Times New Roman"/>
          <w:b/>
          <w:color w:val="8B4513"/>
          <w:sz w:val="21"/>
        </w:rPr>
        <w:t xml:space="preserve">   + Vợ/Chồng: </w:t>
      </w:r>
      <w:r>
        <w:rPr>
          <w:rFonts w:ascii="Times New Roman" w:hAnsi="Times New Roman"/>
          <w:color w:val="2C2C2C"/>
          <w:sz w:val="21"/>
        </w:rPr>
        <w:t>Nguyễn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Phong</w:t>
      </w:r>
      <w:r>
        <w:rPr>
          <w:rFonts w:ascii="Times New Roman" w:hAnsi="Times New Roman"/>
          <w:color w:val="2C2C2C"/>
          <w:sz w:val="21"/>
        </w:rPr>
        <w:br/>
        <w:t xml:space="preserve">      ②. Từ Việt Anh</w:t>
      </w:r>
      <w:r>
        <w:rPr>
          <w:rFonts w:ascii="Times New Roman" w:hAnsi="Times New Roman"/>
          <w:color w:val="2C2C2C"/>
          <w:sz w:val="21"/>
        </w:rPr>
        <w:br/>
        <w:t xml:space="preserve">      ③. Từ Thị Như Ý</w:t>
      </w:r>
    </w:p>
    <w:p w14:paraId="0AA0C33C" w14:textId="77777777" w:rsidR="001D517F" w:rsidRDefault="00000000">
      <w:pPr>
        <w:tabs>
          <w:tab w:val="left" w:pos="5472"/>
        </w:tabs>
        <w:spacing w:after="160"/>
        <w:ind w:left="288"/>
      </w:pPr>
      <w:r>
        <w:rPr>
          <w:rFonts w:ascii="Times New Roman" w:hAnsi="Times New Roman"/>
          <w:b/>
          <w:color w:val="8B0000"/>
          <w:sz w:val="23"/>
        </w:rPr>
        <w:t>30. Từ Hữu Sơn</w:t>
      </w:r>
      <w:r>
        <w:rPr>
          <w:rFonts w:ascii="Courier New" w:hAnsi="Courier New"/>
          <w:color w:val="646464"/>
          <w:sz w:val="20"/>
        </w:rPr>
        <w:t xml:space="preserve"> [111.10.0.069]</w:t>
      </w:r>
      <w:r>
        <w:rPr>
          <w:rFonts w:ascii="Times New Roman" w:hAnsi="Times New Roman"/>
          <w:color w:val="000000"/>
          <w:sz w:val="21"/>
        </w:rPr>
        <w:tab/>
        <w:t>Con ông Từ Hữu Lượng</w:t>
      </w:r>
      <w:r>
        <w:br/>
      </w:r>
      <w:r>
        <w:rPr>
          <w:rFonts w:ascii="Times New Roman" w:hAnsi="Times New Roman"/>
          <w:b/>
          <w:color w:val="8B4513"/>
          <w:sz w:val="21"/>
        </w:rPr>
        <w:t xml:space="preserve">   + Vợ/Chồng: </w:t>
      </w:r>
      <w:r>
        <w:rPr>
          <w:rFonts w:ascii="Times New Roman" w:hAnsi="Times New Roman"/>
          <w:color w:val="2C2C2C"/>
          <w:sz w:val="21"/>
        </w:rPr>
        <w:t>Bà Trần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Lượng (Nghiệm).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Trường</w:t>
      </w:r>
      <w:r>
        <w:rPr>
          <w:rFonts w:ascii="Times New Roman" w:hAnsi="Times New Roman"/>
          <w:color w:val="2C2C2C"/>
          <w:sz w:val="21"/>
        </w:rPr>
        <w:br/>
        <w:t xml:space="preserve">      ②. Từ Hữu Lý</w:t>
      </w:r>
      <w:r>
        <w:rPr>
          <w:rFonts w:ascii="Times New Roman" w:hAnsi="Times New Roman"/>
          <w:color w:val="2C2C2C"/>
          <w:sz w:val="21"/>
        </w:rPr>
        <w:br/>
        <w:t xml:space="preserve">      ③. Từ Thị Vân ( Lấy ông Nguyễn Hiệp )</w:t>
      </w:r>
      <w:r>
        <w:rPr>
          <w:rFonts w:ascii="Times New Roman" w:hAnsi="Times New Roman"/>
          <w:color w:val="2C2C2C"/>
          <w:sz w:val="21"/>
        </w:rPr>
        <w:br/>
        <w:t xml:space="preserve">      ④. Từ Hữu Tài</w:t>
      </w:r>
      <w:r>
        <w:rPr>
          <w:rFonts w:ascii="Times New Roman" w:hAnsi="Times New Roman"/>
          <w:color w:val="2C2C2C"/>
          <w:sz w:val="21"/>
        </w:rPr>
        <w:br/>
        <w:t xml:space="preserve">      ⑤. Từ Thị Tình ( Lấy Ông Toản )</w:t>
      </w:r>
      <w:r>
        <w:rPr>
          <w:rFonts w:ascii="Times New Roman" w:hAnsi="Times New Roman"/>
          <w:color w:val="2C2C2C"/>
          <w:sz w:val="21"/>
        </w:rPr>
        <w:br/>
        <w:t xml:space="preserve">      ⑥. Từ Hữu Giang</w:t>
      </w:r>
    </w:p>
    <w:p w14:paraId="546E9E27" w14:textId="77777777" w:rsidR="001D517F" w:rsidRDefault="00000000">
      <w:pPr>
        <w:tabs>
          <w:tab w:val="left" w:pos="5472"/>
        </w:tabs>
        <w:spacing w:after="160"/>
        <w:ind w:left="288"/>
      </w:pPr>
      <w:r>
        <w:rPr>
          <w:rFonts w:ascii="Times New Roman" w:hAnsi="Times New Roman"/>
          <w:b/>
          <w:color w:val="8B0000"/>
          <w:sz w:val="23"/>
        </w:rPr>
        <w:t>31. Từ Hữu Thân</w:t>
      </w:r>
      <w:r>
        <w:rPr>
          <w:rFonts w:ascii="Courier New" w:hAnsi="Courier New"/>
          <w:color w:val="646464"/>
          <w:sz w:val="20"/>
        </w:rPr>
        <w:t xml:space="preserve"> [111.10.0.070]</w:t>
      </w:r>
      <w:r>
        <w:rPr>
          <w:rFonts w:ascii="Times New Roman" w:hAnsi="Times New Roman"/>
          <w:color w:val="000000"/>
          <w:sz w:val="21"/>
        </w:rPr>
        <w:tab/>
        <w:t>Con ông Từ Hữu Lượng</w:t>
      </w:r>
      <w:r>
        <w:br/>
      </w:r>
      <w:r>
        <w:rPr>
          <w:rFonts w:ascii="Times New Roman" w:hAnsi="Times New Roman"/>
          <w:b/>
          <w:color w:val="8B4513"/>
          <w:sz w:val="21"/>
        </w:rPr>
        <w:t xml:space="preserve">   + Vợ/Chồng: </w:t>
      </w:r>
      <w:r>
        <w:rPr>
          <w:rFonts w:ascii="Times New Roman" w:hAnsi="Times New Roman"/>
          <w:color w:val="2C2C2C"/>
          <w:sz w:val="21"/>
        </w:rPr>
        <w:t>Bà Trần Thị Diên, Bà Trần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Lượng (Nghiệm).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Bản</w:t>
      </w:r>
      <w:r>
        <w:rPr>
          <w:rFonts w:ascii="Times New Roman" w:hAnsi="Times New Roman"/>
          <w:color w:val="2C2C2C"/>
          <w:sz w:val="21"/>
        </w:rPr>
        <w:br/>
        <w:t xml:space="preserve">      ②. Từ Hữu Mạnh</w:t>
      </w:r>
      <w:r>
        <w:rPr>
          <w:rFonts w:ascii="Times New Roman" w:hAnsi="Times New Roman"/>
          <w:color w:val="2C2C2C"/>
          <w:sz w:val="21"/>
        </w:rPr>
        <w:br/>
        <w:t xml:space="preserve">      ③. Từ Thị Cần</w:t>
      </w:r>
      <w:r>
        <w:rPr>
          <w:rFonts w:ascii="Times New Roman" w:hAnsi="Times New Roman"/>
          <w:color w:val="2C2C2C"/>
          <w:sz w:val="21"/>
        </w:rPr>
        <w:br/>
        <w:t xml:space="preserve">      ④. Từ Thị Mận</w:t>
      </w:r>
      <w:r>
        <w:rPr>
          <w:rFonts w:ascii="Times New Roman" w:hAnsi="Times New Roman"/>
          <w:color w:val="2C2C2C"/>
          <w:sz w:val="21"/>
        </w:rPr>
        <w:br/>
        <w:t xml:space="preserve">      ⑤. Từ Hữu Thành</w:t>
      </w:r>
    </w:p>
    <w:p w14:paraId="32B61157" w14:textId="77777777" w:rsidR="001D517F" w:rsidRDefault="00000000">
      <w:pPr>
        <w:tabs>
          <w:tab w:val="left" w:pos="5472"/>
        </w:tabs>
        <w:spacing w:after="160"/>
        <w:ind w:left="288"/>
      </w:pPr>
      <w:r>
        <w:rPr>
          <w:rFonts w:ascii="Times New Roman" w:hAnsi="Times New Roman"/>
          <w:b/>
          <w:color w:val="8B0000"/>
          <w:sz w:val="23"/>
        </w:rPr>
        <w:t>32. Từ Hữu Thuần</w:t>
      </w:r>
      <w:r>
        <w:rPr>
          <w:rFonts w:ascii="Courier New" w:hAnsi="Courier New"/>
          <w:color w:val="646464"/>
          <w:sz w:val="20"/>
        </w:rPr>
        <w:t xml:space="preserve"> [111.10.0.071]</w:t>
      </w:r>
      <w:r>
        <w:rPr>
          <w:rFonts w:ascii="Times New Roman" w:hAnsi="Times New Roman"/>
          <w:i/>
          <w:color w:val="2C2C2C"/>
          <w:sz w:val="21"/>
        </w:rPr>
        <w:t xml:space="preserve"> — (Tự/Hiệu: Thìn)</w:t>
      </w:r>
      <w:r>
        <w:rPr>
          <w:rFonts w:ascii="Times New Roman" w:hAnsi="Times New Roman"/>
          <w:color w:val="000000"/>
          <w:sz w:val="21"/>
        </w:rPr>
        <w:tab/>
        <w:t>Con ông Từ Hữu Lượng</w:t>
      </w:r>
      <w:r>
        <w:br/>
      </w:r>
      <w:r>
        <w:rPr>
          <w:rFonts w:ascii="Times New Roman" w:hAnsi="Times New Roman"/>
          <w:b/>
          <w:color w:val="8B4513"/>
          <w:sz w:val="21"/>
        </w:rPr>
        <w:t xml:space="preserve">   + Tiểu sử: </w:t>
      </w:r>
      <w:r>
        <w:rPr>
          <w:rFonts w:ascii="Times New Roman" w:hAnsi="Times New Roman"/>
          <w:color w:val="2C2C2C"/>
          <w:sz w:val="21"/>
        </w:rPr>
        <w:t>Con ông Từ Hữu Lượng (Nghiệm)</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Liệt sĩ</w:t>
      </w:r>
      <w:r>
        <w:rPr>
          <w:rFonts w:ascii="Times New Roman" w:hAnsi="Times New Roman"/>
          <w:color w:val="2C2C2C"/>
          <w:sz w:val="21"/>
        </w:rPr>
        <w:br/>
      </w:r>
    </w:p>
    <w:p w14:paraId="0DC401E9" w14:textId="77777777" w:rsidR="001D517F" w:rsidRDefault="00000000">
      <w:pPr>
        <w:tabs>
          <w:tab w:val="left" w:pos="5472"/>
        </w:tabs>
        <w:spacing w:after="160"/>
        <w:ind w:left="288"/>
      </w:pPr>
      <w:r>
        <w:rPr>
          <w:rFonts w:ascii="Times New Roman" w:hAnsi="Times New Roman"/>
          <w:b/>
          <w:color w:val="8B0000"/>
          <w:sz w:val="23"/>
        </w:rPr>
        <w:t>33. Từ Hữu Hải</w:t>
      </w:r>
      <w:r>
        <w:rPr>
          <w:rFonts w:ascii="Courier New" w:hAnsi="Courier New"/>
          <w:color w:val="646464"/>
          <w:sz w:val="20"/>
        </w:rPr>
        <w:t xml:space="preserve"> [111.10.0.072]</w:t>
      </w:r>
      <w:r>
        <w:rPr>
          <w:rFonts w:ascii="Times New Roman" w:hAnsi="Times New Roman"/>
          <w:color w:val="000000"/>
          <w:sz w:val="21"/>
        </w:rPr>
        <w:tab/>
        <w:t>Con ông Từ Hữu Lượng</w:t>
      </w:r>
      <w:r>
        <w:br/>
      </w:r>
      <w:r>
        <w:rPr>
          <w:rFonts w:ascii="Times New Roman" w:hAnsi="Times New Roman"/>
          <w:b/>
          <w:color w:val="8B4513"/>
          <w:sz w:val="21"/>
        </w:rPr>
        <w:t xml:space="preserve">   + Vợ/Chồng: </w:t>
      </w:r>
      <w:r>
        <w:rPr>
          <w:rFonts w:ascii="Times New Roman" w:hAnsi="Times New Roman"/>
          <w:color w:val="2C2C2C"/>
          <w:sz w:val="21"/>
        </w:rPr>
        <w:t>Bà Trần Thị Hường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Lượng (Nghiệm).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Hằng</w:t>
      </w:r>
      <w:r>
        <w:rPr>
          <w:rFonts w:ascii="Times New Roman" w:hAnsi="Times New Roman"/>
          <w:color w:val="2C2C2C"/>
          <w:sz w:val="21"/>
        </w:rPr>
        <w:br/>
        <w:t xml:space="preserve">      ②. Từ Hữu Thuận</w:t>
      </w:r>
      <w:r>
        <w:rPr>
          <w:rFonts w:ascii="Times New Roman" w:hAnsi="Times New Roman"/>
          <w:color w:val="2C2C2C"/>
          <w:sz w:val="21"/>
        </w:rPr>
        <w:br/>
        <w:t xml:space="preserve">      ③. Từ Thị Thúy</w:t>
      </w:r>
    </w:p>
    <w:p w14:paraId="338A102D" w14:textId="77777777" w:rsidR="001D517F" w:rsidRDefault="00000000">
      <w:pPr>
        <w:tabs>
          <w:tab w:val="left" w:pos="5472"/>
        </w:tabs>
        <w:spacing w:after="160"/>
        <w:ind w:left="288"/>
      </w:pPr>
      <w:r>
        <w:rPr>
          <w:rFonts w:ascii="Times New Roman" w:hAnsi="Times New Roman"/>
          <w:b/>
          <w:color w:val="8B0000"/>
          <w:sz w:val="23"/>
        </w:rPr>
        <w:t>34. Từ Hữu Nga</w:t>
      </w:r>
      <w:r>
        <w:rPr>
          <w:rFonts w:ascii="Courier New" w:hAnsi="Courier New"/>
          <w:color w:val="646464"/>
          <w:sz w:val="20"/>
        </w:rPr>
        <w:t xml:space="preserve"> [111.10.0.074]</w:t>
      </w:r>
      <w:r>
        <w:rPr>
          <w:rFonts w:ascii="Times New Roman" w:hAnsi="Times New Roman"/>
          <w:color w:val="000000"/>
          <w:sz w:val="21"/>
        </w:rPr>
        <w:tab/>
        <w:t>Con ông Từ Hữu Lượng</w:t>
      </w:r>
      <w:r>
        <w:br/>
      </w:r>
      <w:r>
        <w:rPr>
          <w:rFonts w:ascii="Times New Roman" w:hAnsi="Times New Roman"/>
          <w:b/>
          <w:color w:val="8B4513"/>
          <w:sz w:val="21"/>
        </w:rPr>
        <w:t xml:space="preserve">   + Vợ/Chồng: </w:t>
      </w:r>
      <w:r>
        <w:rPr>
          <w:rFonts w:ascii="Times New Roman" w:hAnsi="Times New Roman"/>
          <w:color w:val="2C2C2C"/>
          <w:sz w:val="21"/>
        </w:rPr>
        <w:t>Bà Trần Thị Cúc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Lượng (Nghiệm).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Anh</w:t>
      </w:r>
      <w:r>
        <w:rPr>
          <w:rFonts w:ascii="Times New Roman" w:hAnsi="Times New Roman"/>
          <w:color w:val="2C2C2C"/>
          <w:sz w:val="21"/>
        </w:rPr>
        <w:br/>
        <w:t xml:space="preserve">      ②. Từ Hữu Hoàng</w:t>
      </w:r>
    </w:p>
    <w:p w14:paraId="529B6198" w14:textId="77777777" w:rsidR="001D517F" w:rsidRDefault="00000000">
      <w:pPr>
        <w:tabs>
          <w:tab w:val="left" w:pos="5472"/>
        </w:tabs>
        <w:spacing w:after="160"/>
        <w:ind w:left="288"/>
      </w:pPr>
      <w:r>
        <w:rPr>
          <w:rFonts w:ascii="Times New Roman" w:hAnsi="Times New Roman"/>
          <w:b/>
          <w:color w:val="8B0000"/>
          <w:sz w:val="23"/>
        </w:rPr>
        <w:t>35. Từ Hữu Định</w:t>
      </w:r>
      <w:r>
        <w:rPr>
          <w:rFonts w:ascii="Courier New" w:hAnsi="Courier New"/>
          <w:color w:val="646464"/>
          <w:sz w:val="20"/>
        </w:rPr>
        <w:t xml:space="preserve"> [111.10.0.079]</w:t>
      </w:r>
      <w:r>
        <w:rPr>
          <w:rFonts w:ascii="Times New Roman" w:hAnsi="Times New Roman"/>
          <w:color w:val="000000"/>
          <w:sz w:val="21"/>
        </w:rPr>
        <w:tab/>
        <w:t>Con ông Từ Hữu Hợp</w:t>
      </w:r>
      <w:r>
        <w:br/>
      </w:r>
      <w:r>
        <w:rPr>
          <w:rFonts w:ascii="Times New Roman" w:hAnsi="Times New Roman"/>
          <w:b/>
          <w:color w:val="8B4513"/>
          <w:sz w:val="21"/>
        </w:rPr>
        <w:t xml:space="preserve">   + Vợ/Chồng: </w:t>
      </w:r>
      <w:r>
        <w:rPr>
          <w:rFonts w:ascii="Times New Roman" w:hAnsi="Times New Roman"/>
          <w:color w:val="2C2C2C"/>
          <w:sz w:val="21"/>
        </w:rPr>
        <w:t>Phạm Thu Hà</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1989</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Hợp.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Duy</w:t>
      </w:r>
      <w:r>
        <w:rPr>
          <w:rFonts w:ascii="Times New Roman" w:hAnsi="Times New Roman"/>
          <w:color w:val="2C2C2C"/>
          <w:sz w:val="21"/>
        </w:rPr>
        <w:br/>
        <w:t xml:space="preserve">      ②. Từ Anh Thư</w:t>
      </w:r>
    </w:p>
    <w:p w14:paraId="2DFBD67E" w14:textId="77777777" w:rsidR="001D517F" w:rsidRDefault="00000000">
      <w:pPr>
        <w:tabs>
          <w:tab w:val="left" w:pos="5472"/>
        </w:tabs>
        <w:spacing w:after="160"/>
        <w:ind w:left="288"/>
      </w:pPr>
      <w:r>
        <w:rPr>
          <w:rFonts w:ascii="Times New Roman" w:hAnsi="Times New Roman"/>
          <w:b/>
          <w:color w:val="8B0000"/>
          <w:sz w:val="23"/>
        </w:rPr>
        <w:t>36. Từ Hữu Tuấn</w:t>
      </w:r>
      <w:r>
        <w:rPr>
          <w:rFonts w:ascii="Courier New" w:hAnsi="Courier New"/>
          <w:color w:val="646464"/>
          <w:sz w:val="20"/>
        </w:rPr>
        <w:t xml:space="preserve"> [111.10.0.080]</w:t>
      </w:r>
      <w:r>
        <w:rPr>
          <w:rFonts w:ascii="Times New Roman" w:hAnsi="Times New Roman"/>
          <w:color w:val="000000"/>
          <w:sz w:val="21"/>
        </w:rPr>
        <w:tab/>
        <w:t>Con ông Từ Hữu Hợp</w:t>
      </w:r>
      <w:r>
        <w:br/>
      </w:r>
      <w:r>
        <w:rPr>
          <w:rFonts w:ascii="Times New Roman" w:hAnsi="Times New Roman"/>
          <w:b/>
          <w:color w:val="8B4513"/>
          <w:sz w:val="21"/>
        </w:rPr>
        <w:t xml:space="preserve">   + Vợ/Chồng: </w:t>
      </w:r>
      <w:r>
        <w:rPr>
          <w:rFonts w:ascii="Times New Roman" w:hAnsi="Times New Roman"/>
          <w:color w:val="2C2C2C"/>
          <w:sz w:val="21"/>
        </w:rPr>
        <w:t>Nguyễn Thị Huyền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Hợp. Lấy bà Nguyễn Thị Huyền, sinh năm 1993.</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Linh Nhi</w:t>
      </w:r>
      <w:r>
        <w:rPr>
          <w:rFonts w:ascii="Times New Roman" w:hAnsi="Times New Roman"/>
          <w:color w:val="2C2C2C"/>
          <w:sz w:val="21"/>
        </w:rPr>
        <w:br/>
        <w:t xml:space="preserve">      ②. Từ Bảo Nam</w:t>
      </w:r>
    </w:p>
    <w:p w14:paraId="3160642F" w14:textId="77777777" w:rsidR="001D517F" w:rsidRDefault="00000000">
      <w:pPr>
        <w:tabs>
          <w:tab w:val="left" w:pos="5472"/>
        </w:tabs>
        <w:spacing w:after="160"/>
        <w:ind w:left="288"/>
      </w:pPr>
      <w:r>
        <w:rPr>
          <w:rFonts w:ascii="Times New Roman" w:hAnsi="Times New Roman"/>
          <w:b/>
          <w:color w:val="8B0000"/>
          <w:sz w:val="23"/>
        </w:rPr>
        <w:t>37. Từ Hải Minh</w:t>
      </w:r>
      <w:r>
        <w:rPr>
          <w:rFonts w:ascii="Courier New" w:hAnsi="Courier New"/>
          <w:color w:val="646464"/>
          <w:sz w:val="20"/>
        </w:rPr>
        <w:t xml:space="preserve"> [111.10.0.082]</w:t>
      </w:r>
      <w:r>
        <w:rPr>
          <w:rFonts w:ascii="Times New Roman" w:hAnsi="Times New Roman"/>
          <w:color w:val="000000"/>
          <w:sz w:val="21"/>
        </w:rPr>
        <w:tab/>
        <w:t>Con ông Từ Hữu Đạt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Đạt.</w:t>
      </w:r>
      <w:r>
        <w:rPr>
          <w:rFonts w:ascii="Times New Roman" w:hAnsi="Times New Roman"/>
          <w:color w:val="2C2C2C"/>
          <w:sz w:val="21"/>
        </w:rPr>
        <w:br/>
      </w:r>
    </w:p>
    <w:p w14:paraId="59F032B1" w14:textId="77777777" w:rsidR="001D517F" w:rsidRDefault="00000000">
      <w:pPr>
        <w:tabs>
          <w:tab w:val="left" w:pos="5472"/>
        </w:tabs>
        <w:spacing w:after="160"/>
        <w:ind w:left="288"/>
      </w:pPr>
      <w:r>
        <w:rPr>
          <w:rFonts w:ascii="Times New Roman" w:hAnsi="Times New Roman"/>
          <w:b/>
          <w:color w:val="8B0000"/>
          <w:sz w:val="23"/>
        </w:rPr>
        <w:t>38. Từ Thị Nhung</w:t>
      </w:r>
      <w:r>
        <w:rPr>
          <w:rFonts w:ascii="Courier New" w:hAnsi="Courier New"/>
          <w:color w:val="646464"/>
          <w:sz w:val="20"/>
        </w:rPr>
        <w:t xml:space="preserve"> [111.10.0.084]</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Hùng.</w:t>
      </w:r>
      <w:r>
        <w:rPr>
          <w:rFonts w:ascii="Times New Roman" w:hAnsi="Times New Roman"/>
          <w:color w:val="2C2C2C"/>
          <w:sz w:val="21"/>
        </w:rPr>
        <w:br/>
      </w:r>
    </w:p>
    <w:p w14:paraId="6ED5A569" w14:textId="77777777" w:rsidR="001D517F" w:rsidRDefault="00000000">
      <w:pPr>
        <w:tabs>
          <w:tab w:val="left" w:pos="5472"/>
        </w:tabs>
        <w:spacing w:after="160"/>
        <w:ind w:left="288"/>
      </w:pPr>
      <w:r>
        <w:rPr>
          <w:rFonts w:ascii="Times New Roman" w:hAnsi="Times New Roman"/>
          <w:b/>
          <w:color w:val="8B0000"/>
          <w:sz w:val="23"/>
        </w:rPr>
        <w:t>39. Từ Thị Hiền</w:t>
      </w:r>
      <w:r>
        <w:rPr>
          <w:rFonts w:ascii="Courier New" w:hAnsi="Courier New"/>
          <w:color w:val="646464"/>
          <w:sz w:val="20"/>
        </w:rPr>
        <w:t xml:space="preserve"> [111.10.0.085]</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Hùng.</w:t>
      </w:r>
      <w:r>
        <w:rPr>
          <w:rFonts w:ascii="Times New Roman" w:hAnsi="Times New Roman"/>
          <w:color w:val="2C2C2C"/>
          <w:sz w:val="21"/>
        </w:rPr>
        <w:br/>
      </w:r>
    </w:p>
    <w:p w14:paraId="1537A9AE" w14:textId="77777777" w:rsidR="001D517F" w:rsidRDefault="00000000">
      <w:pPr>
        <w:tabs>
          <w:tab w:val="left" w:pos="5472"/>
        </w:tabs>
        <w:spacing w:after="160"/>
        <w:ind w:left="288"/>
      </w:pPr>
      <w:r>
        <w:rPr>
          <w:rFonts w:ascii="Times New Roman" w:hAnsi="Times New Roman"/>
          <w:b/>
          <w:color w:val="8B0000"/>
          <w:sz w:val="23"/>
        </w:rPr>
        <w:t>40. Từ Nguyễn Minh Hiếu</w:t>
      </w:r>
      <w:r>
        <w:rPr>
          <w:rFonts w:ascii="Courier New" w:hAnsi="Courier New"/>
          <w:color w:val="646464"/>
          <w:sz w:val="20"/>
        </w:rPr>
        <w:t xml:space="preserve"> [111.10.0.089]</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p>
    <w:p w14:paraId="1375277E" w14:textId="77777777" w:rsidR="001D517F" w:rsidRDefault="00000000">
      <w:pPr>
        <w:tabs>
          <w:tab w:val="left" w:pos="5472"/>
        </w:tabs>
        <w:spacing w:after="160"/>
        <w:ind w:left="288"/>
      </w:pPr>
      <w:r>
        <w:rPr>
          <w:rFonts w:ascii="Times New Roman" w:hAnsi="Times New Roman"/>
          <w:b/>
          <w:color w:val="8B0000"/>
          <w:sz w:val="23"/>
        </w:rPr>
        <w:t>41. Từ Nguyễn Minh Khang</w:t>
      </w:r>
      <w:r>
        <w:rPr>
          <w:rFonts w:ascii="Courier New" w:hAnsi="Courier New"/>
          <w:color w:val="646464"/>
          <w:sz w:val="20"/>
        </w:rPr>
        <w:t xml:space="preserve"> [111.10.0.090]</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p>
    <w:p w14:paraId="1078D7DB" w14:textId="77777777" w:rsidR="001D517F" w:rsidRDefault="00000000">
      <w:pPr>
        <w:tabs>
          <w:tab w:val="left" w:pos="5472"/>
        </w:tabs>
        <w:spacing w:after="160"/>
        <w:ind w:left="288"/>
      </w:pPr>
      <w:r>
        <w:rPr>
          <w:rFonts w:ascii="Times New Roman" w:hAnsi="Times New Roman"/>
          <w:b/>
          <w:color w:val="8B0000"/>
          <w:sz w:val="23"/>
        </w:rPr>
        <w:t>42. Từ Ngọc Nhân</w:t>
      </w:r>
      <w:r>
        <w:rPr>
          <w:rFonts w:ascii="Courier New" w:hAnsi="Courier New"/>
          <w:color w:val="646464"/>
          <w:sz w:val="20"/>
        </w:rPr>
        <w:t xml:space="preserve"> [111.10.0.093]</w:t>
      </w:r>
      <w:r>
        <w:rPr>
          <w:rFonts w:ascii="Times New Roman" w:hAnsi="Times New Roman"/>
          <w:color w:val="000000"/>
          <w:sz w:val="21"/>
        </w:rPr>
        <w:tab/>
        <w:t>Con ông Từ Ngọc Lương</w:t>
      </w:r>
      <w:r>
        <w:br/>
      </w:r>
      <w:r>
        <w:rPr>
          <w:rFonts w:ascii="Times New Roman" w:hAnsi="Times New Roman"/>
          <w:b/>
          <w:color w:val="8B4513"/>
          <w:sz w:val="21"/>
        </w:rPr>
        <w:t xml:space="preserve">   + Vợ/Chồng: </w:t>
      </w:r>
      <w:r>
        <w:rPr>
          <w:rFonts w:ascii="Times New Roman" w:hAnsi="Times New Roman"/>
          <w:color w:val="2C2C2C"/>
          <w:sz w:val="21"/>
        </w:rPr>
        <w:t>Lê Thị Thu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Lương.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Khánh Linh</w:t>
      </w:r>
      <w:r>
        <w:rPr>
          <w:rFonts w:ascii="Times New Roman" w:hAnsi="Times New Roman"/>
          <w:color w:val="2C2C2C"/>
          <w:sz w:val="21"/>
        </w:rPr>
        <w:br/>
        <w:t xml:space="preserve">      ②. Từ Ngọc Khánh Ngân</w:t>
      </w:r>
      <w:r>
        <w:rPr>
          <w:rFonts w:ascii="Times New Roman" w:hAnsi="Times New Roman"/>
          <w:color w:val="2C2C2C"/>
          <w:sz w:val="21"/>
        </w:rPr>
        <w:br/>
        <w:t xml:space="preserve">      ③. Từ Ngọc Khánh Vân</w:t>
      </w:r>
    </w:p>
    <w:p w14:paraId="06FDA030" w14:textId="77777777" w:rsidR="001D517F" w:rsidRDefault="00000000">
      <w:pPr>
        <w:tabs>
          <w:tab w:val="left" w:pos="5472"/>
        </w:tabs>
        <w:spacing w:after="160"/>
        <w:ind w:left="288"/>
      </w:pPr>
      <w:r>
        <w:rPr>
          <w:rFonts w:ascii="Times New Roman" w:hAnsi="Times New Roman"/>
          <w:b/>
          <w:color w:val="8B0000"/>
          <w:sz w:val="23"/>
        </w:rPr>
        <w:t>43. Từ Ngọc Vĩ</w:t>
      </w:r>
      <w:r>
        <w:rPr>
          <w:rFonts w:ascii="Courier New" w:hAnsi="Courier New"/>
          <w:color w:val="646464"/>
          <w:sz w:val="20"/>
        </w:rPr>
        <w:t xml:space="preserve"> [111.10.0.094]</w:t>
      </w:r>
      <w:r>
        <w:rPr>
          <w:rFonts w:ascii="Times New Roman" w:hAnsi="Times New Roman"/>
          <w:i/>
          <w:color w:val="2C2C2C"/>
          <w:sz w:val="21"/>
        </w:rPr>
        <w:t xml:space="preserve"> — (Tự/Hiệu: Từ Bảo Ngọc)</w:t>
      </w:r>
      <w:r>
        <w:rPr>
          <w:rFonts w:ascii="Times New Roman" w:hAnsi="Times New Roman"/>
          <w:color w:val="000000"/>
          <w:sz w:val="21"/>
        </w:rPr>
        <w:tab/>
        <w:t>Con ông Từ Ngọc Lương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Lương.</w:t>
      </w:r>
      <w:r>
        <w:rPr>
          <w:rFonts w:ascii="Times New Roman" w:hAnsi="Times New Roman"/>
          <w:color w:val="2C2C2C"/>
          <w:sz w:val="21"/>
        </w:rPr>
        <w:br/>
      </w:r>
    </w:p>
    <w:p w14:paraId="4AF70AAF" w14:textId="77777777" w:rsidR="001D517F" w:rsidRDefault="00000000">
      <w:pPr>
        <w:tabs>
          <w:tab w:val="left" w:pos="5472"/>
        </w:tabs>
        <w:spacing w:after="160"/>
        <w:ind w:left="288"/>
      </w:pPr>
      <w:r>
        <w:rPr>
          <w:rFonts w:ascii="Times New Roman" w:hAnsi="Times New Roman"/>
          <w:b/>
          <w:color w:val="8B0000"/>
          <w:sz w:val="23"/>
        </w:rPr>
        <w:t>44. Từ Ngọc Ý</w:t>
      </w:r>
      <w:r>
        <w:rPr>
          <w:rFonts w:ascii="Courier New" w:hAnsi="Courier New"/>
          <w:color w:val="646464"/>
          <w:sz w:val="20"/>
        </w:rPr>
        <w:t xml:space="preserve"> [111.10.0.097]</w:t>
      </w:r>
      <w:r>
        <w:rPr>
          <w:rFonts w:ascii="Times New Roman" w:hAnsi="Times New Roman"/>
          <w:color w:val="000000"/>
          <w:sz w:val="21"/>
        </w:rPr>
        <w:tab/>
        <w:t>Con ông Từ Ngọc Lĩnh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Ngọc Lĩnh.</w:t>
      </w:r>
      <w:r>
        <w:rPr>
          <w:rFonts w:ascii="Times New Roman" w:hAnsi="Times New Roman"/>
          <w:color w:val="2C2C2C"/>
          <w:sz w:val="21"/>
        </w:rPr>
        <w:br/>
      </w:r>
    </w:p>
    <w:p w14:paraId="0261ACBA" w14:textId="77777777" w:rsidR="001D517F" w:rsidRDefault="00000000">
      <w:pPr>
        <w:tabs>
          <w:tab w:val="left" w:pos="5472"/>
        </w:tabs>
        <w:spacing w:after="160"/>
        <w:ind w:left="288"/>
      </w:pPr>
      <w:r>
        <w:rPr>
          <w:rFonts w:ascii="Times New Roman" w:hAnsi="Times New Roman"/>
          <w:b/>
          <w:color w:val="8B0000"/>
          <w:sz w:val="23"/>
        </w:rPr>
        <w:t>45. Từ Ngọc Vương</w:t>
      </w:r>
      <w:r>
        <w:rPr>
          <w:rFonts w:ascii="Courier New" w:hAnsi="Courier New"/>
          <w:color w:val="646464"/>
          <w:sz w:val="20"/>
        </w:rPr>
        <w:t xml:space="preserve"> [111.10.0.098]</w:t>
      </w:r>
      <w:r>
        <w:rPr>
          <w:rFonts w:ascii="Times New Roman" w:hAnsi="Times New Roman"/>
          <w:color w:val="000000"/>
          <w:sz w:val="21"/>
        </w:rPr>
        <w:tab/>
        <w:t>Con ông Từ Ngọc Lĩnh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Lĩnh.</w:t>
      </w:r>
      <w:r>
        <w:rPr>
          <w:rFonts w:ascii="Times New Roman" w:hAnsi="Times New Roman"/>
          <w:color w:val="2C2C2C"/>
          <w:sz w:val="21"/>
        </w:rPr>
        <w:br/>
      </w:r>
    </w:p>
    <w:p w14:paraId="782C042E" w14:textId="77777777" w:rsidR="001D517F" w:rsidRDefault="00000000">
      <w:pPr>
        <w:tabs>
          <w:tab w:val="left" w:pos="5472"/>
        </w:tabs>
        <w:spacing w:after="160"/>
        <w:ind w:left="288"/>
      </w:pPr>
      <w:r>
        <w:rPr>
          <w:rFonts w:ascii="Times New Roman" w:hAnsi="Times New Roman"/>
          <w:b/>
          <w:color w:val="8B0000"/>
          <w:sz w:val="23"/>
        </w:rPr>
        <w:t>46. Từ Hữu Thuận</w:t>
      </w:r>
      <w:r>
        <w:rPr>
          <w:rFonts w:ascii="Courier New" w:hAnsi="Courier New"/>
          <w:color w:val="646464"/>
          <w:sz w:val="20"/>
        </w:rPr>
        <w:t xml:space="preserve"> [111.10.0.102]</w:t>
      </w:r>
      <w:r>
        <w:rPr>
          <w:rFonts w:ascii="Times New Roman" w:hAnsi="Times New Roman"/>
          <w:color w:val="000000"/>
          <w:sz w:val="21"/>
        </w:rPr>
        <w:tab/>
        <w:t>Con ông Từ Hữu Cát</w:t>
      </w:r>
      <w:r>
        <w:br/>
      </w:r>
      <w:r>
        <w:rPr>
          <w:rFonts w:ascii="Times New Roman" w:hAnsi="Times New Roman"/>
          <w:b/>
          <w:color w:val="8B4513"/>
          <w:sz w:val="21"/>
        </w:rPr>
        <w:t xml:space="preserve">   + Vợ/Chồng: </w:t>
      </w:r>
      <w:r>
        <w:rPr>
          <w:rFonts w:ascii="Times New Roman" w:hAnsi="Times New Roman"/>
          <w:color w:val="2C2C2C"/>
          <w:sz w:val="21"/>
        </w:rPr>
        <w:t>Trần Thị Hiền Phương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Cát. Lấy bà Trần Thị Hiền Phương, sinh năm 1988.</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Quỳnh Như</w:t>
      </w:r>
      <w:r>
        <w:rPr>
          <w:rFonts w:ascii="Times New Roman" w:hAnsi="Times New Roman"/>
          <w:color w:val="2C2C2C"/>
          <w:sz w:val="21"/>
        </w:rPr>
        <w:br/>
        <w:t xml:space="preserve">      ②. Từ Quang Minh</w:t>
      </w:r>
      <w:r>
        <w:rPr>
          <w:rFonts w:ascii="Times New Roman" w:hAnsi="Times New Roman"/>
          <w:color w:val="2C2C2C"/>
          <w:sz w:val="21"/>
        </w:rPr>
        <w:br/>
        <w:t xml:space="preserve">      ③. Từ Trúc Anh</w:t>
      </w:r>
    </w:p>
    <w:p w14:paraId="4BA943C9" w14:textId="77777777" w:rsidR="001D517F" w:rsidRDefault="00000000">
      <w:pPr>
        <w:tabs>
          <w:tab w:val="left" w:pos="5472"/>
        </w:tabs>
        <w:spacing w:after="160"/>
        <w:ind w:left="288"/>
      </w:pPr>
      <w:r>
        <w:rPr>
          <w:rFonts w:ascii="Times New Roman" w:hAnsi="Times New Roman"/>
          <w:b/>
          <w:color w:val="8B0000"/>
          <w:sz w:val="23"/>
        </w:rPr>
        <w:t>47. Từ Ngọc Thoả</w:t>
      </w:r>
      <w:r>
        <w:rPr>
          <w:rFonts w:ascii="Courier New" w:hAnsi="Courier New"/>
          <w:color w:val="646464"/>
          <w:sz w:val="20"/>
        </w:rPr>
        <w:t xml:space="preserve"> [111.10.0.104]</w:t>
      </w:r>
      <w:r>
        <w:rPr>
          <w:rFonts w:ascii="Times New Roman" w:hAnsi="Times New Roman"/>
          <w:color w:val="000000"/>
          <w:sz w:val="21"/>
        </w:rPr>
        <w:tab/>
        <w:t>Con ông Từ Hữu Cát</w:t>
      </w:r>
      <w:r>
        <w:br/>
      </w:r>
      <w:r>
        <w:rPr>
          <w:rFonts w:ascii="Times New Roman" w:hAnsi="Times New Roman"/>
          <w:b/>
          <w:color w:val="8B4513"/>
          <w:sz w:val="21"/>
        </w:rPr>
        <w:t xml:space="preserve">   + Vợ/Chồng: </w:t>
      </w:r>
      <w:r>
        <w:rPr>
          <w:rFonts w:ascii="Times New Roman" w:hAnsi="Times New Roman"/>
          <w:color w:val="2C2C2C"/>
          <w:sz w:val="21"/>
        </w:rPr>
        <w:t>Trần Thị Thủy Hằng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Bích Ngân</w:t>
      </w:r>
    </w:p>
    <w:p w14:paraId="379A5627" w14:textId="77777777" w:rsidR="001D517F" w:rsidRDefault="00000000">
      <w:pPr>
        <w:tabs>
          <w:tab w:val="left" w:pos="5472"/>
        </w:tabs>
        <w:spacing w:after="160"/>
        <w:ind w:left="288"/>
      </w:pPr>
      <w:r>
        <w:rPr>
          <w:rFonts w:ascii="Times New Roman" w:hAnsi="Times New Roman"/>
          <w:b/>
          <w:color w:val="8B0000"/>
          <w:sz w:val="23"/>
        </w:rPr>
        <w:t>48. Từ Ngọc Hoàn</w:t>
      </w:r>
      <w:r>
        <w:rPr>
          <w:rFonts w:ascii="Courier New" w:hAnsi="Courier New"/>
          <w:color w:val="646464"/>
          <w:sz w:val="20"/>
        </w:rPr>
        <w:t xml:space="preserve"> [111.10.0.105]</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Nguyễn Thị Tuyết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Nhung. Lấy bà Nguyễn Thị Tuyết, sinh năm 1989.</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Diệp Chi</w:t>
      </w:r>
      <w:r>
        <w:rPr>
          <w:rFonts w:ascii="Times New Roman" w:hAnsi="Times New Roman"/>
          <w:color w:val="2C2C2C"/>
          <w:sz w:val="21"/>
        </w:rPr>
        <w:br/>
        <w:t xml:space="preserve">      ②. Từ Ngọc Kiều Vi</w:t>
      </w:r>
      <w:r>
        <w:rPr>
          <w:rFonts w:ascii="Times New Roman" w:hAnsi="Times New Roman"/>
          <w:color w:val="2C2C2C"/>
          <w:sz w:val="21"/>
        </w:rPr>
        <w:br/>
        <w:t xml:space="preserve">      ③. Từ Ngọc Việt Anh</w:t>
      </w:r>
    </w:p>
    <w:p w14:paraId="36E7F1BB" w14:textId="77777777" w:rsidR="001D517F" w:rsidRDefault="00000000">
      <w:pPr>
        <w:tabs>
          <w:tab w:val="left" w:pos="5472"/>
        </w:tabs>
        <w:spacing w:after="160"/>
        <w:ind w:left="288"/>
      </w:pPr>
      <w:r>
        <w:rPr>
          <w:rFonts w:ascii="Times New Roman" w:hAnsi="Times New Roman"/>
          <w:b/>
          <w:color w:val="8B0000"/>
          <w:sz w:val="23"/>
        </w:rPr>
        <w:t>49. Từ Ngọc Hải</w:t>
      </w:r>
      <w:r>
        <w:rPr>
          <w:rFonts w:ascii="Courier New" w:hAnsi="Courier New"/>
          <w:color w:val="646464"/>
          <w:sz w:val="20"/>
        </w:rPr>
        <w:t xml:space="preserve"> [111.10.0.107]</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Nhung.</w:t>
      </w:r>
      <w:r>
        <w:rPr>
          <w:rFonts w:ascii="Times New Roman" w:hAnsi="Times New Roman"/>
          <w:color w:val="2C2C2C"/>
          <w:sz w:val="21"/>
        </w:rPr>
        <w:br/>
      </w:r>
    </w:p>
    <w:p w14:paraId="7B316B6C" w14:textId="77777777" w:rsidR="001D517F" w:rsidRDefault="00000000">
      <w:pPr>
        <w:tabs>
          <w:tab w:val="left" w:pos="5472"/>
        </w:tabs>
        <w:spacing w:after="160"/>
        <w:ind w:left="288"/>
      </w:pPr>
      <w:r>
        <w:rPr>
          <w:rFonts w:ascii="Times New Roman" w:hAnsi="Times New Roman"/>
          <w:b/>
          <w:color w:val="8B0000"/>
          <w:sz w:val="23"/>
        </w:rPr>
        <w:t>50. Từ Ngọc Huy</w:t>
      </w:r>
      <w:r>
        <w:rPr>
          <w:rFonts w:ascii="Courier New" w:hAnsi="Courier New"/>
          <w:color w:val="646464"/>
          <w:sz w:val="20"/>
        </w:rPr>
        <w:t xml:space="preserve"> [111.10.0.108]</w:t>
      </w:r>
      <w:r>
        <w:rPr>
          <w:rFonts w:ascii="Times New Roman" w:hAnsi="Times New Roman"/>
          <w:color w:val="000000"/>
          <w:sz w:val="21"/>
        </w:rPr>
        <w:tab/>
        <w:t>Con ông Từ Ngọc Xuân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Xuân.</w:t>
      </w:r>
      <w:r>
        <w:rPr>
          <w:rFonts w:ascii="Times New Roman" w:hAnsi="Times New Roman"/>
          <w:color w:val="2C2C2C"/>
          <w:sz w:val="21"/>
        </w:rPr>
        <w:br/>
      </w:r>
    </w:p>
    <w:p w14:paraId="31F2FBEE" w14:textId="77777777" w:rsidR="001D517F" w:rsidRDefault="00000000">
      <w:pPr>
        <w:tabs>
          <w:tab w:val="left" w:pos="5472"/>
        </w:tabs>
        <w:spacing w:after="160"/>
        <w:ind w:left="288"/>
      </w:pPr>
      <w:r>
        <w:rPr>
          <w:rFonts w:ascii="Times New Roman" w:hAnsi="Times New Roman"/>
          <w:b/>
          <w:color w:val="8B0000"/>
          <w:sz w:val="23"/>
        </w:rPr>
        <w:t>51. Từ Hữu Linh</w:t>
      </w:r>
      <w:r>
        <w:rPr>
          <w:rFonts w:ascii="Courier New" w:hAnsi="Courier New"/>
          <w:color w:val="646464"/>
          <w:sz w:val="20"/>
        </w:rPr>
        <w:t xml:space="preserve"> [111.10.0.111]</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Nguyễn Thị Thoa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Bình. Lấy bà Nguyễn Thị Thoa ở Yên Đồng.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Vượng</w:t>
      </w:r>
      <w:r>
        <w:rPr>
          <w:rFonts w:ascii="Times New Roman" w:hAnsi="Times New Roman"/>
          <w:color w:val="2C2C2C"/>
          <w:sz w:val="21"/>
        </w:rPr>
        <w:br/>
        <w:t xml:space="preserve">      ②. Từ Lê Na</w:t>
      </w:r>
    </w:p>
    <w:p w14:paraId="51B7B04D" w14:textId="77777777" w:rsidR="001D517F" w:rsidRDefault="00000000">
      <w:pPr>
        <w:tabs>
          <w:tab w:val="left" w:pos="5472"/>
        </w:tabs>
        <w:spacing w:after="160"/>
        <w:ind w:left="288"/>
      </w:pPr>
      <w:r>
        <w:rPr>
          <w:rFonts w:ascii="Times New Roman" w:hAnsi="Times New Roman"/>
          <w:b/>
          <w:color w:val="8B0000"/>
          <w:sz w:val="23"/>
        </w:rPr>
        <w:t>52. Từ Hữu Nam</w:t>
      </w:r>
      <w:r>
        <w:rPr>
          <w:rFonts w:ascii="Courier New" w:hAnsi="Courier New"/>
          <w:color w:val="646464"/>
          <w:sz w:val="20"/>
        </w:rPr>
        <w:t xml:space="preserve"> [111.10.0.114]</w:t>
      </w:r>
      <w:r>
        <w:rPr>
          <w:rFonts w:ascii="Times New Roman" w:hAnsi="Times New Roman"/>
          <w:color w:val="000000"/>
          <w:sz w:val="21"/>
        </w:rPr>
        <w:tab/>
        <w:t>Con ông Từ Hữu Minh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Minh.</w:t>
      </w:r>
      <w:r>
        <w:rPr>
          <w:rFonts w:ascii="Times New Roman" w:hAnsi="Times New Roman"/>
          <w:color w:val="2C2C2C"/>
          <w:sz w:val="21"/>
        </w:rPr>
        <w:br/>
      </w:r>
    </w:p>
    <w:p w14:paraId="0EF367D2" w14:textId="77777777" w:rsidR="001D517F" w:rsidRDefault="00000000">
      <w:pPr>
        <w:tabs>
          <w:tab w:val="left" w:pos="5472"/>
        </w:tabs>
        <w:spacing w:after="160"/>
        <w:ind w:left="288"/>
      </w:pPr>
      <w:r>
        <w:rPr>
          <w:rFonts w:ascii="Times New Roman" w:hAnsi="Times New Roman"/>
          <w:b/>
          <w:color w:val="8B0000"/>
          <w:sz w:val="23"/>
        </w:rPr>
        <w:t>53. Từ Uông Gia Bảo</w:t>
      </w:r>
      <w:r>
        <w:rPr>
          <w:rFonts w:ascii="Courier New" w:hAnsi="Courier New"/>
          <w:color w:val="646464"/>
          <w:sz w:val="20"/>
        </w:rPr>
        <w:t xml:space="preserve"> [111.10.0.120]</w:t>
      </w:r>
      <w:r>
        <w:rPr>
          <w:rFonts w:ascii="Times New Roman" w:hAnsi="Times New Roman"/>
          <w:color w:val="000000"/>
          <w:sz w:val="21"/>
        </w:rPr>
        <w:tab/>
        <w:t>Con ông Từ Hải Dương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Hải Dương.</w:t>
      </w:r>
      <w:r>
        <w:rPr>
          <w:rFonts w:ascii="Times New Roman" w:hAnsi="Times New Roman"/>
          <w:color w:val="2C2C2C"/>
          <w:sz w:val="21"/>
        </w:rPr>
        <w:br/>
      </w:r>
    </w:p>
    <w:p w14:paraId="2AE2A1B5" w14:textId="77777777" w:rsidR="001D517F" w:rsidRDefault="00000000">
      <w:pPr>
        <w:tabs>
          <w:tab w:val="left" w:pos="5472"/>
        </w:tabs>
        <w:spacing w:after="160"/>
        <w:ind w:left="288"/>
      </w:pPr>
      <w:r>
        <w:rPr>
          <w:rFonts w:ascii="Times New Roman" w:hAnsi="Times New Roman"/>
          <w:b/>
          <w:color w:val="8B0000"/>
          <w:sz w:val="23"/>
        </w:rPr>
        <w:t>54. Từ Uông Gia Khang</w:t>
      </w:r>
      <w:r>
        <w:rPr>
          <w:rFonts w:ascii="Courier New" w:hAnsi="Courier New"/>
          <w:color w:val="646464"/>
          <w:sz w:val="20"/>
        </w:rPr>
        <w:t xml:space="preserve"> [111.10.0.121]</w:t>
      </w:r>
      <w:r>
        <w:rPr>
          <w:rFonts w:ascii="Times New Roman" w:hAnsi="Times New Roman"/>
          <w:color w:val="000000"/>
          <w:sz w:val="21"/>
        </w:rPr>
        <w:tab/>
        <w:t>Con ông Từ Hải Dương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Hải Dương.</w:t>
      </w:r>
      <w:r>
        <w:rPr>
          <w:rFonts w:ascii="Times New Roman" w:hAnsi="Times New Roman"/>
          <w:color w:val="2C2C2C"/>
          <w:sz w:val="21"/>
        </w:rPr>
        <w:br/>
      </w:r>
    </w:p>
    <w:p w14:paraId="53625BFE" w14:textId="77777777" w:rsidR="001D517F" w:rsidRDefault="00000000">
      <w:pPr>
        <w:tabs>
          <w:tab w:val="left" w:pos="5472"/>
        </w:tabs>
        <w:spacing w:after="160"/>
        <w:ind w:left="288"/>
      </w:pPr>
      <w:r>
        <w:rPr>
          <w:rFonts w:ascii="Times New Roman" w:hAnsi="Times New Roman"/>
          <w:b/>
          <w:color w:val="8B0000"/>
          <w:sz w:val="23"/>
        </w:rPr>
        <w:t>55. Từ Hữu Đức</w:t>
      </w:r>
      <w:r>
        <w:rPr>
          <w:rFonts w:ascii="Courier New" w:hAnsi="Courier New"/>
          <w:color w:val="646464"/>
          <w:sz w:val="20"/>
        </w:rPr>
        <w:t xml:space="preserve"> [111.10.0.130]</w:t>
      </w:r>
      <w:r>
        <w:rPr>
          <w:rFonts w:ascii="Times New Roman" w:hAnsi="Times New Roman"/>
          <w:color w:val="000000"/>
          <w:sz w:val="21"/>
        </w:rPr>
        <w:tab/>
        <w:t>Con ông Từ Hữu Hoài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Hoài.</w:t>
      </w:r>
      <w:r>
        <w:rPr>
          <w:rFonts w:ascii="Times New Roman" w:hAnsi="Times New Roman"/>
          <w:color w:val="2C2C2C"/>
          <w:sz w:val="21"/>
        </w:rPr>
        <w:br/>
      </w:r>
    </w:p>
    <w:p w14:paraId="7F7004CC" w14:textId="77777777" w:rsidR="001D517F" w:rsidRDefault="00000000">
      <w:pPr>
        <w:tabs>
          <w:tab w:val="left" w:pos="5472"/>
        </w:tabs>
        <w:spacing w:after="160"/>
        <w:ind w:left="288"/>
      </w:pPr>
      <w:r>
        <w:rPr>
          <w:rFonts w:ascii="Times New Roman" w:hAnsi="Times New Roman"/>
          <w:b/>
          <w:color w:val="8B0000"/>
          <w:sz w:val="23"/>
        </w:rPr>
        <w:t>56. Từ Hữu Nam</w:t>
      </w:r>
      <w:r>
        <w:rPr>
          <w:rFonts w:ascii="Courier New" w:hAnsi="Courier New"/>
          <w:color w:val="646464"/>
          <w:sz w:val="20"/>
        </w:rPr>
        <w:t xml:space="preserve"> [111.10.0.132]</w:t>
      </w:r>
      <w:r>
        <w:rPr>
          <w:rFonts w:ascii="Times New Roman" w:hAnsi="Times New Roman"/>
          <w:color w:val="000000"/>
          <w:sz w:val="21"/>
        </w:rPr>
        <w:tab/>
        <w:t>Con ông Từ Hữu Hoài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Hoài.</w:t>
      </w:r>
      <w:r>
        <w:rPr>
          <w:rFonts w:ascii="Times New Roman" w:hAnsi="Times New Roman"/>
          <w:color w:val="2C2C2C"/>
          <w:sz w:val="21"/>
        </w:rPr>
        <w:br/>
      </w:r>
    </w:p>
    <w:p w14:paraId="07750B09" w14:textId="77777777" w:rsidR="001D517F" w:rsidRDefault="00000000">
      <w:pPr>
        <w:tabs>
          <w:tab w:val="left" w:pos="5472"/>
        </w:tabs>
        <w:spacing w:after="160"/>
        <w:ind w:left="288"/>
      </w:pPr>
      <w:r>
        <w:rPr>
          <w:rFonts w:ascii="Times New Roman" w:hAnsi="Times New Roman"/>
          <w:b/>
          <w:color w:val="8B0000"/>
          <w:sz w:val="23"/>
        </w:rPr>
        <w:t>57. Từ Ngọc Nhật</w:t>
      </w:r>
      <w:r>
        <w:rPr>
          <w:rFonts w:ascii="Courier New" w:hAnsi="Courier New"/>
          <w:color w:val="646464"/>
          <w:sz w:val="20"/>
        </w:rPr>
        <w:t xml:space="preserve"> [111.10.0.135]</w:t>
      </w:r>
      <w:r>
        <w:rPr>
          <w:rFonts w:ascii="Times New Roman" w:hAnsi="Times New Roman"/>
          <w:color w:val="000000"/>
          <w:sz w:val="21"/>
        </w:rPr>
        <w:tab/>
        <w:t>Con ông Từ Hữu Quang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Quang.</w:t>
      </w:r>
      <w:r>
        <w:rPr>
          <w:rFonts w:ascii="Times New Roman" w:hAnsi="Times New Roman"/>
          <w:color w:val="2C2C2C"/>
          <w:sz w:val="21"/>
        </w:rPr>
        <w:br/>
      </w:r>
    </w:p>
    <w:p w14:paraId="303514BD" w14:textId="77777777" w:rsidR="001D517F" w:rsidRDefault="00000000">
      <w:pPr>
        <w:tabs>
          <w:tab w:val="left" w:pos="5472"/>
        </w:tabs>
        <w:spacing w:after="160"/>
        <w:ind w:left="288"/>
      </w:pPr>
      <w:r>
        <w:rPr>
          <w:rFonts w:ascii="Times New Roman" w:hAnsi="Times New Roman"/>
          <w:b/>
          <w:color w:val="8B0000"/>
          <w:sz w:val="23"/>
        </w:rPr>
        <w:t>58. Từ Ngọc Vũ</w:t>
      </w:r>
      <w:r>
        <w:rPr>
          <w:rFonts w:ascii="Courier New" w:hAnsi="Courier New"/>
          <w:color w:val="646464"/>
          <w:sz w:val="20"/>
        </w:rPr>
        <w:t xml:space="preserve"> [111.10.0.136]</w:t>
      </w:r>
      <w:r>
        <w:rPr>
          <w:rFonts w:ascii="Times New Roman" w:hAnsi="Times New Roman"/>
          <w:color w:val="000000"/>
          <w:sz w:val="21"/>
        </w:rPr>
        <w:tab/>
        <w:t>Con ông Từ Hữu Quang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Quang.</w:t>
      </w:r>
      <w:r>
        <w:rPr>
          <w:rFonts w:ascii="Times New Roman" w:hAnsi="Times New Roman"/>
          <w:color w:val="2C2C2C"/>
          <w:sz w:val="21"/>
        </w:rPr>
        <w:br/>
      </w:r>
    </w:p>
    <w:p w14:paraId="7F696089" w14:textId="77777777" w:rsidR="001D517F" w:rsidRDefault="00000000">
      <w:pPr>
        <w:tabs>
          <w:tab w:val="left" w:pos="5472"/>
        </w:tabs>
        <w:spacing w:after="160"/>
        <w:ind w:left="288"/>
      </w:pPr>
      <w:r>
        <w:rPr>
          <w:rFonts w:ascii="Times New Roman" w:hAnsi="Times New Roman"/>
          <w:b/>
          <w:color w:val="8B0000"/>
          <w:sz w:val="23"/>
        </w:rPr>
        <w:t>59. Từ Ngọc Nguyên</w:t>
      </w:r>
      <w:r>
        <w:rPr>
          <w:rFonts w:ascii="Courier New" w:hAnsi="Courier New"/>
          <w:color w:val="646464"/>
          <w:sz w:val="20"/>
        </w:rPr>
        <w:t xml:space="preserve"> [111.10.0.141]</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Quý.</w:t>
      </w:r>
      <w:r>
        <w:rPr>
          <w:rFonts w:ascii="Times New Roman" w:hAnsi="Times New Roman"/>
          <w:color w:val="2C2C2C"/>
          <w:sz w:val="21"/>
        </w:rPr>
        <w:br/>
      </w:r>
    </w:p>
    <w:p w14:paraId="08A96BB9" w14:textId="77777777" w:rsidR="001D517F" w:rsidRDefault="00000000">
      <w:pPr>
        <w:keepNext/>
        <w:spacing w:before="160" w:after="80"/>
        <w:ind w:left="288"/>
      </w:pPr>
      <w:r>
        <w:rPr>
          <w:rFonts w:ascii="Times New Roman" w:hAnsi="Times New Roman"/>
          <w:b/>
          <w:color w:val="8B4513"/>
          <w:sz w:val="24"/>
        </w:rPr>
        <w:t>❖ CHI 2</w:t>
      </w:r>
    </w:p>
    <w:p w14:paraId="669646BC" w14:textId="77777777" w:rsidR="001D517F" w:rsidRDefault="00000000">
      <w:pPr>
        <w:tabs>
          <w:tab w:val="left" w:pos="5472"/>
        </w:tabs>
        <w:spacing w:after="160"/>
        <w:ind w:left="288"/>
      </w:pPr>
      <w:r>
        <w:rPr>
          <w:rFonts w:ascii="Times New Roman" w:hAnsi="Times New Roman"/>
          <w:b/>
          <w:color w:val="8B0000"/>
          <w:sz w:val="23"/>
        </w:rPr>
        <w:t>01. Từ Ngọc Thoả</w:t>
      </w:r>
      <w:r>
        <w:rPr>
          <w:rFonts w:ascii="Courier New" w:hAnsi="Courier New"/>
          <w:color w:val="646464"/>
          <w:sz w:val="20"/>
        </w:rPr>
        <w:t xml:space="preserve"> [122.10.0.002]</w:t>
      </w:r>
      <w:r>
        <w:rPr>
          <w:rFonts w:ascii="Times New Roman" w:hAnsi="Times New Roman"/>
          <w:color w:val="000000"/>
          <w:sz w:val="21"/>
        </w:rPr>
        <w:tab/>
        <w:t>Con ông Từ Hữu Tuyến</w:t>
      </w:r>
      <w:r>
        <w:br/>
      </w:r>
      <w:r>
        <w:rPr>
          <w:rFonts w:ascii="Times New Roman" w:hAnsi="Times New Roman"/>
          <w:b/>
          <w:color w:val="8B4513"/>
          <w:sz w:val="21"/>
        </w:rPr>
        <w:t xml:space="preserve">   + Vợ/Chồng: </w:t>
      </w:r>
      <w:r>
        <w:rPr>
          <w:rFonts w:ascii="Times New Roman" w:hAnsi="Times New Roman"/>
          <w:color w:val="2C2C2C"/>
          <w:sz w:val="21"/>
        </w:rPr>
        <w:t>Trần Thị Sơn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Tuyến. Lấy bà Trần Thị Sơn ở Hương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Hiệp</w:t>
      </w:r>
      <w:r>
        <w:rPr>
          <w:rFonts w:ascii="Times New Roman" w:hAnsi="Times New Roman"/>
          <w:color w:val="2C2C2C"/>
          <w:sz w:val="21"/>
        </w:rPr>
        <w:br/>
        <w:t xml:space="preserve">      ②. Từ Huy Hoàng</w:t>
      </w:r>
    </w:p>
    <w:p w14:paraId="2E2492C8" w14:textId="77777777" w:rsidR="001D517F" w:rsidRDefault="00000000">
      <w:pPr>
        <w:tabs>
          <w:tab w:val="left" w:pos="5472"/>
        </w:tabs>
        <w:spacing w:after="160"/>
        <w:ind w:left="288"/>
      </w:pPr>
      <w:r>
        <w:rPr>
          <w:rFonts w:ascii="Times New Roman" w:hAnsi="Times New Roman"/>
          <w:b/>
          <w:color w:val="8B0000"/>
          <w:sz w:val="23"/>
        </w:rPr>
        <w:t>02. Từ Ngọc Thành</w:t>
      </w:r>
      <w:r>
        <w:rPr>
          <w:rFonts w:ascii="Courier New" w:hAnsi="Courier New"/>
          <w:color w:val="646464"/>
          <w:sz w:val="20"/>
        </w:rPr>
        <w:t xml:space="preserve"> [122.10.0.003]</w:t>
      </w:r>
      <w:r>
        <w:rPr>
          <w:rFonts w:ascii="Times New Roman" w:hAnsi="Times New Roman"/>
          <w:color w:val="000000"/>
          <w:sz w:val="21"/>
        </w:rPr>
        <w:tab/>
        <w:t>Con ông Từ Hữu Tuyến</w:t>
      </w:r>
      <w:r>
        <w:br/>
      </w:r>
      <w:r>
        <w:rPr>
          <w:rFonts w:ascii="Times New Roman" w:hAnsi="Times New Roman"/>
          <w:b/>
          <w:color w:val="8B4513"/>
          <w:sz w:val="21"/>
        </w:rPr>
        <w:t xml:space="preserve">   + Vợ/Chồng: </w:t>
      </w:r>
      <w:r>
        <w:rPr>
          <w:rFonts w:ascii="Times New Roman" w:hAnsi="Times New Roman"/>
          <w:color w:val="2C2C2C"/>
          <w:sz w:val="21"/>
        </w:rPr>
        <w:t>Nguyễn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Tuyến. Lấy bà Nguyễn Thị Vân ở Hương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Khánh Đạt</w:t>
      </w:r>
      <w:r>
        <w:rPr>
          <w:rFonts w:ascii="Times New Roman" w:hAnsi="Times New Roman"/>
          <w:color w:val="2C2C2C"/>
          <w:sz w:val="21"/>
        </w:rPr>
        <w:br/>
        <w:t xml:space="preserve">      ②. Từ Quốc Anh</w:t>
      </w:r>
    </w:p>
    <w:p w14:paraId="4C1FDF7E" w14:textId="77777777" w:rsidR="001D517F" w:rsidRDefault="00000000">
      <w:pPr>
        <w:tabs>
          <w:tab w:val="left" w:pos="5472"/>
        </w:tabs>
        <w:spacing w:after="160"/>
        <w:ind w:left="288"/>
      </w:pPr>
      <w:r>
        <w:rPr>
          <w:rFonts w:ascii="Times New Roman" w:hAnsi="Times New Roman"/>
          <w:b/>
          <w:color w:val="8B0000"/>
          <w:sz w:val="23"/>
        </w:rPr>
        <w:lastRenderedPageBreak/>
        <w:t>03. Từ Ngọc Tuyền</w:t>
      </w:r>
      <w:r>
        <w:rPr>
          <w:rFonts w:ascii="Courier New" w:hAnsi="Courier New"/>
          <w:color w:val="646464"/>
          <w:sz w:val="20"/>
        </w:rPr>
        <w:t xml:space="preserve"> [122.10.0.004]</w:t>
      </w:r>
      <w:r>
        <w:rPr>
          <w:rFonts w:ascii="Times New Roman" w:hAnsi="Times New Roman"/>
          <w:color w:val="000000"/>
          <w:sz w:val="21"/>
        </w:rPr>
        <w:tab/>
        <w:t>Con ông Từ Hữu Tuyến</w:t>
      </w:r>
      <w:r>
        <w:br/>
      </w:r>
      <w:r>
        <w:rPr>
          <w:rFonts w:ascii="Times New Roman" w:hAnsi="Times New Roman"/>
          <w:b/>
          <w:color w:val="8B4513"/>
          <w:sz w:val="21"/>
        </w:rPr>
        <w:t xml:space="preserve">   + Vợ/Chồng: </w:t>
      </w:r>
      <w:r>
        <w:rPr>
          <w:rFonts w:ascii="Times New Roman" w:hAnsi="Times New Roman"/>
          <w:color w:val="2C2C2C"/>
          <w:sz w:val="21"/>
        </w:rPr>
        <w:t>Nguyễn Thị Hài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Tuyến.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Anh Tuấn</w:t>
      </w:r>
      <w:r>
        <w:rPr>
          <w:rFonts w:ascii="Times New Roman" w:hAnsi="Times New Roman"/>
          <w:color w:val="2C2C2C"/>
          <w:sz w:val="21"/>
        </w:rPr>
        <w:br/>
        <w:t xml:space="preserve">      ②. Từ Duy Minh</w:t>
      </w:r>
      <w:r>
        <w:rPr>
          <w:rFonts w:ascii="Times New Roman" w:hAnsi="Times New Roman"/>
          <w:color w:val="2C2C2C"/>
          <w:sz w:val="21"/>
        </w:rPr>
        <w:br/>
        <w:t xml:space="preserve">      ③. Từ Gia Ý</w:t>
      </w:r>
    </w:p>
    <w:p w14:paraId="7DCDC0A2" w14:textId="77777777" w:rsidR="001D517F" w:rsidRDefault="00000000">
      <w:pPr>
        <w:tabs>
          <w:tab w:val="left" w:pos="5472"/>
        </w:tabs>
        <w:spacing w:after="160"/>
        <w:ind w:left="288"/>
      </w:pPr>
      <w:r>
        <w:rPr>
          <w:rFonts w:ascii="Times New Roman" w:hAnsi="Times New Roman"/>
          <w:b/>
          <w:color w:val="8B0000"/>
          <w:sz w:val="23"/>
        </w:rPr>
        <w:t>04. Từ Hữu Hùng</w:t>
      </w:r>
      <w:r>
        <w:rPr>
          <w:rFonts w:ascii="Courier New" w:hAnsi="Courier New"/>
          <w:color w:val="646464"/>
          <w:sz w:val="20"/>
        </w:rPr>
        <w:t xml:space="preserve"> [122.10.0.010]</w:t>
      </w:r>
      <w:r>
        <w:rPr>
          <w:rFonts w:ascii="Times New Roman" w:hAnsi="Times New Roman"/>
          <w:color w:val="000000"/>
          <w:sz w:val="21"/>
        </w:rPr>
        <w:tab/>
        <w:t>Con ông Từ Hữu Cừ</w:t>
      </w:r>
      <w:r>
        <w:br/>
      </w:r>
      <w:r>
        <w:rPr>
          <w:rFonts w:ascii="Times New Roman" w:hAnsi="Times New Roman"/>
          <w:b/>
          <w:color w:val="8B4513"/>
          <w:sz w:val="21"/>
        </w:rPr>
        <w:t xml:space="preserve">   + Vợ/Chồng: </w:t>
      </w:r>
      <w:r>
        <w:rPr>
          <w:rFonts w:ascii="Times New Roman" w:hAnsi="Times New Roman"/>
          <w:color w:val="2C2C2C"/>
          <w:sz w:val="21"/>
        </w:rPr>
        <w:t>Bỏ vợ</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Cừ.</w:t>
      </w:r>
      <w:r>
        <w:rPr>
          <w:rFonts w:ascii="Times New Roman" w:hAnsi="Times New Roman"/>
          <w:color w:val="2C2C2C"/>
          <w:sz w:val="21"/>
        </w:rPr>
        <w:br/>
      </w:r>
      <w:r>
        <w:rPr>
          <w:rFonts w:ascii="Times New Roman" w:hAnsi="Times New Roman"/>
          <w:b/>
          <w:color w:val="8B4513"/>
          <w:sz w:val="21"/>
        </w:rPr>
        <w:t xml:space="preserve">   + Tình trạng: </w:t>
      </w:r>
      <w:r>
        <w:rPr>
          <w:rFonts w:ascii="Times New Roman" w:hAnsi="Times New Roman"/>
          <w:color w:val="2C2C2C"/>
          <w:sz w:val="21"/>
        </w:rPr>
        <w:t>Không có con</w:t>
      </w:r>
      <w:r>
        <w:rPr>
          <w:rFonts w:ascii="Times New Roman" w:hAnsi="Times New Roman"/>
          <w:color w:val="2C2C2C"/>
          <w:sz w:val="21"/>
        </w:rPr>
        <w:br/>
      </w:r>
    </w:p>
    <w:p w14:paraId="5963FB37" w14:textId="77777777" w:rsidR="001D517F" w:rsidRDefault="00000000">
      <w:pPr>
        <w:tabs>
          <w:tab w:val="left" w:pos="5472"/>
        </w:tabs>
        <w:spacing w:after="160"/>
        <w:ind w:left="288"/>
      </w:pPr>
      <w:r>
        <w:rPr>
          <w:rFonts w:ascii="Times New Roman" w:hAnsi="Times New Roman"/>
          <w:b/>
          <w:color w:val="8B0000"/>
          <w:sz w:val="23"/>
        </w:rPr>
        <w:t>05. Từ Hữu Cường</w:t>
      </w:r>
      <w:r>
        <w:rPr>
          <w:rFonts w:ascii="Courier New" w:hAnsi="Courier New"/>
          <w:color w:val="646464"/>
          <w:sz w:val="20"/>
        </w:rPr>
        <w:t xml:space="preserve"> [122.10.0.013]</w:t>
      </w:r>
      <w:r>
        <w:rPr>
          <w:rFonts w:ascii="Times New Roman" w:hAnsi="Times New Roman"/>
          <w:color w:val="000000"/>
          <w:sz w:val="21"/>
        </w:rPr>
        <w:tab/>
        <w:t>Con ông Từ Hữu Cừ</w:t>
      </w:r>
      <w:r>
        <w:br/>
      </w:r>
      <w:r>
        <w:rPr>
          <w:rFonts w:ascii="Times New Roman" w:hAnsi="Times New Roman"/>
          <w:b/>
          <w:color w:val="8B4513"/>
          <w:sz w:val="21"/>
        </w:rPr>
        <w:t xml:space="preserve">   + Vợ/Chồng: </w:t>
      </w:r>
      <w:r>
        <w:rPr>
          <w:rFonts w:ascii="Times New Roman" w:hAnsi="Times New Roman"/>
          <w:color w:val="2C2C2C"/>
          <w:sz w:val="21"/>
        </w:rPr>
        <w:t>Nguyễn Thị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Cừ. Lấy bà Nguyễn Thị Hiền ở Bình Định.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Phương</w:t>
      </w:r>
      <w:r>
        <w:rPr>
          <w:rFonts w:ascii="Times New Roman" w:hAnsi="Times New Roman"/>
          <w:color w:val="2C2C2C"/>
          <w:sz w:val="21"/>
        </w:rPr>
        <w:br/>
        <w:t xml:space="preserve">      ②. Từ Thị Thảo</w:t>
      </w:r>
      <w:r>
        <w:rPr>
          <w:rFonts w:ascii="Times New Roman" w:hAnsi="Times New Roman"/>
          <w:color w:val="2C2C2C"/>
          <w:sz w:val="21"/>
        </w:rPr>
        <w:br/>
        <w:t xml:space="preserve">      ③. Từ Hữu Hiếu</w:t>
      </w:r>
    </w:p>
    <w:p w14:paraId="6BA94A44" w14:textId="77777777" w:rsidR="001D517F" w:rsidRDefault="00000000">
      <w:pPr>
        <w:tabs>
          <w:tab w:val="left" w:pos="5472"/>
        </w:tabs>
        <w:spacing w:after="160"/>
        <w:ind w:left="288"/>
      </w:pPr>
      <w:r>
        <w:rPr>
          <w:rFonts w:ascii="Times New Roman" w:hAnsi="Times New Roman"/>
          <w:b/>
          <w:color w:val="8B0000"/>
          <w:sz w:val="23"/>
        </w:rPr>
        <w:t>06. Từ Hữu Phúc</w:t>
      </w:r>
      <w:r>
        <w:rPr>
          <w:rFonts w:ascii="Courier New" w:hAnsi="Courier New"/>
          <w:color w:val="646464"/>
          <w:sz w:val="20"/>
        </w:rPr>
        <w:t xml:space="preserve"> [122.10.0.020]</w:t>
      </w:r>
      <w:r>
        <w:rPr>
          <w:rFonts w:ascii="Times New Roman" w:hAnsi="Times New Roman"/>
          <w:color w:val="000000"/>
          <w:sz w:val="21"/>
        </w:rPr>
        <w:tab/>
        <w:t>Con ông Từ Hữu Cừ</w:t>
      </w:r>
      <w:r>
        <w:br/>
      </w:r>
      <w:r>
        <w:rPr>
          <w:rFonts w:ascii="Times New Roman" w:hAnsi="Times New Roman"/>
          <w:b/>
          <w:color w:val="8B4513"/>
          <w:sz w:val="21"/>
        </w:rPr>
        <w:t xml:space="preserve">   + Vợ/Chồng: </w:t>
      </w:r>
      <w:r>
        <w:rPr>
          <w:rFonts w:ascii="Times New Roman" w:hAnsi="Times New Roman"/>
          <w:color w:val="2C2C2C"/>
          <w:sz w:val="21"/>
        </w:rPr>
        <w:t>Nguyễn Thị Luận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Cừ.</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Ngọc</w:t>
      </w:r>
      <w:r>
        <w:rPr>
          <w:rFonts w:ascii="Times New Roman" w:hAnsi="Times New Roman"/>
          <w:color w:val="2C2C2C"/>
          <w:sz w:val="21"/>
        </w:rPr>
        <w:br/>
        <w:t xml:space="preserve">      ②. Từ Thị Hoài An</w:t>
      </w:r>
    </w:p>
    <w:p w14:paraId="5892F203" w14:textId="77777777" w:rsidR="001D517F" w:rsidRDefault="00000000">
      <w:pPr>
        <w:tabs>
          <w:tab w:val="left" w:pos="5472"/>
        </w:tabs>
        <w:spacing w:after="160"/>
        <w:ind w:left="288"/>
      </w:pPr>
      <w:r>
        <w:rPr>
          <w:rFonts w:ascii="Times New Roman" w:hAnsi="Times New Roman"/>
          <w:b/>
          <w:color w:val="8B0000"/>
          <w:sz w:val="23"/>
        </w:rPr>
        <w:t>07. Từ Hữu Vựng</w:t>
      </w:r>
      <w:r>
        <w:rPr>
          <w:rFonts w:ascii="Courier New" w:hAnsi="Courier New"/>
          <w:color w:val="646464"/>
          <w:sz w:val="20"/>
        </w:rPr>
        <w:t xml:space="preserve"> [122.10.0.021]</w:t>
      </w:r>
      <w:r>
        <w:rPr>
          <w:rFonts w:ascii="Times New Roman" w:hAnsi="Times New Roman"/>
          <w:color w:val="000000"/>
          <w:sz w:val="21"/>
        </w:rPr>
        <w:tab/>
        <w:t>Con ông Từ Hữu Cừ</w:t>
      </w:r>
      <w:r>
        <w:br/>
      </w:r>
      <w:r>
        <w:rPr>
          <w:rFonts w:ascii="Times New Roman" w:hAnsi="Times New Roman"/>
          <w:b/>
          <w:color w:val="8B4513"/>
          <w:sz w:val="21"/>
        </w:rPr>
        <w:t xml:space="preserve">   + Vợ/Chồng: </w:t>
      </w:r>
      <w:r>
        <w:rPr>
          <w:rFonts w:ascii="Times New Roman" w:hAnsi="Times New Roman"/>
          <w:color w:val="2C2C2C"/>
          <w:sz w:val="21"/>
        </w:rPr>
        <w:t>Bà Trần Thị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Cừ. Lấy bà Hiền ở Mỹ Lộc.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Đức</w:t>
      </w:r>
      <w:r>
        <w:rPr>
          <w:rFonts w:ascii="Times New Roman" w:hAnsi="Times New Roman"/>
          <w:color w:val="2C2C2C"/>
          <w:sz w:val="21"/>
        </w:rPr>
        <w:br/>
        <w:t xml:space="preserve">      ②. Từ Thị Bảo Châu</w:t>
      </w:r>
    </w:p>
    <w:p w14:paraId="185B38BB" w14:textId="77777777" w:rsidR="001D517F" w:rsidRDefault="00000000">
      <w:pPr>
        <w:tabs>
          <w:tab w:val="left" w:pos="5472"/>
        </w:tabs>
        <w:spacing w:after="160"/>
        <w:ind w:left="288"/>
      </w:pPr>
      <w:r>
        <w:rPr>
          <w:rFonts w:ascii="Times New Roman" w:hAnsi="Times New Roman"/>
          <w:b/>
          <w:color w:val="8B0000"/>
          <w:sz w:val="23"/>
        </w:rPr>
        <w:t>08. Từ Hữu Gia Khánh</w:t>
      </w:r>
      <w:r>
        <w:rPr>
          <w:rFonts w:ascii="Courier New" w:hAnsi="Courier New"/>
          <w:color w:val="646464"/>
          <w:sz w:val="20"/>
        </w:rPr>
        <w:t xml:space="preserve"> [122.10.0.026]</w:t>
      </w:r>
      <w:r>
        <w:rPr>
          <w:rFonts w:ascii="Times New Roman" w:hAnsi="Times New Roman"/>
          <w:color w:val="000000"/>
          <w:sz w:val="21"/>
        </w:rPr>
        <w:tab/>
        <w:t>Con ông Từ Hữu Hoàn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Hoàn.</w:t>
      </w:r>
      <w:r>
        <w:rPr>
          <w:rFonts w:ascii="Times New Roman" w:hAnsi="Times New Roman"/>
          <w:color w:val="2C2C2C"/>
          <w:sz w:val="21"/>
        </w:rPr>
        <w:br/>
      </w:r>
    </w:p>
    <w:p w14:paraId="7E9C1707" w14:textId="77777777" w:rsidR="001D517F" w:rsidRDefault="00000000">
      <w:pPr>
        <w:tabs>
          <w:tab w:val="left" w:pos="5472"/>
        </w:tabs>
        <w:spacing w:after="160"/>
        <w:ind w:left="288"/>
      </w:pPr>
      <w:r>
        <w:rPr>
          <w:rFonts w:ascii="Times New Roman" w:hAnsi="Times New Roman"/>
          <w:b/>
          <w:color w:val="8B0000"/>
          <w:sz w:val="23"/>
        </w:rPr>
        <w:t>09. Từ Ngọc Luân</w:t>
      </w:r>
      <w:r>
        <w:rPr>
          <w:rFonts w:ascii="Courier New" w:hAnsi="Courier New"/>
          <w:color w:val="646464"/>
          <w:sz w:val="20"/>
        </w:rPr>
        <w:t xml:space="preserve"> [122.10.0.031]</w:t>
      </w:r>
      <w:r>
        <w:rPr>
          <w:rFonts w:ascii="Times New Roman" w:hAnsi="Times New Roman"/>
          <w:color w:val="000000"/>
          <w:sz w:val="21"/>
        </w:rPr>
        <w:tab/>
        <w:t>Con ông Từ Hữu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452C511E" w14:textId="77777777" w:rsidR="001D517F" w:rsidRDefault="00000000">
      <w:pPr>
        <w:tabs>
          <w:tab w:val="left" w:pos="5472"/>
        </w:tabs>
        <w:spacing w:after="160"/>
        <w:ind w:left="288"/>
      </w:pPr>
      <w:r>
        <w:rPr>
          <w:rFonts w:ascii="Times New Roman" w:hAnsi="Times New Roman"/>
          <w:b/>
          <w:color w:val="8B0000"/>
          <w:sz w:val="23"/>
        </w:rPr>
        <w:t>10. Từ Ngọc Lễ</w:t>
      </w:r>
      <w:r>
        <w:rPr>
          <w:rFonts w:ascii="Courier New" w:hAnsi="Courier New"/>
          <w:color w:val="646464"/>
          <w:sz w:val="20"/>
        </w:rPr>
        <w:t xml:space="preserve"> [122.10.0.032]</w:t>
      </w:r>
      <w:r>
        <w:rPr>
          <w:rFonts w:ascii="Times New Roman" w:hAnsi="Times New Roman"/>
          <w:color w:val="000000"/>
          <w:sz w:val="21"/>
        </w:rPr>
        <w:tab/>
        <w:t>Con ông Từ Hữu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5030C330" w14:textId="77777777" w:rsidR="001D517F" w:rsidRDefault="00000000">
      <w:pPr>
        <w:tabs>
          <w:tab w:val="left" w:pos="5472"/>
        </w:tabs>
        <w:spacing w:after="160"/>
        <w:ind w:left="288"/>
      </w:pPr>
      <w:r>
        <w:rPr>
          <w:rFonts w:ascii="Times New Roman" w:hAnsi="Times New Roman"/>
          <w:b/>
          <w:color w:val="8B0000"/>
          <w:sz w:val="23"/>
        </w:rPr>
        <w:t>11. Từ Hữu Huy</w:t>
      </w:r>
      <w:r>
        <w:rPr>
          <w:rFonts w:ascii="Courier New" w:hAnsi="Courier New"/>
          <w:color w:val="646464"/>
          <w:sz w:val="20"/>
        </w:rPr>
        <w:t xml:space="preserve"> [122.10.0.033]</w:t>
      </w:r>
      <w:r>
        <w:rPr>
          <w:rFonts w:ascii="Times New Roman" w:hAnsi="Times New Roman"/>
          <w:color w:val="000000"/>
          <w:sz w:val="21"/>
        </w:rPr>
        <w:tab/>
        <w:t>Con ông Từ Hữu Thông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Thông.</w:t>
      </w:r>
      <w:r>
        <w:rPr>
          <w:rFonts w:ascii="Times New Roman" w:hAnsi="Times New Roman"/>
          <w:color w:val="2C2C2C"/>
          <w:sz w:val="21"/>
        </w:rPr>
        <w:br/>
      </w:r>
    </w:p>
    <w:p w14:paraId="79BCF9BA" w14:textId="77777777" w:rsidR="001D517F" w:rsidRDefault="00000000">
      <w:pPr>
        <w:tabs>
          <w:tab w:val="left" w:pos="5472"/>
        </w:tabs>
        <w:spacing w:after="160"/>
        <w:ind w:left="288"/>
      </w:pPr>
      <w:r>
        <w:rPr>
          <w:rFonts w:ascii="Times New Roman" w:hAnsi="Times New Roman"/>
          <w:b/>
          <w:color w:val="8B0000"/>
          <w:sz w:val="23"/>
        </w:rPr>
        <w:t>12. Từ Hữu Ngọc</w:t>
      </w:r>
      <w:r>
        <w:rPr>
          <w:rFonts w:ascii="Courier New" w:hAnsi="Courier New"/>
          <w:color w:val="646464"/>
          <w:sz w:val="20"/>
        </w:rPr>
        <w:t xml:space="preserve"> [122.10.0.034]</w:t>
      </w:r>
      <w:r>
        <w:rPr>
          <w:rFonts w:ascii="Times New Roman" w:hAnsi="Times New Roman"/>
          <w:color w:val="000000"/>
          <w:sz w:val="21"/>
        </w:rPr>
        <w:tab/>
        <w:t>Con ông Từ Hữu Thông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Thông.</w:t>
      </w:r>
      <w:r>
        <w:rPr>
          <w:rFonts w:ascii="Times New Roman" w:hAnsi="Times New Roman"/>
          <w:color w:val="2C2C2C"/>
          <w:sz w:val="21"/>
        </w:rPr>
        <w:br/>
      </w:r>
    </w:p>
    <w:p w14:paraId="61C546FC" w14:textId="77777777" w:rsidR="001D517F" w:rsidRDefault="00000000">
      <w:pPr>
        <w:tabs>
          <w:tab w:val="left" w:pos="5472"/>
        </w:tabs>
        <w:spacing w:after="160"/>
        <w:ind w:left="288"/>
      </w:pPr>
      <w:r>
        <w:rPr>
          <w:rFonts w:ascii="Times New Roman" w:hAnsi="Times New Roman"/>
          <w:b/>
          <w:color w:val="8B0000"/>
          <w:sz w:val="23"/>
        </w:rPr>
        <w:t>13. Từ Hữu Thỏa</w:t>
      </w:r>
      <w:r>
        <w:rPr>
          <w:rFonts w:ascii="Courier New" w:hAnsi="Courier New"/>
          <w:color w:val="646464"/>
          <w:sz w:val="20"/>
        </w:rPr>
        <w:t xml:space="preserve"> [122.10.0.035]</w:t>
      </w:r>
      <w:r>
        <w:rPr>
          <w:rFonts w:ascii="Times New Roman" w:hAnsi="Times New Roman"/>
          <w:color w:val="000000"/>
          <w:sz w:val="21"/>
        </w:rPr>
        <w:tab/>
        <w:t>Con ông Từ Hữu Tiến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Tiến.</w:t>
      </w:r>
      <w:r>
        <w:rPr>
          <w:rFonts w:ascii="Times New Roman" w:hAnsi="Times New Roman"/>
          <w:color w:val="2C2C2C"/>
          <w:sz w:val="21"/>
        </w:rPr>
        <w:br/>
      </w:r>
    </w:p>
    <w:p w14:paraId="68411978" w14:textId="77777777" w:rsidR="001D517F" w:rsidRDefault="00000000">
      <w:pPr>
        <w:tabs>
          <w:tab w:val="left" w:pos="5472"/>
        </w:tabs>
        <w:spacing w:after="160"/>
        <w:ind w:left="288"/>
      </w:pPr>
      <w:r>
        <w:rPr>
          <w:rFonts w:ascii="Times New Roman" w:hAnsi="Times New Roman"/>
          <w:b/>
          <w:color w:val="8B0000"/>
          <w:sz w:val="23"/>
        </w:rPr>
        <w:t>14. Từ Vĩ Cường</w:t>
      </w:r>
      <w:r>
        <w:rPr>
          <w:rFonts w:ascii="Courier New" w:hAnsi="Courier New"/>
          <w:color w:val="646464"/>
          <w:sz w:val="20"/>
        </w:rPr>
        <w:t xml:space="preserve"> [122.10.0.039]</w:t>
      </w:r>
      <w:r>
        <w:rPr>
          <w:rFonts w:ascii="Times New Roman" w:hAnsi="Times New Roman"/>
          <w:color w:val="000000"/>
          <w:sz w:val="21"/>
        </w:rPr>
        <w:tab/>
        <w:t>Con ông Từ Hữu Trường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Trường.</w:t>
      </w:r>
      <w:r>
        <w:rPr>
          <w:rFonts w:ascii="Times New Roman" w:hAnsi="Times New Roman"/>
          <w:color w:val="2C2C2C"/>
          <w:sz w:val="21"/>
        </w:rPr>
        <w:br/>
      </w:r>
    </w:p>
    <w:p w14:paraId="247B0E53" w14:textId="77777777" w:rsidR="001D517F" w:rsidRDefault="00000000">
      <w:pPr>
        <w:tabs>
          <w:tab w:val="left" w:pos="5472"/>
        </w:tabs>
        <w:spacing w:after="160"/>
        <w:ind w:left="288"/>
      </w:pPr>
      <w:r>
        <w:rPr>
          <w:rFonts w:ascii="Times New Roman" w:hAnsi="Times New Roman"/>
          <w:b/>
          <w:color w:val="8B0000"/>
          <w:sz w:val="23"/>
        </w:rPr>
        <w:t>15. Từ Hải Đăng</w:t>
      </w:r>
      <w:r>
        <w:rPr>
          <w:rFonts w:ascii="Courier New" w:hAnsi="Courier New"/>
          <w:color w:val="646464"/>
          <w:sz w:val="20"/>
        </w:rPr>
        <w:t xml:space="preserve"> [124.10.0.073]</w:t>
      </w:r>
      <w:r>
        <w:rPr>
          <w:rFonts w:ascii="Times New Roman" w:hAnsi="Times New Roman"/>
          <w:color w:val="000000"/>
          <w:sz w:val="21"/>
        </w:rPr>
        <w:tab/>
        <w:t>Con ông Từ Hải Thành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Hải Thành.</w:t>
      </w:r>
      <w:r>
        <w:rPr>
          <w:rFonts w:ascii="Times New Roman" w:hAnsi="Times New Roman"/>
          <w:color w:val="2C2C2C"/>
          <w:sz w:val="21"/>
        </w:rPr>
        <w:br/>
      </w:r>
    </w:p>
    <w:p w14:paraId="1FE1580D" w14:textId="77777777" w:rsidR="001D517F" w:rsidRDefault="00000000">
      <w:pPr>
        <w:tabs>
          <w:tab w:val="left" w:pos="5472"/>
        </w:tabs>
        <w:spacing w:after="160"/>
        <w:ind w:left="288"/>
      </w:pPr>
      <w:r>
        <w:rPr>
          <w:rFonts w:ascii="Times New Roman" w:hAnsi="Times New Roman"/>
          <w:b/>
          <w:color w:val="8B0000"/>
          <w:sz w:val="23"/>
        </w:rPr>
        <w:t>16. Từ Hoàng Đan</w:t>
      </w:r>
      <w:r>
        <w:rPr>
          <w:rFonts w:ascii="Courier New" w:hAnsi="Courier New"/>
          <w:color w:val="646464"/>
          <w:sz w:val="20"/>
        </w:rPr>
        <w:t xml:space="preserve"> [124.10.0.084]</w:t>
      </w:r>
      <w:r>
        <w:rPr>
          <w:rFonts w:ascii="Times New Roman" w:hAnsi="Times New Roman"/>
          <w:color w:val="000000"/>
          <w:sz w:val="21"/>
        </w:rPr>
        <w:tab/>
        <w:t>Con ông Từ Hữu Sâm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Sâm</w:t>
      </w:r>
      <w:r>
        <w:rPr>
          <w:rFonts w:ascii="Times New Roman" w:hAnsi="Times New Roman"/>
          <w:color w:val="2C2C2C"/>
          <w:sz w:val="21"/>
        </w:rPr>
        <w:br/>
      </w:r>
    </w:p>
    <w:p w14:paraId="22FBB2A8" w14:textId="77777777" w:rsidR="001D517F" w:rsidRDefault="00000000">
      <w:pPr>
        <w:keepNext/>
        <w:spacing w:before="160" w:after="80"/>
        <w:ind w:left="288"/>
      </w:pPr>
      <w:r>
        <w:rPr>
          <w:rFonts w:ascii="Times New Roman" w:hAnsi="Times New Roman"/>
          <w:b/>
          <w:color w:val="8B4513"/>
          <w:sz w:val="24"/>
        </w:rPr>
        <w:t>❖ CHI 3</w:t>
      </w:r>
    </w:p>
    <w:p w14:paraId="2D0198E5" w14:textId="77777777" w:rsidR="001D517F" w:rsidRDefault="00000000">
      <w:pPr>
        <w:tabs>
          <w:tab w:val="left" w:pos="5472"/>
        </w:tabs>
        <w:spacing w:after="160"/>
        <w:ind w:left="288"/>
      </w:pPr>
      <w:r>
        <w:rPr>
          <w:rFonts w:ascii="Times New Roman" w:hAnsi="Times New Roman"/>
          <w:b/>
          <w:color w:val="8B0000"/>
          <w:sz w:val="23"/>
        </w:rPr>
        <w:t>01. Từ Hữu Dũng</w:t>
      </w:r>
      <w:r>
        <w:rPr>
          <w:rFonts w:ascii="Courier New" w:hAnsi="Courier New"/>
          <w:color w:val="646464"/>
          <w:sz w:val="20"/>
        </w:rPr>
        <w:t xml:space="preserve"> [135.10.0.001]</w:t>
      </w:r>
      <w:r>
        <w:rPr>
          <w:rFonts w:ascii="Times New Roman" w:hAnsi="Times New Roman"/>
          <w:color w:val="000000"/>
          <w:sz w:val="21"/>
        </w:rPr>
        <w:tab/>
        <w:t>Con ông Từ Hữu Hoà</w:t>
      </w:r>
      <w:r>
        <w:br/>
      </w:r>
      <w:r>
        <w:rPr>
          <w:rFonts w:ascii="Times New Roman" w:hAnsi="Times New Roman"/>
          <w:b/>
          <w:color w:val="8B4513"/>
          <w:sz w:val="21"/>
        </w:rPr>
        <w:t xml:space="preserve">   + Vợ/Chồng: </w:t>
      </w:r>
      <w:r>
        <w:rPr>
          <w:rFonts w:ascii="Times New Roman" w:hAnsi="Times New Roman"/>
          <w:color w:val="2C2C2C"/>
          <w:sz w:val="21"/>
        </w:rPr>
        <w:t>Nguyễn Thị Hồng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 Lấy bà Nguyễn Thị Hồng, sinh năm 1987.</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Hoàng</w:t>
      </w:r>
    </w:p>
    <w:p w14:paraId="31535612" w14:textId="77777777" w:rsidR="001D517F" w:rsidRDefault="00000000">
      <w:pPr>
        <w:tabs>
          <w:tab w:val="left" w:pos="5472"/>
        </w:tabs>
        <w:spacing w:after="160"/>
        <w:ind w:left="288"/>
      </w:pPr>
      <w:r>
        <w:rPr>
          <w:rFonts w:ascii="Times New Roman" w:hAnsi="Times New Roman"/>
          <w:b/>
          <w:color w:val="8B0000"/>
          <w:sz w:val="23"/>
        </w:rPr>
        <w:t>02. Từ Hữu Trung</w:t>
      </w:r>
      <w:r>
        <w:rPr>
          <w:rFonts w:ascii="Courier New" w:hAnsi="Courier New"/>
          <w:color w:val="646464"/>
          <w:sz w:val="20"/>
        </w:rPr>
        <w:t xml:space="preserve"> [135.10.0.002]</w:t>
      </w:r>
      <w:r>
        <w:rPr>
          <w:rFonts w:ascii="Times New Roman" w:hAnsi="Times New Roman"/>
          <w:color w:val="000000"/>
          <w:sz w:val="21"/>
        </w:rPr>
        <w:tab/>
        <w:t>Con ông Từ Hữu Hoà</w:t>
      </w:r>
      <w:r>
        <w:br/>
      </w:r>
      <w:r>
        <w:rPr>
          <w:rFonts w:ascii="Times New Roman" w:hAnsi="Times New Roman"/>
          <w:b/>
          <w:color w:val="8B4513"/>
          <w:sz w:val="21"/>
        </w:rPr>
        <w:t xml:space="preserve">   + Vợ/Chồng: </w:t>
      </w:r>
      <w:r>
        <w:rPr>
          <w:rFonts w:ascii="Times New Roman" w:hAnsi="Times New Roman"/>
          <w:color w:val="2C2C2C"/>
          <w:sz w:val="21"/>
        </w:rPr>
        <w:t>Nguyễn Thị Ánh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 Lấy bà Nguyễn Thị Ánh, sinh năm 1985.</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Quang</w:t>
      </w:r>
      <w:r>
        <w:rPr>
          <w:rFonts w:ascii="Times New Roman" w:hAnsi="Times New Roman"/>
          <w:color w:val="2C2C2C"/>
          <w:sz w:val="21"/>
        </w:rPr>
        <w:br/>
        <w:t xml:space="preserve">      ②. Từ Hữu Trường</w:t>
      </w:r>
    </w:p>
    <w:p w14:paraId="6519B1F3" w14:textId="77777777" w:rsidR="001D517F" w:rsidRDefault="00000000">
      <w:pPr>
        <w:tabs>
          <w:tab w:val="left" w:pos="5472"/>
        </w:tabs>
        <w:spacing w:after="160"/>
        <w:ind w:left="288"/>
      </w:pPr>
      <w:r>
        <w:rPr>
          <w:rFonts w:ascii="Times New Roman" w:hAnsi="Times New Roman"/>
          <w:b/>
          <w:color w:val="8B0000"/>
          <w:sz w:val="23"/>
        </w:rPr>
        <w:t>03. Từ Hữu Việt</w:t>
      </w:r>
      <w:r>
        <w:rPr>
          <w:rFonts w:ascii="Courier New" w:hAnsi="Courier New"/>
          <w:color w:val="646464"/>
          <w:sz w:val="20"/>
        </w:rPr>
        <w:t xml:space="preserve"> [135.10.0.005]</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Đặng Thị Giang</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Bình. Lấy bà Đặng Thị Giang, sinh năm 1979.</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Huy</w:t>
      </w:r>
    </w:p>
    <w:p w14:paraId="25CCA713" w14:textId="77777777" w:rsidR="001D517F" w:rsidRDefault="00000000">
      <w:pPr>
        <w:tabs>
          <w:tab w:val="left" w:pos="5472"/>
        </w:tabs>
        <w:spacing w:after="160"/>
        <w:ind w:left="288"/>
      </w:pPr>
      <w:r>
        <w:rPr>
          <w:rFonts w:ascii="Times New Roman" w:hAnsi="Times New Roman"/>
          <w:b/>
          <w:color w:val="8B0000"/>
          <w:sz w:val="23"/>
        </w:rPr>
        <w:lastRenderedPageBreak/>
        <w:t>04. Từ Hữu Đức</w:t>
      </w:r>
      <w:r>
        <w:rPr>
          <w:rFonts w:ascii="Courier New" w:hAnsi="Courier New"/>
          <w:color w:val="646464"/>
          <w:sz w:val="20"/>
        </w:rPr>
        <w:t xml:space="preserve"> [135.10.0.006]</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Hồ Thị Mai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Bình. Lấy bà Hồ Thị Mai, sinh năm 1970.</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Hoàng</w:t>
      </w:r>
    </w:p>
    <w:p w14:paraId="373237AE" w14:textId="77777777" w:rsidR="001D517F" w:rsidRDefault="00000000">
      <w:pPr>
        <w:tabs>
          <w:tab w:val="left" w:pos="5472"/>
        </w:tabs>
        <w:spacing w:after="160"/>
        <w:ind w:left="288"/>
      </w:pPr>
      <w:r>
        <w:rPr>
          <w:rFonts w:ascii="Times New Roman" w:hAnsi="Times New Roman"/>
          <w:b/>
          <w:color w:val="8B0000"/>
          <w:sz w:val="23"/>
        </w:rPr>
        <w:t>05. Từ Hữu Phúc</w:t>
      </w:r>
      <w:r>
        <w:rPr>
          <w:rFonts w:ascii="Courier New" w:hAnsi="Courier New"/>
          <w:color w:val="646464"/>
          <w:sz w:val="20"/>
        </w:rPr>
        <w:t xml:space="preserve"> [135.10.0.008]</w:t>
      </w:r>
      <w:r>
        <w:rPr>
          <w:rFonts w:ascii="Times New Roman" w:hAnsi="Times New Roman"/>
          <w:color w:val="000000"/>
          <w:sz w:val="21"/>
        </w:rPr>
        <w:tab/>
        <w:t>Con ông Từ Hữu Hạnh</w:t>
      </w:r>
      <w:r>
        <w:br/>
      </w:r>
      <w:r>
        <w:rPr>
          <w:rFonts w:ascii="Times New Roman" w:hAnsi="Times New Roman"/>
          <w:b/>
          <w:color w:val="8B4513"/>
          <w:sz w:val="21"/>
        </w:rPr>
        <w:t xml:space="preserve">   + Vợ/Chồng: </w:t>
      </w:r>
      <w:r>
        <w:rPr>
          <w:rFonts w:ascii="Times New Roman" w:hAnsi="Times New Roman"/>
          <w:color w:val="2C2C2C"/>
          <w:sz w:val="21"/>
        </w:rPr>
        <w:t>Vũ Thị Hồng Thơm</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Hạnh. Lấy bà Vũ Thị Hồng Thơm, sinh năm 1985.</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Long</w:t>
      </w:r>
      <w:r>
        <w:rPr>
          <w:rFonts w:ascii="Times New Roman" w:hAnsi="Times New Roman"/>
          <w:color w:val="2C2C2C"/>
          <w:sz w:val="21"/>
        </w:rPr>
        <w:br/>
        <w:t xml:space="preserve">      ②. Từ Hữu Sơn</w:t>
      </w:r>
      <w:r>
        <w:rPr>
          <w:rFonts w:ascii="Times New Roman" w:hAnsi="Times New Roman"/>
          <w:color w:val="2C2C2C"/>
          <w:sz w:val="21"/>
        </w:rPr>
        <w:br/>
        <w:t xml:space="preserve">      ③. Từ Kim Ngân</w:t>
      </w:r>
    </w:p>
    <w:p w14:paraId="1C8ED565" w14:textId="77777777" w:rsidR="001D517F" w:rsidRDefault="00000000">
      <w:pPr>
        <w:tabs>
          <w:tab w:val="left" w:pos="5472"/>
        </w:tabs>
        <w:spacing w:after="160"/>
        <w:ind w:left="288"/>
      </w:pPr>
      <w:r>
        <w:rPr>
          <w:rFonts w:ascii="Times New Roman" w:hAnsi="Times New Roman"/>
          <w:b/>
          <w:color w:val="8B0000"/>
          <w:sz w:val="23"/>
        </w:rPr>
        <w:t>06. Từ Hữu Tài</w:t>
      </w:r>
      <w:r>
        <w:rPr>
          <w:rFonts w:ascii="Courier New" w:hAnsi="Courier New"/>
          <w:color w:val="646464"/>
          <w:sz w:val="20"/>
        </w:rPr>
        <w:t xml:space="preserve"> [135.10.0.010]</w:t>
      </w:r>
      <w:r>
        <w:rPr>
          <w:rFonts w:ascii="Times New Roman" w:hAnsi="Times New Roman"/>
          <w:color w:val="000000"/>
          <w:sz w:val="21"/>
        </w:rPr>
        <w:tab/>
        <w:t>Con ông Từ Hữu Tân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Tân.</w:t>
      </w:r>
      <w:r>
        <w:rPr>
          <w:rFonts w:ascii="Times New Roman" w:hAnsi="Times New Roman"/>
          <w:color w:val="2C2C2C"/>
          <w:sz w:val="21"/>
        </w:rPr>
        <w:br/>
      </w:r>
    </w:p>
    <w:p w14:paraId="2E9D4C99" w14:textId="77777777" w:rsidR="001D517F" w:rsidRDefault="00000000">
      <w:pPr>
        <w:tabs>
          <w:tab w:val="left" w:pos="5472"/>
        </w:tabs>
        <w:spacing w:after="160"/>
        <w:ind w:left="288"/>
      </w:pPr>
      <w:r>
        <w:rPr>
          <w:rFonts w:ascii="Times New Roman" w:hAnsi="Times New Roman"/>
          <w:b/>
          <w:color w:val="8B0000"/>
          <w:sz w:val="23"/>
        </w:rPr>
        <w:t>07. Từ Hữu Chiến</w:t>
      </w:r>
      <w:r>
        <w:rPr>
          <w:rFonts w:ascii="Courier New" w:hAnsi="Courier New"/>
          <w:color w:val="646464"/>
          <w:sz w:val="20"/>
        </w:rPr>
        <w:t xml:space="preserve"> [135.10.0.011]</w:t>
      </w:r>
      <w:r>
        <w:rPr>
          <w:rFonts w:ascii="Times New Roman" w:hAnsi="Times New Roman"/>
          <w:color w:val="000000"/>
          <w:sz w:val="21"/>
        </w:rPr>
        <w:tab/>
        <w:t>Con ông Từ Hữu Tân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Tân.</w:t>
      </w:r>
      <w:r>
        <w:rPr>
          <w:rFonts w:ascii="Times New Roman" w:hAnsi="Times New Roman"/>
          <w:color w:val="2C2C2C"/>
          <w:sz w:val="21"/>
        </w:rPr>
        <w:br/>
      </w:r>
    </w:p>
    <w:p w14:paraId="6390594E" w14:textId="77777777" w:rsidR="001D517F" w:rsidRDefault="00000000">
      <w:pPr>
        <w:tabs>
          <w:tab w:val="left" w:pos="5472"/>
        </w:tabs>
        <w:spacing w:after="160"/>
        <w:ind w:left="288"/>
      </w:pPr>
      <w:r>
        <w:rPr>
          <w:rFonts w:ascii="Times New Roman" w:hAnsi="Times New Roman"/>
          <w:b/>
          <w:color w:val="8B0000"/>
          <w:sz w:val="23"/>
        </w:rPr>
        <w:t>08. Từ Quang Trung</w:t>
      </w:r>
      <w:r>
        <w:rPr>
          <w:rFonts w:ascii="Courier New" w:hAnsi="Courier New"/>
          <w:color w:val="646464"/>
          <w:sz w:val="20"/>
        </w:rPr>
        <w:t xml:space="preserve"> [135.10.0.012]</w:t>
      </w:r>
      <w:r>
        <w:rPr>
          <w:rFonts w:ascii="Times New Roman" w:hAnsi="Times New Roman"/>
          <w:color w:val="000000"/>
          <w:sz w:val="21"/>
        </w:rPr>
        <w:tab/>
        <w:t>Con ông Từ Hữu Thân</w:t>
      </w:r>
      <w:r>
        <w:br/>
      </w:r>
      <w:r>
        <w:rPr>
          <w:rFonts w:ascii="Times New Roman" w:hAnsi="Times New Roman"/>
          <w:b/>
          <w:color w:val="8B4513"/>
          <w:sz w:val="21"/>
        </w:rPr>
        <w:t xml:space="preserve">   + Vợ/Chồng: </w:t>
      </w:r>
      <w:r>
        <w:rPr>
          <w:rFonts w:ascii="Times New Roman" w:hAnsi="Times New Roman"/>
          <w:color w:val="2C2C2C"/>
          <w:sz w:val="21"/>
        </w:rPr>
        <w:t>Nguyễn Thị Thu Hiền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Thân. Lấy bà Nguyễn Thị Thu Hiền, sinh năm 1993.</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Khôi</w:t>
      </w:r>
      <w:r>
        <w:rPr>
          <w:rFonts w:ascii="Times New Roman" w:hAnsi="Times New Roman"/>
          <w:color w:val="2C2C2C"/>
          <w:sz w:val="21"/>
        </w:rPr>
        <w:br/>
        <w:t xml:space="preserve">      ②. Từ Quang Minh</w:t>
      </w:r>
    </w:p>
    <w:p w14:paraId="33BEE95E" w14:textId="77777777" w:rsidR="001D517F" w:rsidRDefault="00000000">
      <w:pPr>
        <w:tabs>
          <w:tab w:val="left" w:pos="5472"/>
        </w:tabs>
        <w:spacing w:after="160"/>
        <w:ind w:left="288"/>
      </w:pPr>
      <w:r>
        <w:rPr>
          <w:rFonts w:ascii="Times New Roman" w:hAnsi="Times New Roman"/>
          <w:b/>
          <w:color w:val="8B0000"/>
          <w:sz w:val="23"/>
        </w:rPr>
        <w:t>09. Từ Gia Thông</w:t>
      </w:r>
      <w:r>
        <w:rPr>
          <w:rFonts w:ascii="Courier New" w:hAnsi="Courier New"/>
          <w:color w:val="646464"/>
          <w:sz w:val="20"/>
        </w:rPr>
        <w:t xml:space="preserve"> [135.10.0.013]</w:t>
      </w:r>
      <w:r>
        <w:rPr>
          <w:rFonts w:ascii="Times New Roman" w:hAnsi="Times New Roman"/>
          <w:color w:val="000000"/>
          <w:sz w:val="21"/>
        </w:rPr>
        <w:tab/>
        <w:t>Con ông Từ Hữu Thân</w:t>
      </w:r>
      <w:r>
        <w:br/>
      </w:r>
      <w:r>
        <w:rPr>
          <w:rFonts w:ascii="Times New Roman" w:hAnsi="Times New Roman"/>
          <w:b/>
          <w:color w:val="8B4513"/>
          <w:sz w:val="21"/>
        </w:rPr>
        <w:t xml:space="preserve">   + Vợ/Chồng: </w:t>
      </w:r>
      <w:r>
        <w:rPr>
          <w:rFonts w:ascii="Times New Roman" w:hAnsi="Times New Roman"/>
          <w:color w:val="2C2C2C"/>
          <w:sz w:val="21"/>
        </w:rPr>
        <w:t>Trần Thị Yến Xuân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Thân. Lấy bà Trần Thị Yến Xuân, sinh năm 2001.</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Phương Thùy Anh</w:t>
      </w:r>
      <w:r>
        <w:rPr>
          <w:rFonts w:ascii="Times New Roman" w:hAnsi="Times New Roman"/>
          <w:color w:val="2C2C2C"/>
          <w:sz w:val="21"/>
        </w:rPr>
        <w:br/>
        <w:t xml:space="preserve">      ②. Từ Gia Huy</w:t>
      </w:r>
    </w:p>
    <w:p w14:paraId="3E0B816E" w14:textId="77777777" w:rsidR="001D517F" w:rsidRDefault="00000000">
      <w:pPr>
        <w:tabs>
          <w:tab w:val="left" w:pos="5472"/>
        </w:tabs>
        <w:spacing w:after="160"/>
        <w:ind w:left="288"/>
      </w:pPr>
      <w:r>
        <w:rPr>
          <w:rFonts w:ascii="Times New Roman" w:hAnsi="Times New Roman"/>
          <w:b/>
          <w:color w:val="8B0000"/>
          <w:sz w:val="23"/>
        </w:rPr>
        <w:t>10. Từ Hữu Quốc</w:t>
      </w:r>
      <w:r>
        <w:rPr>
          <w:rFonts w:ascii="Courier New" w:hAnsi="Courier New"/>
          <w:color w:val="646464"/>
          <w:sz w:val="20"/>
        </w:rPr>
        <w:t xml:space="preserve"> [135.10.0.014]</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Phạm Hồng Uyên</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1998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Hùng. Lấy bà Phạm Hồng Uyên, sinh năm 2002.</w:t>
      </w:r>
      <w:r>
        <w:rPr>
          <w:rFonts w:ascii="Times New Roman" w:hAnsi="Times New Roman"/>
          <w:color w:val="2C2C2C"/>
          <w:sz w:val="21"/>
        </w:rPr>
        <w:br/>
      </w:r>
    </w:p>
    <w:p w14:paraId="5A714156" w14:textId="77777777" w:rsidR="001D517F" w:rsidRDefault="00000000">
      <w:pPr>
        <w:tabs>
          <w:tab w:val="left" w:pos="5472"/>
        </w:tabs>
        <w:spacing w:after="160"/>
        <w:ind w:left="288"/>
      </w:pPr>
      <w:r>
        <w:rPr>
          <w:rFonts w:ascii="Times New Roman" w:hAnsi="Times New Roman"/>
          <w:b/>
          <w:color w:val="8B0000"/>
          <w:sz w:val="23"/>
        </w:rPr>
        <w:t>11. Từ Hữu Khánh</w:t>
      </w:r>
      <w:r>
        <w:rPr>
          <w:rFonts w:ascii="Courier New" w:hAnsi="Courier New"/>
          <w:color w:val="646464"/>
          <w:sz w:val="20"/>
        </w:rPr>
        <w:t xml:space="preserve"> [135.10.0.015]</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2001</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Hùng.</w:t>
      </w:r>
      <w:r>
        <w:rPr>
          <w:rFonts w:ascii="Times New Roman" w:hAnsi="Times New Roman"/>
          <w:color w:val="2C2C2C"/>
          <w:sz w:val="21"/>
        </w:rPr>
        <w:br/>
      </w:r>
    </w:p>
    <w:p w14:paraId="45E45B0E" w14:textId="77777777" w:rsidR="001D517F" w:rsidRDefault="00000000">
      <w:pPr>
        <w:tabs>
          <w:tab w:val="left" w:pos="5472"/>
        </w:tabs>
        <w:spacing w:after="160"/>
        <w:ind w:left="288"/>
      </w:pPr>
      <w:r>
        <w:rPr>
          <w:rFonts w:ascii="Times New Roman" w:hAnsi="Times New Roman"/>
          <w:b/>
          <w:color w:val="8B0000"/>
          <w:sz w:val="23"/>
        </w:rPr>
        <w:t>12. Từ Hữu Đức</w:t>
      </w:r>
      <w:r>
        <w:rPr>
          <w:rFonts w:ascii="Courier New" w:hAnsi="Courier New"/>
          <w:color w:val="646464"/>
          <w:sz w:val="20"/>
        </w:rPr>
        <w:t xml:space="preserve"> [135.10.0.016]</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Hùng.</w:t>
      </w:r>
      <w:r>
        <w:rPr>
          <w:rFonts w:ascii="Times New Roman" w:hAnsi="Times New Roman"/>
          <w:color w:val="2C2C2C"/>
          <w:sz w:val="21"/>
        </w:rPr>
        <w:br/>
      </w:r>
    </w:p>
    <w:p w14:paraId="6486079E" w14:textId="77777777" w:rsidR="001D517F" w:rsidRDefault="00000000">
      <w:pPr>
        <w:tabs>
          <w:tab w:val="left" w:pos="5472"/>
        </w:tabs>
        <w:spacing w:after="160"/>
        <w:ind w:left="288"/>
      </w:pPr>
      <w:r>
        <w:rPr>
          <w:rFonts w:ascii="Times New Roman" w:hAnsi="Times New Roman"/>
          <w:b/>
          <w:color w:val="8B0000"/>
          <w:sz w:val="23"/>
        </w:rPr>
        <w:t>13. Từ Nghĩa Hiệp</w:t>
      </w:r>
      <w:r>
        <w:rPr>
          <w:rFonts w:ascii="Courier New" w:hAnsi="Courier New"/>
          <w:color w:val="646464"/>
          <w:sz w:val="20"/>
        </w:rPr>
        <w:t xml:space="preserve"> [135.10.0.020]</w:t>
      </w:r>
      <w:r>
        <w:rPr>
          <w:rFonts w:ascii="Times New Roman" w:hAnsi="Times New Roman"/>
          <w:color w:val="000000"/>
          <w:sz w:val="21"/>
        </w:rPr>
        <w:tab/>
        <w:t>Con ông Từ Hữu Hoà</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w:t>
      </w:r>
      <w:r>
        <w:rPr>
          <w:rFonts w:ascii="Times New Roman" w:hAnsi="Times New Roman"/>
          <w:color w:val="2C2C2C"/>
          <w:sz w:val="21"/>
        </w:rPr>
        <w:br/>
      </w:r>
    </w:p>
    <w:p w14:paraId="04DF28F2" w14:textId="77777777" w:rsidR="001D517F" w:rsidRDefault="00000000">
      <w:pPr>
        <w:keepNext/>
        <w:spacing w:before="240" w:after="120"/>
        <w:ind w:left="144"/>
      </w:pPr>
      <w:r>
        <w:rPr>
          <w:rFonts w:ascii="Times New Roman" w:hAnsi="Times New Roman"/>
          <w:b/>
          <w:color w:val="8B0000"/>
          <w:sz w:val="26"/>
        </w:rPr>
        <w:t>B. CỬA ẤT</w:t>
      </w:r>
    </w:p>
    <w:p w14:paraId="003278A7" w14:textId="77777777" w:rsidR="001D517F" w:rsidRDefault="00000000">
      <w:pPr>
        <w:keepNext/>
        <w:spacing w:before="160" w:after="80"/>
        <w:ind w:left="288"/>
      </w:pPr>
      <w:r>
        <w:rPr>
          <w:rFonts w:ascii="Times New Roman" w:hAnsi="Times New Roman"/>
          <w:b/>
          <w:color w:val="8B4513"/>
          <w:sz w:val="24"/>
        </w:rPr>
        <w:t>❖ CHI 4</w:t>
      </w:r>
    </w:p>
    <w:p w14:paraId="2B4B3CA4" w14:textId="77777777" w:rsidR="001D517F" w:rsidRDefault="00000000">
      <w:pPr>
        <w:tabs>
          <w:tab w:val="left" w:pos="5472"/>
        </w:tabs>
        <w:spacing w:after="160"/>
        <w:ind w:left="288"/>
      </w:pPr>
      <w:r>
        <w:rPr>
          <w:rFonts w:ascii="Times New Roman" w:hAnsi="Times New Roman"/>
          <w:b/>
          <w:color w:val="8B0000"/>
          <w:sz w:val="23"/>
        </w:rPr>
        <w:t>01. Từ Hữu Thông</w:t>
      </w:r>
      <w:r>
        <w:rPr>
          <w:rFonts w:ascii="Courier New" w:hAnsi="Courier New"/>
          <w:color w:val="646464"/>
          <w:sz w:val="20"/>
        </w:rPr>
        <w:t xml:space="preserve"> [246.10.0.001]</w:t>
      </w:r>
      <w:r>
        <w:rPr>
          <w:rFonts w:ascii="Times New Roman" w:hAnsi="Times New Roman"/>
          <w:color w:val="000000"/>
          <w:sz w:val="21"/>
        </w:rPr>
        <w:tab/>
        <w:t>Con ông Từ Hữu Hạ</w:t>
      </w:r>
      <w:r>
        <w:br/>
      </w:r>
      <w:r>
        <w:rPr>
          <w:rFonts w:ascii="Times New Roman" w:hAnsi="Times New Roman"/>
          <w:b/>
          <w:color w:val="8B4513"/>
          <w:sz w:val="21"/>
        </w:rPr>
        <w:t xml:space="preserve">   + Vợ/Chồng: </w:t>
      </w:r>
      <w:r>
        <w:rPr>
          <w:rFonts w:ascii="Times New Roman" w:hAnsi="Times New Roman"/>
          <w:color w:val="2C2C2C"/>
          <w:sz w:val="21"/>
        </w:rPr>
        <w:t>Đặng Thị Thuyết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Hạ.</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Thuận</w:t>
      </w:r>
      <w:r>
        <w:rPr>
          <w:rFonts w:ascii="Times New Roman" w:hAnsi="Times New Roman"/>
          <w:color w:val="2C2C2C"/>
          <w:sz w:val="21"/>
        </w:rPr>
        <w:br/>
        <w:t xml:space="preserve">      ②. Từ Huy Hoàng</w:t>
      </w:r>
    </w:p>
    <w:p w14:paraId="00622C3C" w14:textId="77777777" w:rsidR="001D517F" w:rsidRDefault="00000000">
      <w:pPr>
        <w:tabs>
          <w:tab w:val="left" w:pos="5472"/>
        </w:tabs>
        <w:spacing w:after="160"/>
        <w:ind w:left="288"/>
      </w:pPr>
      <w:r>
        <w:rPr>
          <w:rFonts w:ascii="Times New Roman" w:hAnsi="Times New Roman"/>
          <w:b/>
          <w:color w:val="8B0000"/>
          <w:sz w:val="23"/>
        </w:rPr>
        <w:t>02. Từ Hữu Minh</w:t>
      </w:r>
      <w:r>
        <w:rPr>
          <w:rFonts w:ascii="Courier New" w:hAnsi="Courier New"/>
          <w:color w:val="646464"/>
          <w:sz w:val="20"/>
        </w:rPr>
        <w:t xml:space="preserve"> [246.10.0.002]</w:t>
      </w:r>
      <w:r>
        <w:rPr>
          <w:rFonts w:ascii="Times New Roman" w:hAnsi="Times New Roman"/>
          <w:color w:val="000000"/>
          <w:sz w:val="21"/>
        </w:rPr>
        <w:tab/>
        <w:t>Con ông Từ Hữu Hạ</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Hạ.</w:t>
      </w:r>
      <w:r>
        <w:rPr>
          <w:rFonts w:ascii="Times New Roman" w:hAnsi="Times New Roman"/>
          <w:color w:val="2C2C2C"/>
          <w:sz w:val="21"/>
        </w:rPr>
        <w:br/>
      </w:r>
    </w:p>
    <w:p w14:paraId="5147B4B1" w14:textId="77777777" w:rsidR="001D517F" w:rsidRDefault="00000000">
      <w:pPr>
        <w:tabs>
          <w:tab w:val="left" w:pos="5472"/>
        </w:tabs>
        <w:spacing w:after="160"/>
        <w:ind w:left="288"/>
      </w:pPr>
      <w:r>
        <w:rPr>
          <w:rFonts w:ascii="Times New Roman" w:hAnsi="Times New Roman"/>
          <w:b/>
          <w:color w:val="8B0000"/>
          <w:sz w:val="23"/>
        </w:rPr>
        <w:t>03. Từ Hữu Hưng</w:t>
      </w:r>
      <w:r>
        <w:rPr>
          <w:rFonts w:ascii="Courier New" w:hAnsi="Courier New"/>
          <w:color w:val="646464"/>
          <w:sz w:val="20"/>
        </w:rPr>
        <w:t xml:space="preserve"> [246.10.0.006]</w:t>
      </w:r>
      <w:r>
        <w:rPr>
          <w:rFonts w:ascii="Times New Roman" w:hAnsi="Times New Roman"/>
          <w:color w:val="000000"/>
          <w:sz w:val="21"/>
        </w:rPr>
        <w:tab/>
        <w:t>Con ông Từ Hữu Đông</w:t>
      </w:r>
      <w:r>
        <w:br/>
      </w:r>
      <w:r>
        <w:rPr>
          <w:rFonts w:ascii="Times New Roman" w:hAnsi="Times New Roman"/>
          <w:b/>
          <w:color w:val="8B4513"/>
          <w:sz w:val="21"/>
        </w:rPr>
        <w:t xml:space="preserve">   + Vợ/Chồng: </w:t>
      </w:r>
      <w:r>
        <w:rPr>
          <w:rFonts w:ascii="Times New Roman" w:hAnsi="Times New Roman"/>
          <w:color w:val="2C2C2C"/>
          <w:sz w:val="21"/>
        </w:rPr>
        <w:t>Thân Thị Đào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Đông.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Hải Đăng</w:t>
      </w:r>
    </w:p>
    <w:p w14:paraId="46EBBB4D" w14:textId="77777777" w:rsidR="001D517F" w:rsidRDefault="00000000">
      <w:pPr>
        <w:tabs>
          <w:tab w:val="left" w:pos="5472"/>
        </w:tabs>
        <w:spacing w:after="160"/>
        <w:ind w:left="288"/>
      </w:pPr>
      <w:r>
        <w:rPr>
          <w:rFonts w:ascii="Times New Roman" w:hAnsi="Times New Roman"/>
          <w:b/>
          <w:color w:val="8B0000"/>
          <w:sz w:val="23"/>
        </w:rPr>
        <w:t>04. Từ Hải Vũ</w:t>
      </w:r>
      <w:r>
        <w:rPr>
          <w:rFonts w:ascii="Courier New" w:hAnsi="Courier New"/>
          <w:color w:val="646464"/>
          <w:sz w:val="20"/>
        </w:rPr>
        <w:t xml:space="preserve"> [246.10.0.008]</w:t>
      </w:r>
      <w:r>
        <w:rPr>
          <w:rFonts w:ascii="Times New Roman" w:hAnsi="Times New Roman"/>
          <w:color w:val="000000"/>
          <w:sz w:val="21"/>
        </w:rPr>
        <w:tab/>
        <w:t>Con ông Từ Hữu Nam</w:t>
      </w:r>
      <w:r>
        <w:br/>
      </w:r>
      <w:r>
        <w:rPr>
          <w:rFonts w:ascii="Times New Roman" w:hAnsi="Times New Roman"/>
          <w:b/>
          <w:color w:val="8B4513"/>
          <w:sz w:val="21"/>
        </w:rPr>
        <w:t xml:space="preserve">   + Vợ/Chồng: </w:t>
      </w:r>
      <w:r>
        <w:rPr>
          <w:rFonts w:ascii="Times New Roman" w:hAnsi="Times New Roman"/>
          <w:color w:val="2C2C2C"/>
          <w:sz w:val="21"/>
        </w:rPr>
        <w:t>Lê Thị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Nam.</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Quốc Anh</w:t>
      </w:r>
    </w:p>
    <w:p w14:paraId="5C7D4865" w14:textId="77777777" w:rsidR="001D517F" w:rsidRDefault="00000000">
      <w:pPr>
        <w:tabs>
          <w:tab w:val="left" w:pos="5472"/>
        </w:tabs>
        <w:spacing w:after="160"/>
        <w:ind w:left="288"/>
      </w:pPr>
      <w:r>
        <w:rPr>
          <w:rFonts w:ascii="Times New Roman" w:hAnsi="Times New Roman"/>
          <w:b/>
          <w:color w:val="8B0000"/>
          <w:sz w:val="23"/>
        </w:rPr>
        <w:t>05. Từ Hữu Bình</w:t>
      </w:r>
      <w:r>
        <w:rPr>
          <w:rFonts w:ascii="Courier New" w:hAnsi="Courier New"/>
          <w:color w:val="646464"/>
          <w:sz w:val="20"/>
        </w:rPr>
        <w:t xml:space="preserve"> [246.10.0.014]</w:t>
      </w:r>
      <w:r>
        <w:rPr>
          <w:rFonts w:ascii="Times New Roman" w:hAnsi="Times New Roman"/>
          <w:color w:val="000000"/>
          <w:sz w:val="21"/>
        </w:rPr>
        <w:tab/>
        <w:t>Con ông Từ Hữu Thành</w:t>
      </w:r>
      <w:r>
        <w:br/>
      </w:r>
      <w:r>
        <w:rPr>
          <w:rFonts w:ascii="Times New Roman" w:hAnsi="Times New Roman"/>
          <w:b/>
          <w:color w:val="8B4513"/>
          <w:sz w:val="21"/>
        </w:rPr>
        <w:t xml:space="preserve">   + Vợ/Chồng: </w:t>
      </w:r>
      <w:r>
        <w:rPr>
          <w:rFonts w:ascii="Times New Roman" w:hAnsi="Times New Roman"/>
          <w:color w:val="2C2C2C"/>
          <w:sz w:val="21"/>
        </w:rPr>
        <w:t>Trần Thị Thanh Huyền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Thành.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An</w:t>
      </w:r>
    </w:p>
    <w:p w14:paraId="4D4F3936" w14:textId="77777777" w:rsidR="001D517F" w:rsidRDefault="00000000">
      <w:pPr>
        <w:tabs>
          <w:tab w:val="left" w:pos="5472"/>
        </w:tabs>
        <w:spacing w:after="160"/>
        <w:ind w:left="288"/>
      </w:pPr>
      <w:r>
        <w:rPr>
          <w:rFonts w:ascii="Times New Roman" w:hAnsi="Times New Roman"/>
          <w:b/>
          <w:color w:val="8B0000"/>
          <w:sz w:val="23"/>
        </w:rPr>
        <w:t>06. Từ Hữu Ngọc</w:t>
      </w:r>
      <w:r>
        <w:rPr>
          <w:rFonts w:ascii="Courier New" w:hAnsi="Courier New"/>
          <w:color w:val="646464"/>
          <w:sz w:val="20"/>
        </w:rPr>
        <w:t xml:space="preserve"> [246.10.0.015]</w:t>
      </w:r>
      <w:r>
        <w:rPr>
          <w:rFonts w:ascii="Times New Roman" w:hAnsi="Times New Roman"/>
          <w:color w:val="000000"/>
          <w:sz w:val="21"/>
        </w:rPr>
        <w:tab/>
        <w:t>Con ông Từ Hữu Thành</w:t>
      </w:r>
      <w:r>
        <w:br/>
      </w:r>
      <w:r>
        <w:rPr>
          <w:rFonts w:ascii="Times New Roman" w:hAnsi="Times New Roman"/>
          <w:b/>
          <w:color w:val="8B4513"/>
          <w:sz w:val="21"/>
        </w:rPr>
        <w:t xml:space="preserve">   + Vợ/Chồng: </w:t>
      </w:r>
      <w:r>
        <w:rPr>
          <w:rFonts w:ascii="Times New Roman" w:hAnsi="Times New Roman"/>
          <w:color w:val="2C2C2C"/>
          <w:sz w:val="21"/>
        </w:rPr>
        <w:t>Nguyễn Thị Mỹ Linh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Thành.</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Hiếu</w:t>
      </w:r>
    </w:p>
    <w:p w14:paraId="7352A362" w14:textId="77777777" w:rsidR="001D517F" w:rsidRDefault="00000000">
      <w:pPr>
        <w:tabs>
          <w:tab w:val="left" w:pos="5472"/>
        </w:tabs>
        <w:spacing w:after="160"/>
        <w:ind w:left="288"/>
      </w:pPr>
      <w:r>
        <w:rPr>
          <w:rFonts w:ascii="Times New Roman" w:hAnsi="Times New Roman"/>
          <w:b/>
          <w:color w:val="8B0000"/>
          <w:sz w:val="23"/>
        </w:rPr>
        <w:t>07. Từ Hữu Tuấn</w:t>
      </w:r>
      <w:r>
        <w:rPr>
          <w:rFonts w:ascii="Courier New" w:hAnsi="Courier New"/>
          <w:color w:val="646464"/>
          <w:sz w:val="20"/>
        </w:rPr>
        <w:t xml:space="preserve"> [246.10.0.016]</w:t>
      </w:r>
      <w:r>
        <w:rPr>
          <w:rFonts w:ascii="Times New Roman" w:hAnsi="Times New Roman"/>
          <w:color w:val="000000"/>
          <w:sz w:val="21"/>
        </w:rPr>
        <w:tab/>
        <w:t>Con ông Từ Hữu Thành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Thành.</w:t>
      </w:r>
      <w:r>
        <w:rPr>
          <w:rFonts w:ascii="Times New Roman" w:hAnsi="Times New Roman"/>
          <w:color w:val="2C2C2C"/>
          <w:sz w:val="21"/>
        </w:rPr>
        <w:br/>
      </w:r>
    </w:p>
    <w:p w14:paraId="4452CD7A" w14:textId="77777777" w:rsidR="001D517F" w:rsidRDefault="00000000">
      <w:pPr>
        <w:tabs>
          <w:tab w:val="left" w:pos="5472"/>
        </w:tabs>
        <w:spacing w:after="160"/>
        <w:ind w:left="288"/>
      </w:pPr>
      <w:r>
        <w:rPr>
          <w:rFonts w:ascii="Times New Roman" w:hAnsi="Times New Roman"/>
          <w:b/>
          <w:color w:val="8B0000"/>
          <w:sz w:val="23"/>
        </w:rPr>
        <w:t>08. Từ Mạnh Hùng</w:t>
      </w:r>
      <w:r>
        <w:rPr>
          <w:rFonts w:ascii="Courier New" w:hAnsi="Courier New"/>
          <w:color w:val="646464"/>
          <w:sz w:val="20"/>
        </w:rPr>
        <w:t xml:space="preserve"> [246.10.0.018]</w:t>
      </w:r>
      <w:r>
        <w:rPr>
          <w:rFonts w:ascii="Times New Roman" w:hAnsi="Times New Roman"/>
          <w:color w:val="000000"/>
          <w:sz w:val="21"/>
        </w:rPr>
        <w:tab/>
        <w:t>Con ông Từ Mạnh Mậu</w:t>
      </w:r>
      <w:r>
        <w:br/>
      </w:r>
      <w:r>
        <w:rPr>
          <w:rFonts w:ascii="Times New Roman" w:hAnsi="Times New Roman"/>
          <w:b/>
          <w:color w:val="8B4513"/>
          <w:sz w:val="21"/>
        </w:rPr>
        <w:t xml:space="preserve">   + Vợ/Chồng: </w:t>
      </w:r>
      <w:r>
        <w:rPr>
          <w:rFonts w:ascii="Times New Roman" w:hAnsi="Times New Roman"/>
          <w:color w:val="2C2C2C"/>
          <w:sz w:val="21"/>
        </w:rPr>
        <w:t>Thái Thị Minh Thu</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Mạnh Mậu.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Thái Đức Anh</w:t>
      </w:r>
      <w:r>
        <w:rPr>
          <w:rFonts w:ascii="Times New Roman" w:hAnsi="Times New Roman"/>
          <w:color w:val="2C2C2C"/>
          <w:sz w:val="21"/>
        </w:rPr>
        <w:br/>
        <w:t xml:space="preserve">      ②. Từ Gia Bảo</w:t>
      </w:r>
    </w:p>
    <w:p w14:paraId="37A1AA4C" w14:textId="77777777" w:rsidR="001D517F" w:rsidRDefault="00000000">
      <w:pPr>
        <w:tabs>
          <w:tab w:val="left" w:pos="5472"/>
        </w:tabs>
        <w:spacing w:after="160"/>
        <w:ind w:left="288"/>
      </w:pPr>
      <w:r>
        <w:rPr>
          <w:rFonts w:ascii="Times New Roman" w:hAnsi="Times New Roman"/>
          <w:b/>
          <w:color w:val="8B0000"/>
          <w:sz w:val="23"/>
        </w:rPr>
        <w:t>09. Từ Huy Trung</w:t>
      </w:r>
      <w:r>
        <w:rPr>
          <w:rFonts w:ascii="Courier New" w:hAnsi="Courier New"/>
          <w:color w:val="646464"/>
          <w:sz w:val="20"/>
        </w:rPr>
        <w:t xml:space="preserve"> [246.10.0.020]</w:t>
      </w:r>
      <w:r>
        <w:rPr>
          <w:rFonts w:ascii="Times New Roman" w:hAnsi="Times New Roman"/>
          <w:color w:val="000000"/>
          <w:sz w:val="21"/>
        </w:rPr>
        <w:tab/>
        <w:t>Con ông Từ Quốc Lệ</w:t>
      </w:r>
      <w:r>
        <w:br/>
      </w:r>
      <w:r>
        <w:rPr>
          <w:rFonts w:ascii="Times New Roman" w:hAnsi="Times New Roman"/>
          <w:b/>
          <w:color w:val="8B4513"/>
          <w:sz w:val="21"/>
        </w:rPr>
        <w:t xml:space="preserve">   + Vợ/Chồng: </w:t>
      </w:r>
      <w:r>
        <w:rPr>
          <w:rFonts w:ascii="Times New Roman" w:hAnsi="Times New Roman"/>
          <w:color w:val="2C2C2C"/>
          <w:sz w:val="21"/>
        </w:rPr>
        <w:t>Nguyễn Thị Kim Oanh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1983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Quốc Lệ. Bộ đội Biên phòng. Lấy bà Nguyễn Thị Kim Oanh, sinh năm 1986, làm bên Tư pháp.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Quốc Bảo</w:t>
      </w:r>
      <w:r>
        <w:rPr>
          <w:rFonts w:ascii="Times New Roman" w:hAnsi="Times New Roman"/>
          <w:color w:val="2C2C2C"/>
          <w:sz w:val="21"/>
        </w:rPr>
        <w:br/>
        <w:t xml:space="preserve">      ②. Từ Bảo Trâm</w:t>
      </w:r>
    </w:p>
    <w:p w14:paraId="500EEB71" w14:textId="77777777" w:rsidR="001D517F" w:rsidRDefault="00000000">
      <w:pPr>
        <w:tabs>
          <w:tab w:val="left" w:pos="5472"/>
        </w:tabs>
        <w:spacing w:after="160"/>
        <w:ind w:left="288"/>
      </w:pPr>
      <w:r>
        <w:rPr>
          <w:rFonts w:ascii="Times New Roman" w:hAnsi="Times New Roman"/>
          <w:b/>
          <w:color w:val="8B0000"/>
          <w:sz w:val="23"/>
        </w:rPr>
        <w:t>10. Từ Quốc Việt</w:t>
      </w:r>
      <w:r>
        <w:rPr>
          <w:rFonts w:ascii="Courier New" w:hAnsi="Courier New"/>
          <w:color w:val="646464"/>
          <w:sz w:val="20"/>
        </w:rPr>
        <w:t xml:space="preserve"> [246.10.0.022]</w:t>
      </w:r>
      <w:r>
        <w:rPr>
          <w:rFonts w:ascii="Times New Roman" w:hAnsi="Times New Roman"/>
          <w:color w:val="000000"/>
          <w:sz w:val="21"/>
        </w:rPr>
        <w:tab/>
        <w:t>Con ông Từ Quốc Lệ</w:t>
      </w:r>
      <w:r>
        <w:br/>
      </w:r>
      <w:r>
        <w:rPr>
          <w:rFonts w:ascii="Times New Roman" w:hAnsi="Times New Roman"/>
          <w:b/>
          <w:color w:val="8B4513"/>
          <w:sz w:val="21"/>
        </w:rPr>
        <w:t xml:space="preserve">   + Vợ/Chồng: </w:t>
      </w:r>
      <w:r>
        <w:rPr>
          <w:rFonts w:ascii="Times New Roman" w:hAnsi="Times New Roman"/>
          <w:color w:val="2C2C2C"/>
          <w:sz w:val="21"/>
        </w:rPr>
        <w:t>Nguyễn Thị Tú Trang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Quốc Lệ.</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Quốc Sơn</w:t>
      </w:r>
      <w:r>
        <w:rPr>
          <w:rFonts w:ascii="Times New Roman" w:hAnsi="Times New Roman"/>
          <w:color w:val="2C2C2C"/>
          <w:sz w:val="21"/>
        </w:rPr>
        <w:br/>
        <w:t xml:space="preserve">      ②. Từ Quốc Hải</w:t>
      </w:r>
      <w:r>
        <w:rPr>
          <w:rFonts w:ascii="Times New Roman" w:hAnsi="Times New Roman"/>
          <w:color w:val="2C2C2C"/>
          <w:sz w:val="21"/>
        </w:rPr>
        <w:br/>
        <w:t xml:space="preserve">      ③. Từ Ngọc Minh Châu</w:t>
      </w:r>
    </w:p>
    <w:p w14:paraId="676B32FA" w14:textId="77777777" w:rsidR="001D517F" w:rsidRDefault="00000000">
      <w:pPr>
        <w:tabs>
          <w:tab w:val="left" w:pos="5472"/>
        </w:tabs>
        <w:spacing w:after="160"/>
        <w:ind w:left="288"/>
      </w:pPr>
      <w:r>
        <w:rPr>
          <w:rFonts w:ascii="Times New Roman" w:hAnsi="Times New Roman"/>
          <w:b/>
          <w:color w:val="8B0000"/>
          <w:sz w:val="23"/>
        </w:rPr>
        <w:t>11. Từ Hữu Nhung</w:t>
      </w:r>
      <w:r>
        <w:rPr>
          <w:rFonts w:ascii="Courier New" w:hAnsi="Courier New"/>
          <w:color w:val="646464"/>
          <w:sz w:val="20"/>
        </w:rPr>
        <w:t xml:space="preserve"> [246.10.0.024]</w:t>
      </w:r>
      <w:r>
        <w:rPr>
          <w:rFonts w:ascii="Times New Roman" w:hAnsi="Times New Roman"/>
          <w:color w:val="000000"/>
          <w:sz w:val="21"/>
        </w:rPr>
        <w:tab/>
        <w:t>Con ông Từ Quốc Đạt</w:t>
      </w:r>
      <w:r>
        <w:br/>
      </w:r>
      <w:r>
        <w:rPr>
          <w:rFonts w:ascii="Times New Roman" w:hAnsi="Times New Roman"/>
          <w:b/>
          <w:color w:val="8B4513"/>
          <w:sz w:val="21"/>
        </w:rPr>
        <w:t xml:space="preserve">   + Vợ/Chồng: </w:t>
      </w:r>
      <w:r>
        <w:rPr>
          <w:rFonts w:ascii="Times New Roman" w:hAnsi="Times New Roman"/>
          <w:color w:val="2C2C2C"/>
          <w:sz w:val="21"/>
        </w:rPr>
        <w:t>Phạm Thị Hoài 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Quốc Đạt.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Quốc Tuấn</w:t>
      </w:r>
      <w:r>
        <w:rPr>
          <w:rFonts w:ascii="Times New Roman" w:hAnsi="Times New Roman"/>
          <w:color w:val="2C2C2C"/>
          <w:sz w:val="21"/>
        </w:rPr>
        <w:br/>
        <w:t xml:space="preserve">      ②. Từ Nam Phong</w:t>
      </w:r>
      <w:r>
        <w:rPr>
          <w:rFonts w:ascii="Times New Roman" w:hAnsi="Times New Roman"/>
          <w:color w:val="2C2C2C"/>
          <w:sz w:val="21"/>
        </w:rPr>
        <w:br/>
        <w:t xml:space="preserve">      ③. Từ Minh Khang</w:t>
      </w:r>
      <w:r>
        <w:rPr>
          <w:rFonts w:ascii="Times New Roman" w:hAnsi="Times New Roman"/>
          <w:color w:val="2C2C2C"/>
          <w:sz w:val="21"/>
        </w:rPr>
        <w:br/>
        <w:t xml:space="preserve">      ④. Từ Minh Huy</w:t>
      </w:r>
    </w:p>
    <w:p w14:paraId="168F945D" w14:textId="77777777" w:rsidR="001D517F" w:rsidRDefault="00000000">
      <w:pPr>
        <w:tabs>
          <w:tab w:val="left" w:pos="5472"/>
        </w:tabs>
        <w:spacing w:after="160"/>
        <w:ind w:left="288"/>
      </w:pPr>
      <w:r>
        <w:rPr>
          <w:rFonts w:ascii="Times New Roman" w:hAnsi="Times New Roman"/>
          <w:b/>
          <w:color w:val="8B0000"/>
          <w:sz w:val="23"/>
        </w:rPr>
        <w:t>12. Từ Hữu Lành</w:t>
      </w:r>
      <w:r>
        <w:rPr>
          <w:rFonts w:ascii="Courier New" w:hAnsi="Courier New"/>
          <w:color w:val="646464"/>
          <w:sz w:val="20"/>
        </w:rPr>
        <w:t xml:space="preserve"> [246.10.0.026]</w:t>
      </w:r>
      <w:r>
        <w:rPr>
          <w:rFonts w:ascii="Times New Roman" w:hAnsi="Times New Roman"/>
          <w:color w:val="000000"/>
          <w:sz w:val="21"/>
        </w:rPr>
        <w:tab/>
        <w:t>Con ông Từ Hữu Phúc</w:t>
      </w:r>
      <w:r>
        <w:br/>
      </w:r>
      <w:r>
        <w:rPr>
          <w:rFonts w:ascii="Times New Roman" w:hAnsi="Times New Roman"/>
          <w:b/>
          <w:color w:val="8B4513"/>
          <w:sz w:val="21"/>
        </w:rPr>
        <w:t xml:space="preserve">   + Vợ/Chồng: </w:t>
      </w:r>
      <w:r>
        <w:rPr>
          <w:rFonts w:ascii="Times New Roman" w:hAnsi="Times New Roman"/>
          <w:color w:val="2C2C2C"/>
          <w:sz w:val="21"/>
        </w:rPr>
        <w:t>Nguyễn Mai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Nguyễn Duy Phước</w:t>
      </w:r>
      <w:r>
        <w:rPr>
          <w:rFonts w:ascii="Times New Roman" w:hAnsi="Times New Roman"/>
          <w:color w:val="2C2C2C"/>
          <w:sz w:val="21"/>
        </w:rPr>
        <w:br/>
        <w:t xml:space="preserve">      ②. Từ Duy Khải</w:t>
      </w:r>
    </w:p>
    <w:p w14:paraId="1D3B6AB6" w14:textId="77777777" w:rsidR="001D517F" w:rsidRDefault="00000000">
      <w:pPr>
        <w:tabs>
          <w:tab w:val="left" w:pos="5472"/>
        </w:tabs>
        <w:spacing w:after="160"/>
        <w:ind w:left="288"/>
      </w:pPr>
      <w:r>
        <w:rPr>
          <w:rFonts w:ascii="Times New Roman" w:hAnsi="Times New Roman"/>
          <w:b/>
          <w:color w:val="8B0000"/>
          <w:sz w:val="23"/>
        </w:rPr>
        <w:t>13. Từ Hữu Quang</w:t>
      </w:r>
      <w:r>
        <w:rPr>
          <w:rFonts w:ascii="Courier New" w:hAnsi="Courier New"/>
          <w:color w:val="646464"/>
          <w:sz w:val="20"/>
        </w:rPr>
        <w:t xml:space="preserve"> [246.10.0.029]</w:t>
      </w:r>
      <w:r>
        <w:rPr>
          <w:rFonts w:ascii="Times New Roman" w:hAnsi="Times New Roman"/>
          <w:color w:val="000000"/>
          <w:sz w:val="21"/>
        </w:rPr>
        <w:tab/>
        <w:t>Con ông Từ Hữu Phúc</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Phúc.</w:t>
      </w:r>
      <w:r>
        <w:rPr>
          <w:rFonts w:ascii="Times New Roman" w:hAnsi="Times New Roman"/>
          <w:color w:val="2C2C2C"/>
          <w:sz w:val="21"/>
        </w:rPr>
        <w:br/>
      </w:r>
    </w:p>
    <w:p w14:paraId="0B798111" w14:textId="77777777" w:rsidR="001D517F" w:rsidRDefault="00000000">
      <w:pPr>
        <w:tabs>
          <w:tab w:val="left" w:pos="5472"/>
        </w:tabs>
        <w:spacing w:after="160"/>
        <w:ind w:left="288"/>
      </w:pPr>
      <w:r>
        <w:rPr>
          <w:rFonts w:ascii="Times New Roman" w:hAnsi="Times New Roman"/>
          <w:b/>
          <w:color w:val="8B0000"/>
          <w:sz w:val="23"/>
        </w:rPr>
        <w:lastRenderedPageBreak/>
        <w:t>14. Từ Quang Pháp</w:t>
      </w:r>
      <w:r>
        <w:rPr>
          <w:rFonts w:ascii="Courier New" w:hAnsi="Courier New"/>
          <w:color w:val="646464"/>
          <w:sz w:val="20"/>
        </w:rPr>
        <w:t xml:space="preserve"> [246.10.0.030]</w:t>
      </w:r>
      <w:r>
        <w:rPr>
          <w:rFonts w:ascii="Times New Roman" w:hAnsi="Times New Roman"/>
          <w:color w:val="000000"/>
          <w:sz w:val="21"/>
        </w:rPr>
        <w:tab/>
        <w:t>Con ông Từ Hữu Lý</w:t>
      </w:r>
      <w:r>
        <w:br/>
      </w:r>
      <w:r>
        <w:rPr>
          <w:rFonts w:ascii="Times New Roman" w:hAnsi="Times New Roman"/>
          <w:b/>
          <w:color w:val="8B4513"/>
          <w:sz w:val="21"/>
        </w:rPr>
        <w:t xml:space="preserve">   + Vợ/Chồng: </w:t>
      </w:r>
      <w:r>
        <w:rPr>
          <w:rFonts w:ascii="Times New Roman" w:hAnsi="Times New Roman"/>
          <w:color w:val="2C2C2C"/>
          <w:sz w:val="21"/>
        </w:rPr>
        <w:t>Trần Thị Ngọc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Nhật Nam</w:t>
      </w:r>
      <w:r>
        <w:rPr>
          <w:rFonts w:ascii="Times New Roman" w:hAnsi="Times New Roman"/>
          <w:color w:val="2C2C2C"/>
          <w:sz w:val="21"/>
        </w:rPr>
        <w:br/>
        <w:t xml:space="preserve">      ②. Từ Nhật Đức</w:t>
      </w:r>
    </w:p>
    <w:p w14:paraId="4F591E73" w14:textId="77777777" w:rsidR="001D517F" w:rsidRDefault="00000000">
      <w:pPr>
        <w:tabs>
          <w:tab w:val="left" w:pos="5472"/>
        </w:tabs>
        <w:spacing w:after="160"/>
        <w:ind w:left="288"/>
      </w:pPr>
      <w:r>
        <w:rPr>
          <w:rFonts w:ascii="Times New Roman" w:hAnsi="Times New Roman"/>
          <w:b/>
          <w:color w:val="8B0000"/>
          <w:sz w:val="23"/>
        </w:rPr>
        <w:t>15. Từ Hữu Luân</w:t>
      </w:r>
      <w:r>
        <w:rPr>
          <w:rFonts w:ascii="Courier New" w:hAnsi="Courier New"/>
          <w:color w:val="646464"/>
          <w:sz w:val="20"/>
        </w:rPr>
        <w:t xml:space="preserve"> [246.10.0.031]</w:t>
      </w:r>
      <w:r>
        <w:rPr>
          <w:rFonts w:ascii="Times New Roman" w:hAnsi="Times New Roman"/>
          <w:color w:val="000000"/>
          <w:sz w:val="21"/>
        </w:rPr>
        <w:tab/>
        <w:t>Con ông Từ Hữu Lý</w:t>
      </w:r>
      <w:r>
        <w:br/>
      </w:r>
      <w:r>
        <w:rPr>
          <w:rFonts w:ascii="Times New Roman" w:hAnsi="Times New Roman"/>
          <w:b/>
          <w:color w:val="8B4513"/>
          <w:sz w:val="21"/>
        </w:rPr>
        <w:t xml:space="preserve">   + Vợ/Chồng: </w:t>
      </w:r>
      <w:r>
        <w:rPr>
          <w:rFonts w:ascii="Times New Roman" w:hAnsi="Times New Roman"/>
          <w:color w:val="2C2C2C"/>
          <w:sz w:val="21"/>
        </w:rPr>
        <w:t>Đặng Thị Phương Thúy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Bắc</w:t>
      </w:r>
      <w:r>
        <w:rPr>
          <w:rFonts w:ascii="Times New Roman" w:hAnsi="Times New Roman"/>
          <w:color w:val="2C2C2C"/>
          <w:sz w:val="21"/>
        </w:rPr>
        <w:br/>
        <w:t xml:space="preserve">      ②. Từ Thị Hà My</w:t>
      </w:r>
    </w:p>
    <w:p w14:paraId="28F2013D" w14:textId="77777777" w:rsidR="001D517F" w:rsidRDefault="00000000">
      <w:pPr>
        <w:tabs>
          <w:tab w:val="left" w:pos="5472"/>
        </w:tabs>
        <w:spacing w:after="160"/>
        <w:ind w:left="288"/>
      </w:pPr>
      <w:r>
        <w:rPr>
          <w:rFonts w:ascii="Times New Roman" w:hAnsi="Times New Roman"/>
          <w:b/>
          <w:color w:val="8B0000"/>
          <w:sz w:val="23"/>
        </w:rPr>
        <w:t>16. Từ Nam Long</w:t>
      </w:r>
      <w:r>
        <w:rPr>
          <w:rFonts w:ascii="Courier New" w:hAnsi="Courier New"/>
          <w:color w:val="646464"/>
          <w:sz w:val="20"/>
        </w:rPr>
        <w:t xml:space="preserve"> [246.10.0.033]</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p>
    <w:p w14:paraId="6726445E" w14:textId="77777777" w:rsidR="001D517F" w:rsidRDefault="00000000">
      <w:pPr>
        <w:tabs>
          <w:tab w:val="left" w:pos="5472"/>
        </w:tabs>
        <w:spacing w:after="160"/>
        <w:ind w:left="288"/>
      </w:pPr>
      <w:r>
        <w:rPr>
          <w:rFonts w:ascii="Times New Roman" w:hAnsi="Times New Roman"/>
          <w:b/>
          <w:color w:val="8B0000"/>
          <w:sz w:val="23"/>
        </w:rPr>
        <w:t>17. Từ Quốc Vương</w:t>
      </w:r>
      <w:r>
        <w:rPr>
          <w:rFonts w:ascii="Courier New" w:hAnsi="Courier New"/>
          <w:color w:val="646464"/>
          <w:sz w:val="20"/>
        </w:rPr>
        <w:t xml:space="preserve"> [246.10.0.034]</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p>
    <w:p w14:paraId="4219C7BA" w14:textId="77777777" w:rsidR="001D517F" w:rsidRDefault="00000000">
      <w:pPr>
        <w:tabs>
          <w:tab w:val="left" w:pos="5472"/>
        </w:tabs>
        <w:spacing w:after="160"/>
        <w:ind w:left="288"/>
      </w:pPr>
      <w:r>
        <w:rPr>
          <w:rFonts w:ascii="Times New Roman" w:hAnsi="Times New Roman"/>
          <w:b/>
          <w:color w:val="8B0000"/>
          <w:sz w:val="23"/>
        </w:rPr>
        <w:t>18. Từ Hữu Việt</w:t>
      </w:r>
      <w:r>
        <w:rPr>
          <w:rFonts w:ascii="Courier New" w:hAnsi="Courier New"/>
          <w:color w:val="646464"/>
          <w:sz w:val="20"/>
        </w:rPr>
        <w:t xml:space="preserve"> [246.10.0.036]</w:t>
      </w:r>
      <w:r>
        <w:rPr>
          <w:rFonts w:ascii="Times New Roman" w:hAnsi="Times New Roman"/>
          <w:color w:val="000000"/>
          <w:sz w:val="21"/>
        </w:rPr>
        <w:tab/>
        <w:t>Con ông Từ Hữu Lam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Lam.</w:t>
      </w:r>
      <w:r>
        <w:rPr>
          <w:rFonts w:ascii="Times New Roman" w:hAnsi="Times New Roman"/>
          <w:color w:val="2C2C2C"/>
          <w:sz w:val="21"/>
        </w:rPr>
        <w:br/>
      </w:r>
    </w:p>
    <w:p w14:paraId="721014E4" w14:textId="77777777" w:rsidR="001D517F" w:rsidRDefault="00000000">
      <w:pPr>
        <w:keepNext/>
        <w:spacing w:before="160" w:after="80"/>
        <w:ind w:left="288"/>
      </w:pPr>
      <w:r>
        <w:rPr>
          <w:rFonts w:ascii="Times New Roman" w:hAnsi="Times New Roman"/>
          <w:b/>
          <w:color w:val="8B4513"/>
          <w:sz w:val="24"/>
        </w:rPr>
        <w:t>❖ CHI 5</w:t>
      </w:r>
    </w:p>
    <w:p w14:paraId="6DFE655D" w14:textId="77777777" w:rsidR="001D517F" w:rsidRDefault="00000000">
      <w:pPr>
        <w:tabs>
          <w:tab w:val="left" w:pos="5472"/>
        </w:tabs>
        <w:spacing w:after="160"/>
        <w:ind w:left="288"/>
      </w:pPr>
      <w:r>
        <w:rPr>
          <w:rFonts w:ascii="Times New Roman" w:hAnsi="Times New Roman"/>
          <w:b/>
          <w:color w:val="8B0000"/>
          <w:sz w:val="23"/>
        </w:rPr>
        <w:t>01. Từ Hữu Sơn</w:t>
      </w:r>
      <w:r>
        <w:rPr>
          <w:rFonts w:ascii="Courier New" w:hAnsi="Courier New"/>
          <w:color w:val="646464"/>
          <w:sz w:val="20"/>
        </w:rPr>
        <w:t xml:space="preserve"> [258.10.0.001]</w:t>
      </w:r>
      <w:r>
        <w:rPr>
          <w:rFonts w:ascii="Times New Roman" w:hAnsi="Times New Roman"/>
          <w:color w:val="000000"/>
          <w:sz w:val="21"/>
        </w:rPr>
        <w:tab/>
        <w:t>Con ông Từ Hữu Loan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Loan.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Anh Tuấn</w:t>
      </w:r>
      <w:r>
        <w:rPr>
          <w:rFonts w:ascii="Times New Roman" w:hAnsi="Times New Roman"/>
          <w:color w:val="2C2C2C"/>
          <w:sz w:val="21"/>
        </w:rPr>
        <w:br/>
        <w:t xml:space="preserve">      ②. Từ Quang Anh</w:t>
      </w:r>
    </w:p>
    <w:p w14:paraId="53838869" w14:textId="77777777" w:rsidR="001D517F" w:rsidRDefault="00000000">
      <w:pPr>
        <w:tabs>
          <w:tab w:val="left" w:pos="5472"/>
        </w:tabs>
        <w:spacing w:after="160"/>
        <w:ind w:left="288"/>
      </w:pPr>
      <w:r>
        <w:rPr>
          <w:rFonts w:ascii="Times New Roman" w:hAnsi="Times New Roman"/>
          <w:b/>
          <w:color w:val="8B0000"/>
          <w:sz w:val="23"/>
        </w:rPr>
        <w:t>02. Từ Hữu Hải</w:t>
      </w:r>
      <w:r>
        <w:rPr>
          <w:rFonts w:ascii="Courier New" w:hAnsi="Courier New"/>
          <w:color w:val="646464"/>
          <w:sz w:val="20"/>
        </w:rPr>
        <w:t xml:space="preserve"> [258.10.0.003]</w:t>
      </w:r>
      <w:r>
        <w:rPr>
          <w:rFonts w:ascii="Times New Roman" w:hAnsi="Times New Roman"/>
          <w:color w:val="000000"/>
          <w:sz w:val="21"/>
        </w:rPr>
        <w:tab/>
        <w:t>Con ông Từ Hữu Loan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Loan.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Quang Huy</w:t>
      </w:r>
      <w:r>
        <w:rPr>
          <w:rFonts w:ascii="Times New Roman" w:hAnsi="Times New Roman"/>
          <w:color w:val="2C2C2C"/>
          <w:sz w:val="21"/>
        </w:rPr>
        <w:br/>
        <w:t xml:space="preserve">      ②. Từ Hữu Quang Tùng</w:t>
      </w:r>
    </w:p>
    <w:p w14:paraId="78150613" w14:textId="77777777" w:rsidR="001D517F" w:rsidRDefault="00000000">
      <w:pPr>
        <w:tabs>
          <w:tab w:val="left" w:pos="5472"/>
        </w:tabs>
        <w:spacing w:after="160"/>
        <w:ind w:left="288"/>
      </w:pPr>
      <w:r>
        <w:rPr>
          <w:rFonts w:ascii="Times New Roman" w:hAnsi="Times New Roman"/>
          <w:b/>
          <w:color w:val="8B0000"/>
          <w:sz w:val="23"/>
        </w:rPr>
        <w:t>03. Từ Hữu Hùng</w:t>
      </w:r>
      <w:r>
        <w:rPr>
          <w:rFonts w:ascii="Courier New" w:hAnsi="Courier New"/>
          <w:color w:val="646464"/>
          <w:sz w:val="20"/>
        </w:rPr>
        <w:t xml:space="preserve"> [258.10.0.004]</w:t>
      </w:r>
      <w:r>
        <w:rPr>
          <w:rFonts w:ascii="Times New Roman" w:hAnsi="Times New Roman"/>
          <w:color w:val="000000"/>
          <w:sz w:val="21"/>
        </w:rPr>
        <w:tab/>
        <w:t>Con ông Từ Hữu Loan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Loan.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Cường</w:t>
      </w:r>
    </w:p>
    <w:p w14:paraId="5996F040" w14:textId="77777777" w:rsidR="001D517F" w:rsidRDefault="00000000">
      <w:pPr>
        <w:tabs>
          <w:tab w:val="left" w:pos="5472"/>
        </w:tabs>
        <w:spacing w:after="160"/>
        <w:ind w:left="288"/>
      </w:pPr>
      <w:r>
        <w:rPr>
          <w:rFonts w:ascii="Times New Roman" w:hAnsi="Times New Roman"/>
          <w:b/>
          <w:color w:val="8B0000"/>
          <w:sz w:val="23"/>
        </w:rPr>
        <w:t>04. Từ Nam Long</w:t>
      </w:r>
      <w:r>
        <w:rPr>
          <w:rFonts w:ascii="Courier New" w:hAnsi="Courier New"/>
          <w:color w:val="646464"/>
          <w:sz w:val="20"/>
        </w:rPr>
        <w:t xml:space="preserve"> [258.10.0.005]</w:t>
      </w:r>
      <w:r>
        <w:rPr>
          <w:rFonts w:ascii="Times New Roman" w:hAnsi="Times New Roman"/>
          <w:color w:val="000000"/>
          <w:sz w:val="21"/>
        </w:rPr>
        <w:tab/>
        <w:t>Con ông Từ Hữu Ba</w:t>
      </w:r>
      <w:r>
        <w:br/>
      </w:r>
      <w:r>
        <w:rPr>
          <w:rFonts w:ascii="Times New Roman" w:hAnsi="Times New Roman"/>
          <w:b/>
          <w:color w:val="8B4513"/>
          <w:sz w:val="21"/>
        </w:rPr>
        <w:t xml:space="preserve">   + Vợ/Chồng: </w:t>
      </w:r>
      <w:r>
        <w:rPr>
          <w:rFonts w:ascii="Times New Roman" w:hAnsi="Times New Roman"/>
          <w:color w:val="2C2C2C"/>
          <w:sz w:val="21"/>
        </w:rPr>
        <w:t>Doãn Thu Phương</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Ba.</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Nhật Nam</w:t>
      </w:r>
      <w:r>
        <w:rPr>
          <w:rFonts w:ascii="Times New Roman" w:hAnsi="Times New Roman"/>
          <w:color w:val="2C2C2C"/>
          <w:sz w:val="21"/>
        </w:rPr>
        <w:br/>
        <w:t xml:space="preserve">      ②. Từ Nhật Hoàng</w:t>
      </w:r>
    </w:p>
    <w:p w14:paraId="0E8BB014" w14:textId="77777777" w:rsidR="001D517F" w:rsidRDefault="00000000">
      <w:pPr>
        <w:tabs>
          <w:tab w:val="left" w:pos="5472"/>
        </w:tabs>
        <w:spacing w:after="160"/>
        <w:ind w:left="288"/>
      </w:pPr>
      <w:r>
        <w:rPr>
          <w:rFonts w:ascii="Times New Roman" w:hAnsi="Times New Roman"/>
          <w:b/>
          <w:color w:val="8B0000"/>
          <w:sz w:val="23"/>
        </w:rPr>
        <w:t>05. Từ Hữu Quang Hùng</w:t>
      </w:r>
      <w:r>
        <w:rPr>
          <w:rFonts w:ascii="Courier New" w:hAnsi="Courier New"/>
          <w:color w:val="646464"/>
          <w:sz w:val="20"/>
        </w:rPr>
        <w:t xml:space="preserve"> [258.10.0.010]</w:t>
      </w:r>
      <w:r>
        <w:rPr>
          <w:rFonts w:ascii="Times New Roman" w:hAnsi="Times New Roman"/>
          <w:color w:val="000000"/>
          <w:sz w:val="21"/>
        </w:rPr>
        <w:tab/>
        <w:t>Con ông Từ Hữu Phán</w:t>
      </w:r>
      <w:r>
        <w:br/>
      </w:r>
      <w:r>
        <w:rPr>
          <w:rFonts w:ascii="Times New Roman" w:hAnsi="Times New Roman"/>
          <w:b/>
          <w:color w:val="8B4513"/>
          <w:sz w:val="21"/>
        </w:rPr>
        <w:t xml:space="preserve">   + Vợ/Chồng: </w:t>
      </w:r>
      <w:r>
        <w:rPr>
          <w:rFonts w:ascii="Times New Roman" w:hAnsi="Times New Roman"/>
          <w:color w:val="2C2C2C"/>
          <w:sz w:val="21"/>
        </w:rPr>
        <w:t>Nguyễn Hoàng Thu Thuỷ</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1975</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Nguyễn Khánh Linh</w:t>
      </w:r>
      <w:r>
        <w:rPr>
          <w:rFonts w:ascii="Times New Roman" w:hAnsi="Times New Roman"/>
          <w:color w:val="2C2C2C"/>
          <w:sz w:val="21"/>
        </w:rPr>
        <w:br/>
        <w:t xml:space="preserve">      ②. Từ Nguyễn Bảo Quân</w:t>
      </w:r>
      <w:r>
        <w:rPr>
          <w:rFonts w:ascii="Times New Roman" w:hAnsi="Times New Roman"/>
          <w:color w:val="2C2C2C"/>
          <w:sz w:val="21"/>
        </w:rPr>
        <w:br/>
        <w:t xml:space="preserve">      ③. Từ Nguyễn Bảo Linh</w:t>
      </w:r>
      <w:r>
        <w:rPr>
          <w:rFonts w:ascii="Times New Roman" w:hAnsi="Times New Roman"/>
          <w:color w:val="2C2C2C"/>
          <w:sz w:val="21"/>
        </w:rPr>
        <w:br/>
        <w:t xml:space="preserve">      ④. Từ Nguyễn Gia Linh</w:t>
      </w:r>
    </w:p>
    <w:p w14:paraId="1FEEA72A" w14:textId="77777777" w:rsidR="001D517F" w:rsidRDefault="00000000">
      <w:pPr>
        <w:tabs>
          <w:tab w:val="left" w:pos="5472"/>
        </w:tabs>
        <w:spacing w:after="160"/>
        <w:ind w:left="288"/>
      </w:pPr>
      <w:r>
        <w:rPr>
          <w:rFonts w:ascii="Times New Roman" w:hAnsi="Times New Roman"/>
          <w:b/>
          <w:color w:val="8B0000"/>
          <w:sz w:val="23"/>
        </w:rPr>
        <w:t>06. Từ Hữu Huy</w:t>
      </w:r>
      <w:r>
        <w:rPr>
          <w:rFonts w:ascii="Courier New" w:hAnsi="Courier New"/>
          <w:color w:val="646464"/>
          <w:sz w:val="20"/>
        </w:rPr>
        <w:t xml:space="preserve"> [258.10.0.015]</w:t>
      </w:r>
      <w:r>
        <w:rPr>
          <w:rFonts w:ascii="Times New Roman" w:hAnsi="Times New Roman"/>
          <w:color w:val="000000"/>
          <w:sz w:val="21"/>
        </w:rPr>
        <w:tab/>
        <w:t>Con ông Từ Hữu Lục</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Lục.</w:t>
      </w:r>
      <w:r>
        <w:rPr>
          <w:rFonts w:ascii="Times New Roman" w:hAnsi="Times New Roman"/>
          <w:color w:val="2C2C2C"/>
          <w:sz w:val="21"/>
        </w:rPr>
        <w:br/>
      </w:r>
    </w:p>
    <w:p w14:paraId="218FBD11" w14:textId="77777777" w:rsidR="001D517F" w:rsidRDefault="00000000">
      <w:pPr>
        <w:tabs>
          <w:tab w:val="left" w:pos="5472"/>
        </w:tabs>
        <w:spacing w:after="160"/>
        <w:ind w:left="288"/>
      </w:pPr>
      <w:r>
        <w:rPr>
          <w:rFonts w:ascii="Times New Roman" w:hAnsi="Times New Roman"/>
          <w:b/>
          <w:color w:val="8B0000"/>
          <w:sz w:val="23"/>
        </w:rPr>
        <w:t>07. Từ Hữu Phương</w:t>
      </w:r>
      <w:r>
        <w:rPr>
          <w:rFonts w:ascii="Courier New" w:hAnsi="Courier New"/>
          <w:color w:val="646464"/>
          <w:sz w:val="20"/>
        </w:rPr>
        <w:t xml:space="preserve"> [258.10.0.018]</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Lương.</w:t>
      </w:r>
      <w:r>
        <w:rPr>
          <w:rFonts w:ascii="Times New Roman" w:hAnsi="Times New Roman"/>
          <w:color w:val="2C2C2C"/>
          <w:sz w:val="21"/>
        </w:rPr>
        <w:br/>
      </w:r>
    </w:p>
    <w:p w14:paraId="2255019B" w14:textId="77777777" w:rsidR="001D517F" w:rsidRDefault="00000000">
      <w:pPr>
        <w:tabs>
          <w:tab w:val="left" w:pos="5472"/>
        </w:tabs>
        <w:spacing w:after="160"/>
        <w:ind w:left="288"/>
      </w:pPr>
      <w:r>
        <w:rPr>
          <w:rFonts w:ascii="Times New Roman" w:hAnsi="Times New Roman"/>
          <w:b/>
          <w:color w:val="8B0000"/>
          <w:sz w:val="23"/>
        </w:rPr>
        <w:t>08. Từ Hữu Đạt</w:t>
      </w:r>
      <w:r>
        <w:rPr>
          <w:rFonts w:ascii="Courier New" w:hAnsi="Courier New"/>
          <w:color w:val="646464"/>
          <w:sz w:val="20"/>
        </w:rPr>
        <w:t xml:space="preserve"> [258.10.0.019]</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Lương.</w:t>
      </w:r>
      <w:r>
        <w:rPr>
          <w:rFonts w:ascii="Times New Roman" w:hAnsi="Times New Roman"/>
          <w:color w:val="2C2C2C"/>
          <w:sz w:val="21"/>
        </w:rPr>
        <w:br/>
      </w:r>
    </w:p>
    <w:p w14:paraId="322B5547" w14:textId="77777777" w:rsidR="001D517F" w:rsidRDefault="00000000">
      <w:pPr>
        <w:tabs>
          <w:tab w:val="left" w:pos="5472"/>
        </w:tabs>
        <w:spacing w:after="160"/>
        <w:ind w:left="288"/>
      </w:pPr>
      <w:r>
        <w:rPr>
          <w:rFonts w:ascii="Times New Roman" w:hAnsi="Times New Roman"/>
          <w:b/>
          <w:color w:val="8B0000"/>
          <w:sz w:val="23"/>
        </w:rPr>
        <w:t>09. Từ Bảo Ninh</w:t>
      </w:r>
      <w:r>
        <w:rPr>
          <w:rFonts w:ascii="Courier New" w:hAnsi="Courier New"/>
          <w:color w:val="646464"/>
          <w:sz w:val="20"/>
        </w:rPr>
        <w:t xml:space="preserve"> [258.10.0.022]</w:t>
      </w:r>
      <w:r>
        <w:rPr>
          <w:rFonts w:ascii="Times New Roman" w:hAnsi="Times New Roman"/>
          <w:color w:val="000000"/>
          <w:sz w:val="21"/>
        </w:rPr>
        <w:tab/>
        <w:t>Con ông Từ Hữu Đàn</w:t>
      </w:r>
      <w:r>
        <w:br/>
      </w:r>
      <w:r>
        <w:rPr>
          <w:rFonts w:ascii="Times New Roman" w:hAnsi="Times New Roman"/>
          <w:b/>
          <w:color w:val="8B4513"/>
          <w:sz w:val="21"/>
        </w:rPr>
        <w:t xml:space="preserve">   + Vợ/Chồng: </w:t>
      </w:r>
      <w:r>
        <w:rPr>
          <w:rFonts w:ascii="Times New Roman" w:hAnsi="Times New Roman"/>
          <w:color w:val="2C2C2C"/>
          <w:sz w:val="21"/>
        </w:rPr>
        <w:t>Trương Kim 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Đàn.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Bảo Hoàng</w:t>
      </w:r>
      <w:r>
        <w:rPr>
          <w:rFonts w:ascii="Times New Roman" w:hAnsi="Times New Roman"/>
          <w:color w:val="2C2C2C"/>
          <w:sz w:val="21"/>
        </w:rPr>
        <w:br/>
        <w:t xml:space="preserve">      ②. Từ Bảo Huy</w:t>
      </w:r>
    </w:p>
    <w:p w14:paraId="43734096" w14:textId="77777777" w:rsidR="001D517F" w:rsidRDefault="00000000">
      <w:pPr>
        <w:tabs>
          <w:tab w:val="left" w:pos="5472"/>
        </w:tabs>
        <w:spacing w:after="160"/>
        <w:ind w:left="288"/>
      </w:pPr>
      <w:r>
        <w:rPr>
          <w:rFonts w:ascii="Times New Roman" w:hAnsi="Times New Roman"/>
          <w:b/>
          <w:color w:val="8B0000"/>
          <w:sz w:val="23"/>
        </w:rPr>
        <w:t>10. Từ Hữu Quỳnh</w:t>
      </w:r>
      <w:r>
        <w:rPr>
          <w:rFonts w:ascii="Courier New" w:hAnsi="Courier New"/>
          <w:color w:val="646464"/>
          <w:sz w:val="20"/>
        </w:rPr>
        <w:t xml:space="preserve"> [258.10.0.025]</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Phan Thị Phương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Linh</w:t>
      </w:r>
    </w:p>
    <w:p w14:paraId="37819262" w14:textId="77777777" w:rsidR="001D517F" w:rsidRDefault="00000000">
      <w:pPr>
        <w:tabs>
          <w:tab w:val="left" w:pos="5472"/>
        </w:tabs>
        <w:spacing w:after="160"/>
        <w:ind w:left="288"/>
      </w:pPr>
      <w:r>
        <w:rPr>
          <w:rFonts w:ascii="Times New Roman" w:hAnsi="Times New Roman"/>
          <w:b/>
          <w:color w:val="8B0000"/>
          <w:sz w:val="23"/>
        </w:rPr>
        <w:t>11. Từ Ngọc Anh</w:t>
      </w:r>
      <w:r>
        <w:rPr>
          <w:rFonts w:ascii="Courier New" w:hAnsi="Courier New"/>
          <w:color w:val="646464"/>
          <w:sz w:val="20"/>
        </w:rPr>
        <w:t xml:space="preserve"> [258.10.0.027]</w:t>
      </w:r>
      <w:r>
        <w:rPr>
          <w:rFonts w:ascii="Times New Roman" w:hAnsi="Times New Roman"/>
          <w:color w:val="000000"/>
          <w:sz w:val="21"/>
        </w:rPr>
        <w:tab/>
        <w:t>Con ông Từ Hữu Tuý</w:t>
      </w:r>
      <w:r>
        <w:br/>
      </w:r>
      <w:r>
        <w:rPr>
          <w:rFonts w:ascii="Times New Roman" w:hAnsi="Times New Roman"/>
          <w:b/>
          <w:color w:val="8B4513"/>
          <w:sz w:val="21"/>
        </w:rPr>
        <w:t xml:space="preserve">   + Vợ/Chồng: </w:t>
      </w:r>
      <w:r>
        <w:rPr>
          <w:rFonts w:ascii="Times New Roman" w:hAnsi="Times New Roman"/>
          <w:color w:val="2C2C2C"/>
          <w:sz w:val="21"/>
        </w:rPr>
        <w:t>Trần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Ngọc Tuấn</w:t>
      </w:r>
      <w:r>
        <w:rPr>
          <w:rFonts w:ascii="Times New Roman" w:hAnsi="Times New Roman"/>
          <w:color w:val="2C2C2C"/>
          <w:sz w:val="21"/>
        </w:rPr>
        <w:br/>
        <w:t xml:space="preserve">      ②. Từ Hữu Ngọc Tú</w:t>
      </w:r>
    </w:p>
    <w:p w14:paraId="00D995EB" w14:textId="77777777" w:rsidR="001D517F" w:rsidRDefault="00000000">
      <w:pPr>
        <w:tabs>
          <w:tab w:val="left" w:pos="5472"/>
        </w:tabs>
        <w:spacing w:after="160"/>
        <w:ind w:left="288"/>
      </w:pPr>
      <w:r>
        <w:rPr>
          <w:rFonts w:ascii="Times New Roman" w:hAnsi="Times New Roman"/>
          <w:b/>
          <w:color w:val="8B0000"/>
          <w:sz w:val="23"/>
        </w:rPr>
        <w:t>12. Từ Ngọc Dũng</w:t>
      </w:r>
      <w:r>
        <w:rPr>
          <w:rFonts w:ascii="Courier New" w:hAnsi="Courier New"/>
          <w:color w:val="646464"/>
          <w:sz w:val="20"/>
        </w:rPr>
        <w:t xml:space="preserve"> [258.10.0.028]</w:t>
      </w:r>
      <w:r>
        <w:rPr>
          <w:rFonts w:ascii="Times New Roman" w:hAnsi="Times New Roman"/>
          <w:color w:val="000000"/>
          <w:sz w:val="21"/>
        </w:rPr>
        <w:tab/>
        <w:t>Con ông Từ Hữu Tuý</w:t>
      </w:r>
      <w:r>
        <w:br/>
      </w:r>
      <w:r>
        <w:rPr>
          <w:rFonts w:ascii="Times New Roman" w:hAnsi="Times New Roman"/>
          <w:b/>
          <w:color w:val="8B4513"/>
          <w:sz w:val="21"/>
        </w:rPr>
        <w:t xml:space="preserve">   + Vợ/Chồng: </w:t>
      </w:r>
      <w:r>
        <w:rPr>
          <w:rFonts w:ascii="Times New Roman" w:hAnsi="Times New Roman"/>
          <w:color w:val="2C2C2C"/>
          <w:sz w:val="21"/>
        </w:rPr>
        <w:t>Phạm Thị Hà</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1972</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Tuý. Ông là Thượng tá, cán bộ trong Quân đội.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Ngọc Ngân</w:t>
      </w:r>
      <w:r>
        <w:rPr>
          <w:rFonts w:ascii="Times New Roman" w:hAnsi="Times New Roman"/>
          <w:color w:val="2C2C2C"/>
          <w:sz w:val="21"/>
        </w:rPr>
        <w:br/>
        <w:t xml:space="preserve">      ②. Từ Ngọc Hiếu</w:t>
      </w:r>
    </w:p>
    <w:p w14:paraId="36590375" w14:textId="77777777" w:rsidR="001D517F" w:rsidRDefault="00000000">
      <w:pPr>
        <w:tabs>
          <w:tab w:val="left" w:pos="5472"/>
        </w:tabs>
        <w:spacing w:after="160"/>
        <w:ind w:left="288"/>
      </w:pPr>
      <w:r>
        <w:rPr>
          <w:rFonts w:ascii="Times New Roman" w:hAnsi="Times New Roman"/>
          <w:b/>
          <w:color w:val="8B0000"/>
          <w:sz w:val="23"/>
        </w:rPr>
        <w:t>13. Từ Ngọc Quyền</w:t>
      </w:r>
      <w:r>
        <w:rPr>
          <w:rFonts w:ascii="Courier New" w:hAnsi="Courier New"/>
          <w:color w:val="646464"/>
          <w:sz w:val="20"/>
        </w:rPr>
        <w:t xml:space="preserve"> [258.10.0.030]</w:t>
      </w:r>
      <w:r>
        <w:rPr>
          <w:rFonts w:ascii="Times New Roman" w:hAnsi="Times New Roman"/>
          <w:color w:val="000000"/>
          <w:sz w:val="21"/>
        </w:rPr>
        <w:tab/>
        <w:t>Con ông Từ Hữu Tuý</w:t>
      </w:r>
      <w:r>
        <w:br/>
      </w:r>
      <w:r>
        <w:rPr>
          <w:rFonts w:ascii="Times New Roman" w:hAnsi="Times New Roman"/>
          <w:b/>
          <w:color w:val="8B4513"/>
          <w:sz w:val="21"/>
        </w:rPr>
        <w:t xml:space="preserve">   + Vợ/Chồng: </w:t>
      </w:r>
      <w:r>
        <w:rPr>
          <w:rFonts w:ascii="Times New Roman" w:hAnsi="Times New Roman"/>
          <w:color w:val="2C2C2C"/>
          <w:sz w:val="21"/>
        </w:rPr>
        <w:t>Nguyễn Thị Tạo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Ngọc Đức</w:t>
      </w:r>
    </w:p>
    <w:p w14:paraId="0FE663FE" w14:textId="77777777" w:rsidR="001D517F" w:rsidRDefault="00000000">
      <w:pPr>
        <w:tabs>
          <w:tab w:val="left" w:pos="5472"/>
        </w:tabs>
        <w:spacing w:after="160"/>
        <w:ind w:left="288"/>
      </w:pPr>
      <w:r>
        <w:rPr>
          <w:rFonts w:ascii="Times New Roman" w:hAnsi="Times New Roman"/>
          <w:b/>
          <w:color w:val="8B0000"/>
          <w:sz w:val="23"/>
        </w:rPr>
        <w:t>14. Từ Hữu Thành</w:t>
      </w:r>
      <w:r>
        <w:rPr>
          <w:rFonts w:ascii="Courier New" w:hAnsi="Courier New"/>
          <w:color w:val="646464"/>
          <w:sz w:val="20"/>
        </w:rPr>
        <w:t xml:space="preserve"> [258.10.0.033]</w:t>
      </w:r>
      <w:r>
        <w:rPr>
          <w:rFonts w:ascii="Times New Roman" w:hAnsi="Times New Roman"/>
          <w:color w:val="000000"/>
          <w:sz w:val="21"/>
        </w:rPr>
        <w:tab/>
        <w:t>Con ông Từ Hữu Hậu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Hậu.</w:t>
      </w:r>
      <w:r>
        <w:rPr>
          <w:rFonts w:ascii="Times New Roman" w:hAnsi="Times New Roman"/>
          <w:color w:val="2C2C2C"/>
          <w:sz w:val="21"/>
        </w:rPr>
        <w:br/>
      </w:r>
    </w:p>
    <w:p w14:paraId="1496C6F7" w14:textId="77777777" w:rsidR="001D517F" w:rsidRDefault="00000000">
      <w:pPr>
        <w:tabs>
          <w:tab w:val="left" w:pos="5472"/>
        </w:tabs>
        <w:spacing w:after="160"/>
        <w:ind w:left="288"/>
      </w:pPr>
      <w:r>
        <w:rPr>
          <w:rFonts w:ascii="Times New Roman" w:hAnsi="Times New Roman"/>
          <w:b/>
          <w:color w:val="8B0000"/>
          <w:sz w:val="23"/>
        </w:rPr>
        <w:t>15. Từ Hữu Thiết</w:t>
      </w:r>
      <w:r>
        <w:rPr>
          <w:rFonts w:ascii="Courier New" w:hAnsi="Courier New"/>
          <w:color w:val="646464"/>
          <w:sz w:val="20"/>
        </w:rPr>
        <w:t xml:space="preserve"> [258.10.0.035]</w:t>
      </w:r>
      <w:r>
        <w:rPr>
          <w:rFonts w:ascii="Times New Roman" w:hAnsi="Times New Roman"/>
          <w:color w:val="000000"/>
          <w:sz w:val="21"/>
        </w:rPr>
        <w:tab/>
        <w:t>Con ông Từ Hữu Hậu</w:t>
      </w:r>
      <w:r>
        <w:br/>
      </w:r>
      <w:r>
        <w:rPr>
          <w:rFonts w:ascii="Times New Roman" w:hAnsi="Times New Roman"/>
          <w:b/>
          <w:color w:val="8B4513"/>
          <w:sz w:val="21"/>
        </w:rPr>
        <w:t xml:space="preserve">   + Vợ/Chồng: </w:t>
      </w:r>
      <w:r>
        <w:rPr>
          <w:rFonts w:ascii="Times New Roman" w:hAnsi="Times New Roman"/>
          <w:color w:val="2C2C2C"/>
          <w:sz w:val="21"/>
        </w:rPr>
        <w:t>Đường Thị Oanh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Hậu.</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Phát</w:t>
      </w:r>
    </w:p>
    <w:p w14:paraId="775BB457" w14:textId="77777777" w:rsidR="001D517F" w:rsidRDefault="00000000">
      <w:pPr>
        <w:tabs>
          <w:tab w:val="left" w:pos="5472"/>
        </w:tabs>
        <w:spacing w:after="160"/>
        <w:ind w:left="288"/>
      </w:pPr>
      <w:r>
        <w:rPr>
          <w:rFonts w:ascii="Times New Roman" w:hAnsi="Times New Roman"/>
          <w:b/>
          <w:color w:val="8B0000"/>
          <w:sz w:val="23"/>
        </w:rPr>
        <w:t>16. Từ Hữu Châu</w:t>
      </w:r>
      <w:r>
        <w:rPr>
          <w:rFonts w:ascii="Courier New" w:hAnsi="Courier New"/>
          <w:color w:val="646464"/>
          <w:sz w:val="20"/>
        </w:rPr>
        <w:t xml:space="preserve"> [258.10.0.041]</w:t>
      </w:r>
      <w:r>
        <w:rPr>
          <w:rFonts w:ascii="Times New Roman" w:hAnsi="Times New Roman"/>
          <w:color w:val="000000"/>
          <w:sz w:val="21"/>
        </w:rPr>
        <w:tab/>
        <w:t>Con ông Từ Hữu Minh</w:t>
      </w:r>
      <w:r>
        <w:br/>
      </w:r>
      <w:r>
        <w:rPr>
          <w:rFonts w:ascii="Times New Roman" w:hAnsi="Times New Roman"/>
          <w:b/>
          <w:color w:val="8B4513"/>
          <w:sz w:val="21"/>
        </w:rPr>
        <w:t xml:space="preserve">   + Vợ/Chồng: </w:t>
      </w:r>
      <w:r>
        <w:rPr>
          <w:rFonts w:ascii="Times New Roman" w:hAnsi="Times New Roman"/>
          <w:color w:val="2C2C2C"/>
          <w:sz w:val="21"/>
        </w:rPr>
        <w:t>Phùng Thị 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Minh.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Dũng</w:t>
      </w:r>
      <w:r>
        <w:rPr>
          <w:rFonts w:ascii="Times New Roman" w:hAnsi="Times New Roman"/>
          <w:color w:val="2C2C2C"/>
          <w:sz w:val="21"/>
        </w:rPr>
        <w:br/>
        <w:t xml:space="preserve">      ②. Từ Hữu Mạnh</w:t>
      </w:r>
    </w:p>
    <w:p w14:paraId="142259CE" w14:textId="77777777" w:rsidR="001D517F" w:rsidRDefault="00000000">
      <w:pPr>
        <w:tabs>
          <w:tab w:val="left" w:pos="5472"/>
        </w:tabs>
        <w:spacing w:after="160"/>
        <w:ind w:left="288"/>
      </w:pPr>
      <w:r>
        <w:rPr>
          <w:rFonts w:ascii="Times New Roman" w:hAnsi="Times New Roman"/>
          <w:b/>
          <w:color w:val="8B0000"/>
          <w:sz w:val="23"/>
        </w:rPr>
        <w:t>17. Từ Hữu Tiến</w:t>
      </w:r>
      <w:r>
        <w:rPr>
          <w:rFonts w:ascii="Courier New" w:hAnsi="Courier New"/>
          <w:color w:val="646464"/>
          <w:sz w:val="20"/>
        </w:rPr>
        <w:t xml:space="preserve"> [258.10.0.042]</w:t>
      </w:r>
      <w:r>
        <w:rPr>
          <w:rFonts w:ascii="Times New Roman" w:hAnsi="Times New Roman"/>
          <w:color w:val="000000"/>
          <w:sz w:val="21"/>
        </w:rPr>
        <w:tab/>
        <w:t>Con ông Từ Hữu Minh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Minh.</w:t>
      </w:r>
      <w:r>
        <w:rPr>
          <w:rFonts w:ascii="Times New Roman" w:hAnsi="Times New Roman"/>
          <w:color w:val="2C2C2C"/>
          <w:sz w:val="21"/>
        </w:rPr>
        <w:br/>
      </w:r>
    </w:p>
    <w:p w14:paraId="04DBF268" w14:textId="77777777" w:rsidR="001D517F" w:rsidRDefault="00000000">
      <w:pPr>
        <w:tabs>
          <w:tab w:val="left" w:pos="5472"/>
        </w:tabs>
        <w:spacing w:after="160"/>
        <w:ind w:left="288"/>
      </w:pPr>
      <w:r>
        <w:rPr>
          <w:rFonts w:ascii="Times New Roman" w:hAnsi="Times New Roman"/>
          <w:b/>
          <w:color w:val="8B0000"/>
          <w:sz w:val="23"/>
        </w:rPr>
        <w:t>18. Từ Hữu Tuấn</w:t>
      </w:r>
      <w:r>
        <w:rPr>
          <w:rFonts w:ascii="Courier New" w:hAnsi="Courier New"/>
          <w:color w:val="646464"/>
          <w:sz w:val="20"/>
        </w:rPr>
        <w:t xml:space="preserve"> [258.10.0.046]</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04EF2699" w14:textId="77777777" w:rsidR="001D517F" w:rsidRDefault="00000000">
      <w:pPr>
        <w:tabs>
          <w:tab w:val="left" w:pos="5472"/>
        </w:tabs>
        <w:spacing w:after="160"/>
        <w:ind w:left="288"/>
      </w:pPr>
      <w:r>
        <w:rPr>
          <w:rFonts w:ascii="Times New Roman" w:hAnsi="Times New Roman"/>
          <w:b/>
          <w:color w:val="8B0000"/>
          <w:sz w:val="23"/>
        </w:rPr>
        <w:t>19. Từ Hữu Tú</w:t>
      </w:r>
      <w:r>
        <w:rPr>
          <w:rFonts w:ascii="Courier New" w:hAnsi="Courier New"/>
          <w:color w:val="646464"/>
          <w:sz w:val="20"/>
        </w:rPr>
        <w:t xml:space="preserve"> [258.10.0.047]</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65A87281" w14:textId="77777777" w:rsidR="001D517F" w:rsidRDefault="00000000">
      <w:pPr>
        <w:tabs>
          <w:tab w:val="left" w:pos="5472"/>
        </w:tabs>
        <w:spacing w:after="160"/>
        <w:ind w:left="288"/>
      </w:pPr>
      <w:r>
        <w:rPr>
          <w:rFonts w:ascii="Times New Roman" w:hAnsi="Times New Roman"/>
          <w:b/>
          <w:color w:val="8B0000"/>
          <w:sz w:val="23"/>
        </w:rPr>
        <w:t>20. Từ Hữu Tài</w:t>
      </w:r>
      <w:r>
        <w:rPr>
          <w:rFonts w:ascii="Courier New" w:hAnsi="Courier New"/>
          <w:color w:val="646464"/>
          <w:sz w:val="20"/>
        </w:rPr>
        <w:t xml:space="preserve"> [258.10.0.048]</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0A3D9E2D" w14:textId="77777777" w:rsidR="001D517F" w:rsidRDefault="00000000">
      <w:pPr>
        <w:tabs>
          <w:tab w:val="left" w:pos="5472"/>
        </w:tabs>
        <w:spacing w:after="160"/>
        <w:ind w:left="288"/>
      </w:pPr>
      <w:r>
        <w:rPr>
          <w:rFonts w:ascii="Times New Roman" w:hAnsi="Times New Roman"/>
          <w:b/>
          <w:color w:val="8B0000"/>
          <w:sz w:val="23"/>
        </w:rPr>
        <w:t>21. Từ Hữu Cường</w:t>
      </w:r>
      <w:r>
        <w:rPr>
          <w:rFonts w:ascii="Courier New" w:hAnsi="Courier New"/>
          <w:color w:val="646464"/>
          <w:sz w:val="20"/>
        </w:rPr>
        <w:t xml:space="preserve"> [258.10.0.051]</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p>
    <w:p w14:paraId="78E9D99E" w14:textId="77777777" w:rsidR="001D517F" w:rsidRDefault="00000000">
      <w:pPr>
        <w:tabs>
          <w:tab w:val="left" w:pos="5472"/>
        </w:tabs>
        <w:spacing w:after="160"/>
        <w:ind w:left="288"/>
      </w:pPr>
      <w:r>
        <w:rPr>
          <w:rFonts w:ascii="Times New Roman" w:hAnsi="Times New Roman"/>
          <w:b/>
          <w:color w:val="8B0000"/>
          <w:sz w:val="23"/>
        </w:rPr>
        <w:lastRenderedPageBreak/>
        <w:t>22. Từ Hữu Hải</w:t>
      </w:r>
      <w:r>
        <w:rPr>
          <w:rFonts w:ascii="Courier New" w:hAnsi="Courier New"/>
          <w:color w:val="646464"/>
          <w:sz w:val="20"/>
        </w:rPr>
        <w:t xml:space="preserve"> [258.10.0.053]</w:t>
      </w:r>
      <w:r>
        <w:rPr>
          <w:rFonts w:ascii="Times New Roman" w:hAnsi="Times New Roman"/>
          <w:color w:val="000000"/>
          <w:sz w:val="21"/>
        </w:rPr>
        <w:tab/>
        <w:t>Con ông Từ Hữu Bình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Bình.</w:t>
      </w:r>
      <w:r>
        <w:rPr>
          <w:rFonts w:ascii="Times New Roman" w:hAnsi="Times New Roman"/>
          <w:color w:val="2C2C2C"/>
          <w:sz w:val="21"/>
        </w:rPr>
        <w:br/>
      </w:r>
    </w:p>
    <w:p w14:paraId="3E4E8839" w14:textId="77777777" w:rsidR="001D517F" w:rsidRDefault="00000000">
      <w:pPr>
        <w:tabs>
          <w:tab w:val="left" w:pos="5472"/>
        </w:tabs>
        <w:spacing w:after="160"/>
        <w:ind w:left="288"/>
      </w:pPr>
      <w:r>
        <w:rPr>
          <w:rFonts w:ascii="Times New Roman" w:hAnsi="Times New Roman"/>
          <w:b/>
          <w:color w:val="8B0000"/>
          <w:sz w:val="23"/>
        </w:rPr>
        <w:t>23. Từ Hữu Luân</w:t>
      </w:r>
      <w:r>
        <w:rPr>
          <w:rFonts w:ascii="Courier New" w:hAnsi="Courier New"/>
          <w:color w:val="646464"/>
          <w:sz w:val="20"/>
        </w:rPr>
        <w:t xml:space="preserve"> [258.10.0.067]</w:t>
      </w:r>
      <w:r>
        <w:rPr>
          <w:rFonts w:ascii="Times New Roman" w:hAnsi="Times New Roman"/>
          <w:color w:val="000000"/>
          <w:sz w:val="21"/>
        </w:rPr>
        <w:tab/>
        <w:t>Con ông Từ Hữu Lý</w:t>
      </w:r>
      <w:r>
        <w:br/>
      </w:r>
      <w:r>
        <w:rPr>
          <w:rFonts w:ascii="Times New Roman" w:hAnsi="Times New Roman"/>
          <w:b/>
          <w:color w:val="8B4513"/>
          <w:sz w:val="21"/>
        </w:rPr>
        <w:t xml:space="preserve">   + Vợ/Chồng: </w:t>
      </w:r>
      <w:r>
        <w:rPr>
          <w:rFonts w:ascii="Times New Roman" w:hAnsi="Times New Roman"/>
          <w:color w:val="2C2C2C"/>
          <w:sz w:val="21"/>
        </w:rPr>
        <w:t>Trần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Hướng</w:t>
      </w:r>
      <w:r>
        <w:rPr>
          <w:rFonts w:ascii="Times New Roman" w:hAnsi="Times New Roman"/>
          <w:color w:val="2C2C2C"/>
          <w:sz w:val="21"/>
        </w:rPr>
        <w:br/>
        <w:t xml:space="preserve">      ②. Từ Quỳnh Trang</w:t>
      </w:r>
    </w:p>
    <w:p w14:paraId="65CCB611" w14:textId="77777777" w:rsidR="001D517F" w:rsidRDefault="00000000">
      <w:pPr>
        <w:tabs>
          <w:tab w:val="left" w:pos="5472"/>
        </w:tabs>
        <w:spacing w:after="160"/>
        <w:ind w:left="288"/>
      </w:pPr>
      <w:r>
        <w:rPr>
          <w:rFonts w:ascii="Times New Roman" w:hAnsi="Times New Roman"/>
          <w:b/>
          <w:color w:val="8B0000"/>
          <w:sz w:val="23"/>
        </w:rPr>
        <w:t>24. Từ Hữu Luật</w:t>
      </w:r>
      <w:r>
        <w:rPr>
          <w:rFonts w:ascii="Courier New" w:hAnsi="Courier New"/>
          <w:color w:val="646464"/>
          <w:sz w:val="20"/>
        </w:rPr>
        <w:t xml:space="preserve"> [258.10.0.068]</w:t>
      </w:r>
      <w:r>
        <w:rPr>
          <w:rFonts w:ascii="Times New Roman" w:hAnsi="Times New Roman"/>
          <w:color w:val="000000"/>
          <w:sz w:val="21"/>
        </w:rPr>
        <w:tab/>
        <w:t>Con ông Từ Hữu Lý</w:t>
      </w:r>
      <w:r>
        <w:br/>
      </w:r>
      <w:r>
        <w:rPr>
          <w:rFonts w:ascii="Times New Roman" w:hAnsi="Times New Roman"/>
          <w:b/>
          <w:color w:val="8B4513"/>
          <w:sz w:val="21"/>
        </w:rPr>
        <w:t xml:space="preserve">   + Vợ/Chồng: </w:t>
      </w:r>
      <w:r>
        <w:rPr>
          <w:rFonts w:ascii="Times New Roman" w:hAnsi="Times New Roman"/>
          <w:color w:val="2C2C2C"/>
          <w:sz w:val="21"/>
        </w:rPr>
        <w:t>Hoàng Thị Tâm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Lý.</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Bảo</w:t>
      </w:r>
      <w:r>
        <w:rPr>
          <w:rFonts w:ascii="Times New Roman" w:hAnsi="Times New Roman"/>
          <w:color w:val="2C2C2C"/>
          <w:sz w:val="21"/>
        </w:rPr>
        <w:br/>
        <w:t xml:space="preserve">      ②. Từ Hồng Ngọc</w:t>
      </w:r>
      <w:r>
        <w:rPr>
          <w:rFonts w:ascii="Times New Roman" w:hAnsi="Times New Roman"/>
          <w:color w:val="2C2C2C"/>
          <w:sz w:val="21"/>
        </w:rPr>
        <w:br/>
        <w:t xml:space="preserve">      ③. Từ Hà Vi</w:t>
      </w:r>
    </w:p>
    <w:p w14:paraId="79718F53" w14:textId="77777777" w:rsidR="001D517F" w:rsidRDefault="00000000">
      <w:pPr>
        <w:tabs>
          <w:tab w:val="left" w:pos="5472"/>
        </w:tabs>
        <w:spacing w:after="160"/>
        <w:ind w:left="288"/>
      </w:pPr>
      <w:r>
        <w:rPr>
          <w:rFonts w:ascii="Times New Roman" w:hAnsi="Times New Roman"/>
          <w:b/>
          <w:color w:val="8B0000"/>
          <w:sz w:val="23"/>
        </w:rPr>
        <w:t>25. Từ Hữu Thanh</w:t>
      </w:r>
      <w:r>
        <w:rPr>
          <w:rFonts w:ascii="Courier New" w:hAnsi="Courier New"/>
          <w:color w:val="646464"/>
          <w:sz w:val="20"/>
        </w:rPr>
        <w:t xml:space="preserve"> [258.10.0.070]</w:t>
      </w:r>
      <w:r>
        <w:rPr>
          <w:rFonts w:ascii="Times New Roman" w:hAnsi="Times New Roman"/>
          <w:color w:val="000000"/>
          <w:sz w:val="21"/>
        </w:rPr>
        <w:tab/>
        <w:t>Con ông Từ Hữu Minh</w:t>
      </w:r>
      <w:r>
        <w:br/>
      </w:r>
      <w:r>
        <w:rPr>
          <w:rFonts w:ascii="Times New Roman" w:hAnsi="Times New Roman"/>
          <w:b/>
          <w:color w:val="8B4513"/>
          <w:sz w:val="21"/>
        </w:rPr>
        <w:t xml:space="preserve">   + Vợ/Chồng: </w:t>
      </w:r>
      <w:r>
        <w:rPr>
          <w:rFonts w:ascii="Times New Roman" w:hAnsi="Times New Roman"/>
          <w:color w:val="2C2C2C"/>
          <w:sz w:val="21"/>
        </w:rPr>
        <w:t>Trần Thị Vị</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Minh. Lấy bà Trần Thị Vị ở giữa làng.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Ngọc</w:t>
      </w:r>
      <w:r>
        <w:rPr>
          <w:rFonts w:ascii="Times New Roman" w:hAnsi="Times New Roman"/>
          <w:color w:val="2C2C2C"/>
          <w:sz w:val="21"/>
        </w:rPr>
        <w:br/>
        <w:t xml:space="preserve">      ②. Từ Hữu Hiếu</w:t>
      </w:r>
      <w:r>
        <w:rPr>
          <w:rFonts w:ascii="Times New Roman" w:hAnsi="Times New Roman"/>
          <w:color w:val="2C2C2C"/>
          <w:sz w:val="21"/>
        </w:rPr>
        <w:br/>
        <w:t xml:space="preserve">      ③. Từ Thị Phương Thảo</w:t>
      </w:r>
    </w:p>
    <w:p w14:paraId="14946B9A" w14:textId="77777777" w:rsidR="001D517F" w:rsidRDefault="00000000">
      <w:pPr>
        <w:tabs>
          <w:tab w:val="left" w:pos="5472"/>
        </w:tabs>
        <w:spacing w:after="160"/>
        <w:ind w:left="288"/>
      </w:pPr>
      <w:r>
        <w:rPr>
          <w:rFonts w:ascii="Times New Roman" w:hAnsi="Times New Roman"/>
          <w:b/>
          <w:color w:val="8B0000"/>
          <w:sz w:val="23"/>
        </w:rPr>
        <w:t>26. Từ Hữu Tuấn</w:t>
      </w:r>
      <w:r>
        <w:rPr>
          <w:rFonts w:ascii="Courier New" w:hAnsi="Courier New"/>
          <w:color w:val="646464"/>
          <w:sz w:val="20"/>
        </w:rPr>
        <w:t xml:space="preserve"> [258.10.0.072]</w:t>
      </w:r>
      <w:r>
        <w:rPr>
          <w:rFonts w:ascii="Times New Roman" w:hAnsi="Times New Roman"/>
          <w:color w:val="000000"/>
          <w:sz w:val="21"/>
        </w:rPr>
        <w:tab/>
        <w:t>Con ông Từ Hữu Minh</w:t>
      </w:r>
      <w:r>
        <w:br/>
      </w:r>
      <w:r>
        <w:rPr>
          <w:rFonts w:ascii="Times New Roman" w:hAnsi="Times New Roman"/>
          <w:b/>
          <w:color w:val="8B4513"/>
          <w:sz w:val="21"/>
        </w:rPr>
        <w:t xml:space="preserve">   + Vợ/Chồng: </w:t>
      </w:r>
      <w:r>
        <w:rPr>
          <w:rFonts w:ascii="Times New Roman" w:hAnsi="Times New Roman"/>
          <w:color w:val="2C2C2C"/>
          <w:sz w:val="21"/>
        </w:rPr>
        <w:t>Chu Thị Vân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Minh.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Linh</w:t>
      </w:r>
      <w:r>
        <w:rPr>
          <w:rFonts w:ascii="Times New Roman" w:hAnsi="Times New Roman"/>
          <w:color w:val="2C2C2C"/>
          <w:sz w:val="21"/>
        </w:rPr>
        <w:br/>
        <w:t xml:space="preserve">      ②. Từ Thị Hà</w:t>
      </w:r>
      <w:r>
        <w:rPr>
          <w:rFonts w:ascii="Times New Roman" w:hAnsi="Times New Roman"/>
          <w:color w:val="2C2C2C"/>
          <w:sz w:val="21"/>
        </w:rPr>
        <w:br/>
        <w:t xml:space="preserve">      ③. Từ Hữu Phước</w:t>
      </w:r>
    </w:p>
    <w:p w14:paraId="1CF09D95" w14:textId="77777777" w:rsidR="001D517F" w:rsidRDefault="00000000">
      <w:pPr>
        <w:tabs>
          <w:tab w:val="left" w:pos="5472"/>
        </w:tabs>
        <w:spacing w:after="160"/>
        <w:ind w:left="288"/>
      </w:pPr>
      <w:r>
        <w:rPr>
          <w:rFonts w:ascii="Times New Roman" w:hAnsi="Times New Roman"/>
          <w:b/>
          <w:color w:val="8B0000"/>
          <w:sz w:val="23"/>
        </w:rPr>
        <w:t>27. Từ Phương Nam</w:t>
      </w:r>
      <w:r>
        <w:rPr>
          <w:rFonts w:ascii="Courier New" w:hAnsi="Courier New"/>
          <w:color w:val="646464"/>
          <w:sz w:val="20"/>
        </w:rPr>
        <w:t xml:space="preserve"> [258.10.0.073]</w:t>
      </w:r>
      <w:r>
        <w:rPr>
          <w:rFonts w:ascii="Times New Roman" w:hAnsi="Times New Roman"/>
          <w:color w:val="000000"/>
          <w:sz w:val="21"/>
        </w:rPr>
        <w:tab/>
        <w:t>Con ông Từ Hữu Toàn</w:t>
      </w:r>
      <w:r>
        <w:br/>
      </w:r>
      <w:r>
        <w:rPr>
          <w:rFonts w:ascii="Times New Roman" w:hAnsi="Times New Roman"/>
          <w:b/>
          <w:color w:val="8B4513"/>
          <w:sz w:val="21"/>
        </w:rPr>
        <w:t xml:space="preserve">   + Vợ/Chồng: </w:t>
      </w:r>
      <w:r>
        <w:rPr>
          <w:rFonts w:ascii="Times New Roman" w:hAnsi="Times New Roman"/>
          <w:color w:val="2C2C2C"/>
          <w:sz w:val="21"/>
        </w:rPr>
        <w:t>Lê Thu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Toàn.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Phương Chi</w:t>
      </w:r>
      <w:r>
        <w:rPr>
          <w:rFonts w:ascii="Times New Roman" w:hAnsi="Times New Roman"/>
          <w:color w:val="2C2C2C"/>
          <w:sz w:val="21"/>
        </w:rPr>
        <w:br/>
        <w:t xml:space="preserve">      ②. Từ Linh Chi</w:t>
      </w:r>
    </w:p>
    <w:p w14:paraId="55DA1E2A" w14:textId="77777777" w:rsidR="001D517F" w:rsidRDefault="00000000">
      <w:pPr>
        <w:tabs>
          <w:tab w:val="left" w:pos="5472"/>
        </w:tabs>
        <w:spacing w:after="160"/>
        <w:ind w:left="288"/>
      </w:pPr>
      <w:r>
        <w:rPr>
          <w:rFonts w:ascii="Times New Roman" w:hAnsi="Times New Roman"/>
          <w:b/>
          <w:color w:val="8B0000"/>
          <w:sz w:val="23"/>
        </w:rPr>
        <w:t>28. Từ Phương Đông</w:t>
      </w:r>
      <w:r>
        <w:rPr>
          <w:rFonts w:ascii="Courier New" w:hAnsi="Courier New"/>
          <w:color w:val="646464"/>
          <w:sz w:val="20"/>
        </w:rPr>
        <w:t xml:space="preserve"> [258.10.0.074]</w:t>
      </w:r>
      <w:r>
        <w:rPr>
          <w:rFonts w:ascii="Times New Roman" w:hAnsi="Times New Roman"/>
          <w:color w:val="000000"/>
          <w:sz w:val="21"/>
        </w:rPr>
        <w:tab/>
        <w:t>Con ông Từ Hữu Toàn</w:t>
      </w:r>
      <w:r>
        <w:br/>
      </w:r>
      <w:r>
        <w:rPr>
          <w:rFonts w:ascii="Times New Roman" w:hAnsi="Times New Roman"/>
          <w:b/>
          <w:color w:val="8B4513"/>
          <w:sz w:val="21"/>
        </w:rPr>
        <w:t xml:space="preserve">   + Vợ/Chồng: </w:t>
      </w:r>
      <w:r>
        <w:rPr>
          <w:rFonts w:ascii="Times New Roman" w:hAnsi="Times New Roman"/>
          <w:color w:val="2C2C2C"/>
          <w:sz w:val="21"/>
        </w:rPr>
        <w:t>Nguyễn Thị Lương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Toàn.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Khang</w:t>
      </w:r>
      <w:r>
        <w:rPr>
          <w:rFonts w:ascii="Times New Roman" w:hAnsi="Times New Roman"/>
          <w:color w:val="2C2C2C"/>
          <w:sz w:val="21"/>
        </w:rPr>
        <w:br/>
        <w:t xml:space="preserve">      ②. Từ Hữu Ninh</w:t>
      </w:r>
      <w:r>
        <w:rPr>
          <w:rFonts w:ascii="Times New Roman" w:hAnsi="Times New Roman"/>
          <w:color w:val="2C2C2C"/>
          <w:sz w:val="21"/>
        </w:rPr>
        <w:br/>
        <w:t xml:space="preserve">      ③. Từ Thanh Trà</w:t>
      </w:r>
    </w:p>
    <w:p w14:paraId="2BC42493" w14:textId="77777777" w:rsidR="001D517F" w:rsidRDefault="00000000">
      <w:pPr>
        <w:tabs>
          <w:tab w:val="left" w:pos="5472"/>
        </w:tabs>
        <w:spacing w:after="160"/>
        <w:ind w:left="288"/>
      </w:pPr>
      <w:r>
        <w:rPr>
          <w:rFonts w:ascii="Times New Roman" w:hAnsi="Times New Roman"/>
          <w:b/>
          <w:color w:val="8B0000"/>
          <w:sz w:val="23"/>
        </w:rPr>
        <w:t>29. Từ Hữu Tuấn</w:t>
      </w:r>
      <w:r>
        <w:rPr>
          <w:rFonts w:ascii="Courier New" w:hAnsi="Courier New"/>
          <w:color w:val="646464"/>
          <w:sz w:val="20"/>
        </w:rPr>
        <w:t xml:space="preserve"> [258.10.0.076]</w:t>
      </w:r>
      <w:r>
        <w:rPr>
          <w:rFonts w:ascii="Times New Roman" w:hAnsi="Times New Roman"/>
          <w:color w:val="000000"/>
          <w:sz w:val="21"/>
        </w:rPr>
        <w:tab/>
        <w:t>Con ông Từ Hữu Tiến</w:t>
      </w:r>
      <w:r>
        <w:br/>
      </w:r>
      <w:r>
        <w:rPr>
          <w:rFonts w:ascii="Times New Roman" w:hAnsi="Times New Roman"/>
          <w:b/>
          <w:color w:val="8B4513"/>
          <w:sz w:val="21"/>
        </w:rPr>
        <w:t xml:space="preserve">   + Vợ/Chồng: </w:t>
      </w:r>
      <w:r>
        <w:rPr>
          <w:rFonts w:ascii="Times New Roman" w:hAnsi="Times New Roman"/>
          <w:color w:val="2C2C2C"/>
          <w:sz w:val="21"/>
        </w:rPr>
        <w:t>Lê Thị Lam</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Tiến. Đang cập nhật thông tin vợ con.</w:t>
      </w:r>
      <w:r>
        <w:rPr>
          <w:rFonts w:ascii="Times New Roman" w:hAnsi="Times New Roman"/>
          <w:color w:val="2C2C2C"/>
          <w:sz w:val="21"/>
        </w:rPr>
        <w:br/>
      </w:r>
    </w:p>
    <w:p w14:paraId="1EBBE3C9" w14:textId="77777777" w:rsidR="001D517F" w:rsidRDefault="00000000">
      <w:pPr>
        <w:tabs>
          <w:tab w:val="left" w:pos="5472"/>
        </w:tabs>
        <w:spacing w:after="160"/>
        <w:ind w:left="288"/>
      </w:pPr>
      <w:r>
        <w:rPr>
          <w:rFonts w:ascii="Times New Roman" w:hAnsi="Times New Roman"/>
          <w:b/>
          <w:color w:val="8B0000"/>
          <w:sz w:val="23"/>
        </w:rPr>
        <w:t>30. Từ Hữu Hải</w:t>
      </w:r>
      <w:r>
        <w:rPr>
          <w:rFonts w:ascii="Courier New" w:hAnsi="Courier New"/>
          <w:color w:val="646464"/>
          <w:sz w:val="20"/>
        </w:rPr>
        <w:t xml:space="preserve"> [258.10.0.077]</w:t>
      </w:r>
      <w:r>
        <w:rPr>
          <w:rFonts w:ascii="Times New Roman" w:hAnsi="Times New Roman"/>
          <w:color w:val="000000"/>
          <w:sz w:val="21"/>
        </w:rPr>
        <w:tab/>
        <w:t>Con ông Từ Hữu Tiến</w:t>
      </w:r>
      <w:r>
        <w:br/>
      </w:r>
      <w:r>
        <w:rPr>
          <w:rFonts w:ascii="Times New Roman" w:hAnsi="Times New Roman"/>
          <w:b/>
          <w:color w:val="8B4513"/>
          <w:sz w:val="21"/>
        </w:rPr>
        <w:t xml:space="preserve">   + Vợ/Chồng: </w:t>
      </w:r>
      <w:r>
        <w:rPr>
          <w:rFonts w:ascii="Times New Roman" w:hAnsi="Times New Roman"/>
          <w:color w:val="2C2C2C"/>
          <w:sz w:val="21"/>
        </w:rPr>
        <w:t>Trần Thị Phương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Tiến. Đang cập nhật thông tin vợ con.</w:t>
      </w:r>
      <w:r>
        <w:rPr>
          <w:rFonts w:ascii="Times New Roman" w:hAnsi="Times New Roman"/>
          <w:color w:val="2C2C2C"/>
          <w:sz w:val="21"/>
        </w:rPr>
        <w:br/>
      </w:r>
    </w:p>
    <w:p w14:paraId="291E5B54" w14:textId="77777777" w:rsidR="001D517F" w:rsidRDefault="00000000">
      <w:pPr>
        <w:tabs>
          <w:tab w:val="left" w:pos="5472"/>
        </w:tabs>
        <w:spacing w:after="160"/>
        <w:ind w:left="288"/>
      </w:pPr>
      <w:r>
        <w:rPr>
          <w:rFonts w:ascii="Times New Roman" w:hAnsi="Times New Roman"/>
          <w:b/>
          <w:color w:val="8B0000"/>
          <w:sz w:val="23"/>
        </w:rPr>
        <w:t>31. Từ Hữu Anh</w:t>
      </w:r>
      <w:r>
        <w:rPr>
          <w:rFonts w:ascii="Courier New" w:hAnsi="Courier New"/>
          <w:color w:val="646464"/>
          <w:sz w:val="20"/>
        </w:rPr>
        <w:t xml:space="preserve"> [258.10.0.079]</w:t>
      </w:r>
      <w:r>
        <w:rPr>
          <w:rFonts w:ascii="Times New Roman" w:hAnsi="Times New Roman"/>
          <w:color w:val="000000"/>
          <w:sz w:val="21"/>
        </w:rPr>
        <w:tab/>
        <w:t>Con ông Từ Hữu Dũng</w:t>
      </w:r>
      <w:r>
        <w:br/>
      </w:r>
      <w:r>
        <w:rPr>
          <w:rFonts w:ascii="Times New Roman" w:hAnsi="Times New Roman"/>
          <w:b/>
          <w:color w:val="8B4513"/>
          <w:sz w:val="21"/>
        </w:rPr>
        <w:t xml:space="preserve">   + Vợ/Chồng: </w:t>
      </w:r>
      <w:r>
        <w:rPr>
          <w:rFonts w:ascii="Times New Roman" w:hAnsi="Times New Roman"/>
          <w:color w:val="2C2C2C"/>
          <w:sz w:val="21"/>
        </w:rPr>
        <w:t>Nguyễn Trà My</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Dũng.</w:t>
      </w:r>
      <w:r>
        <w:rPr>
          <w:rFonts w:ascii="Times New Roman" w:hAnsi="Times New Roman"/>
          <w:color w:val="2C2C2C"/>
          <w:sz w:val="21"/>
        </w:rPr>
        <w:br/>
      </w:r>
    </w:p>
    <w:p w14:paraId="0CA28008" w14:textId="77777777" w:rsidR="001D517F" w:rsidRDefault="00000000">
      <w:pPr>
        <w:tabs>
          <w:tab w:val="left" w:pos="5472"/>
        </w:tabs>
        <w:spacing w:after="160"/>
        <w:ind w:left="288"/>
      </w:pPr>
      <w:r>
        <w:rPr>
          <w:rFonts w:ascii="Times New Roman" w:hAnsi="Times New Roman"/>
          <w:b/>
          <w:color w:val="8B0000"/>
          <w:sz w:val="23"/>
        </w:rPr>
        <w:t>32. Từ Hữu Sơn</w:t>
      </w:r>
      <w:r>
        <w:rPr>
          <w:rFonts w:ascii="Courier New" w:hAnsi="Courier New"/>
          <w:color w:val="646464"/>
          <w:sz w:val="20"/>
        </w:rPr>
        <w:t xml:space="preserve"> [258.10.0.080]</w:t>
      </w:r>
      <w:r>
        <w:rPr>
          <w:rFonts w:ascii="Times New Roman" w:hAnsi="Times New Roman"/>
          <w:color w:val="000000"/>
          <w:sz w:val="21"/>
        </w:rPr>
        <w:tab/>
        <w:t>Con ông Từ Hữu Dũng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Dũng.</w:t>
      </w:r>
      <w:r>
        <w:rPr>
          <w:rFonts w:ascii="Times New Roman" w:hAnsi="Times New Roman"/>
          <w:color w:val="2C2C2C"/>
          <w:sz w:val="21"/>
        </w:rPr>
        <w:br/>
      </w:r>
    </w:p>
    <w:p w14:paraId="51167691" w14:textId="77777777" w:rsidR="001D517F" w:rsidRDefault="00000000">
      <w:pPr>
        <w:tabs>
          <w:tab w:val="left" w:pos="5472"/>
        </w:tabs>
        <w:spacing w:after="160"/>
        <w:ind w:left="288"/>
      </w:pPr>
      <w:r>
        <w:rPr>
          <w:rFonts w:ascii="Times New Roman" w:hAnsi="Times New Roman"/>
          <w:b/>
          <w:color w:val="8B0000"/>
          <w:sz w:val="23"/>
        </w:rPr>
        <w:t>33. Từ Hữu Quý</w:t>
      </w:r>
      <w:r>
        <w:rPr>
          <w:rFonts w:ascii="Courier New" w:hAnsi="Courier New"/>
          <w:color w:val="646464"/>
          <w:sz w:val="20"/>
        </w:rPr>
        <w:t xml:space="preserve"> [258.10.0.081]</w:t>
      </w:r>
      <w:r>
        <w:rPr>
          <w:rFonts w:ascii="Times New Roman" w:hAnsi="Times New Roman"/>
          <w:color w:val="000000"/>
          <w:sz w:val="21"/>
        </w:rPr>
        <w:tab/>
        <w:t>Con ông Từ Hữu Giáp</w:t>
      </w:r>
      <w:r>
        <w:br/>
      </w:r>
      <w:r>
        <w:rPr>
          <w:rFonts w:ascii="Times New Roman" w:hAnsi="Times New Roman"/>
          <w:b/>
          <w:color w:val="8B4513"/>
          <w:sz w:val="21"/>
        </w:rPr>
        <w:t xml:space="preserve">   + Vợ/Chồng: </w:t>
      </w:r>
      <w:r>
        <w:rPr>
          <w:rFonts w:ascii="Times New Roman" w:hAnsi="Times New Roman"/>
          <w:color w:val="2C2C2C"/>
          <w:sz w:val="21"/>
        </w:rPr>
        <w:t>Trần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Giáp.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Vũ</w:t>
      </w:r>
      <w:r>
        <w:rPr>
          <w:rFonts w:ascii="Times New Roman" w:hAnsi="Times New Roman"/>
          <w:color w:val="2C2C2C"/>
          <w:sz w:val="21"/>
        </w:rPr>
        <w:br/>
        <w:t xml:space="preserve">      ②. Từ Thị Ngân</w:t>
      </w:r>
    </w:p>
    <w:p w14:paraId="65CF7356" w14:textId="77777777" w:rsidR="001D517F" w:rsidRDefault="00000000">
      <w:pPr>
        <w:tabs>
          <w:tab w:val="left" w:pos="5472"/>
        </w:tabs>
        <w:spacing w:after="160"/>
        <w:ind w:left="288"/>
      </w:pPr>
      <w:r>
        <w:rPr>
          <w:rFonts w:ascii="Times New Roman" w:hAnsi="Times New Roman"/>
          <w:b/>
          <w:color w:val="8B0000"/>
          <w:sz w:val="23"/>
        </w:rPr>
        <w:t>34. Từ Hữu Quyền</w:t>
      </w:r>
      <w:r>
        <w:rPr>
          <w:rFonts w:ascii="Courier New" w:hAnsi="Courier New"/>
          <w:color w:val="646464"/>
          <w:sz w:val="20"/>
        </w:rPr>
        <w:t xml:space="preserve"> [258.10.0.083]</w:t>
      </w:r>
      <w:r>
        <w:rPr>
          <w:rFonts w:ascii="Times New Roman" w:hAnsi="Times New Roman"/>
          <w:color w:val="000000"/>
          <w:sz w:val="21"/>
        </w:rPr>
        <w:tab/>
        <w:t>Con ông Từ Hữu Giáp</w:t>
      </w:r>
      <w:r>
        <w:br/>
      </w:r>
      <w:r>
        <w:rPr>
          <w:rFonts w:ascii="Times New Roman" w:hAnsi="Times New Roman"/>
          <w:b/>
          <w:color w:val="8B4513"/>
          <w:sz w:val="21"/>
        </w:rPr>
        <w:t xml:space="preserve">   + Vợ/Chồng: </w:t>
      </w:r>
      <w:r>
        <w:rPr>
          <w:rFonts w:ascii="Times New Roman" w:hAnsi="Times New Roman"/>
          <w:color w:val="2C2C2C"/>
          <w:sz w:val="21"/>
        </w:rPr>
        <w:t>Phan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Giáp.</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Phúc</w:t>
      </w:r>
    </w:p>
    <w:p w14:paraId="6288A233" w14:textId="77777777" w:rsidR="001D517F" w:rsidRDefault="00000000">
      <w:pPr>
        <w:tabs>
          <w:tab w:val="left" w:pos="5472"/>
        </w:tabs>
        <w:spacing w:after="160"/>
        <w:ind w:left="288"/>
      </w:pPr>
      <w:r>
        <w:rPr>
          <w:rFonts w:ascii="Times New Roman" w:hAnsi="Times New Roman"/>
          <w:b/>
          <w:color w:val="8B0000"/>
          <w:sz w:val="23"/>
        </w:rPr>
        <w:t>35. Từ Hữu Lợi</w:t>
      </w:r>
      <w:r>
        <w:rPr>
          <w:rFonts w:ascii="Courier New" w:hAnsi="Courier New"/>
          <w:color w:val="646464"/>
          <w:sz w:val="20"/>
        </w:rPr>
        <w:t xml:space="preserve"> [258.10.0.084]</w:t>
      </w:r>
      <w:r>
        <w:rPr>
          <w:rFonts w:ascii="Times New Roman" w:hAnsi="Times New Roman"/>
          <w:color w:val="000000"/>
          <w:sz w:val="21"/>
        </w:rPr>
        <w:tab/>
        <w:t>Con ông Từ Hữu Giáp</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Giáp.</w:t>
      </w:r>
      <w:r>
        <w:rPr>
          <w:rFonts w:ascii="Times New Roman" w:hAnsi="Times New Roman"/>
          <w:color w:val="2C2C2C"/>
          <w:sz w:val="21"/>
        </w:rPr>
        <w:br/>
      </w:r>
    </w:p>
    <w:p w14:paraId="2EC37750" w14:textId="77777777" w:rsidR="001D517F" w:rsidRDefault="00000000">
      <w:pPr>
        <w:tabs>
          <w:tab w:val="left" w:pos="5472"/>
        </w:tabs>
        <w:spacing w:after="160"/>
        <w:ind w:left="288"/>
      </w:pPr>
      <w:r>
        <w:rPr>
          <w:rFonts w:ascii="Times New Roman" w:hAnsi="Times New Roman"/>
          <w:b/>
          <w:color w:val="8B0000"/>
          <w:sz w:val="23"/>
        </w:rPr>
        <w:t>36. Từ Hữu Khoa</w:t>
      </w:r>
      <w:r>
        <w:rPr>
          <w:rFonts w:ascii="Courier New" w:hAnsi="Courier New"/>
          <w:color w:val="646464"/>
          <w:sz w:val="20"/>
        </w:rPr>
        <w:t xml:space="preserve"> [258.10.0.087]</w:t>
      </w:r>
      <w:r>
        <w:rPr>
          <w:rFonts w:ascii="Times New Roman" w:hAnsi="Times New Roman"/>
          <w:color w:val="000000"/>
          <w:sz w:val="21"/>
        </w:rPr>
        <w:tab/>
        <w:t>Con ông Từ Hữu Huề</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Huề.</w:t>
      </w:r>
      <w:r>
        <w:rPr>
          <w:rFonts w:ascii="Times New Roman" w:hAnsi="Times New Roman"/>
          <w:color w:val="2C2C2C"/>
          <w:sz w:val="21"/>
        </w:rPr>
        <w:br/>
      </w:r>
    </w:p>
    <w:p w14:paraId="1BC50A69" w14:textId="77777777" w:rsidR="001D517F" w:rsidRDefault="00000000">
      <w:pPr>
        <w:tabs>
          <w:tab w:val="left" w:pos="5472"/>
        </w:tabs>
        <w:spacing w:after="160"/>
        <w:ind w:left="288"/>
      </w:pPr>
      <w:r>
        <w:rPr>
          <w:rFonts w:ascii="Times New Roman" w:hAnsi="Times New Roman"/>
          <w:b/>
          <w:color w:val="8B0000"/>
          <w:sz w:val="23"/>
        </w:rPr>
        <w:t>37. Từ Hữu Thắng</w:t>
      </w:r>
      <w:r>
        <w:rPr>
          <w:rFonts w:ascii="Courier New" w:hAnsi="Courier New"/>
          <w:color w:val="646464"/>
          <w:sz w:val="20"/>
        </w:rPr>
        <w:t xml:space="preserve"> [258.10.0.088]</w:t>
      </w:r>
      <w:r>
        <w:rPr>
          <w:rFonts w:ascii="Times New Roman" w:hAnsi="Times New Roman"/>
          <w:color w:val="000000"/>
          <w:sz w:val="21"/>
        </w:rPr>
        <w:tab/>
        <w:t>Con ông Từ Hữu Đại</w:t>
      </w:r>
      <w:r>
        <w:br/>
      </w:r>
      <w:r>
        <w:rPr>
          <w:rFonts w:ascii="Times New Roman" w:hAnsi="Times New Roman"/>
          <w:b/>
          <w:color w:val="8B4513"/>
          <w:sz w:val="21"/>
        </w:rPr>
        <w:t xml:space="preserve">   + Vợ/Chồng: </w:t>
      </w:r>
      <w:r>
        <w:rPr>
          <w:rFonts w:ascii="Times New Roman" w:hAnsi="Times New Roman"/>
          <w:color w:val="2C2C2C"/>
          <w:sz w:val="21"/>
        </w:rPr>
        <w:t>Trần Thị Thanh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Long</w:t>
      </w:r>
      <w:r>
        <w:rPr>
          <w:rFonts w:ascii="Times New Roman" w:hAnsi="Times New Roman"/>
          <w:color w:val="2C2C2C"/>
          <w:sz w:val="21"/>
        </w:rPr>
        <w:br/>
        <w:t xml:space="preserve">      ②. Từ Hữu Thiên</w:t>
      </w:r>
    </w:p>
    <w:p w14:paraId="712D2985" w14:textId="77777777" w:rsidR="001D517F" w:rsidRDefault="00000000">
      <w:pPr>
        <w:tabs>
          <w:tab w:val="left" w:pos="5472"/>
        </w:tabs>
        <w:spacing w:after="160"/>
        <w:ind w:left="288"/>
      </w:pPr>
      <w:r>
        <w:rPr>
          <w:rFonts w:ascii="Times New Roman" w:hAnsi="Times New Roman"/>
          <w:b/>
          <w:color w:val="8B0000"/>
          <w:sz w:val="23"/>
        </w:rPr>
        <w:t>38. Từ Hữu Đông</w:t>
      </w:r>
      <w:r>
        <w:rPr>
          <w:rFonts w:ascii="Courier New" w:hAnsi="Courier New"/>
          <w:color w:val="646464"/>
          <w:sz w:val="20"/>
        </w:rPr>
        <w:t xml:space="preserve"> [258.10.0.089]</w:t>
      </w:r>
      <w:r>
        <w:rPr>
          <w:rFonts w:ascii="Times New Roman" w:hAnsi="Times New Roman"/>
          <w:color w:val="000000"/>
          <w:sz w:val="21"/>
        </w:rPr>
        <w:tab/>
        <w:t>Con ông Từ Hữu Đại</w:t>
      </w:r>
      <w:r>
        <w:br/>
      </w:r>
      <w:r>
        <w:rPr>
          <w:rFonts w:ascii="Times New Roman" w:hAnsi="Times New Roman"/>
          <w:b/>
          <w:color w:val="8B4513"/>
          <w:sz w:val="21"/>
        </w:rPr>
        <w:t xml:space="preserve">   + Vợ/Chồng: </w:t>
      </w:r>
      <w:r>
        <w:rPr>
          <w:rFonts w:ascii="Times New Roman" w:hAnsi="Times New Roman"/>
          <w:color w:val="2C2C2C"/>
          <w:sz w:val="21"/>
        </w:rPr>
        <w:t>Phan Thị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Ngọc Hân</w:t>
      </w:r>
    </w:p>
    <w:p w14:paraId="6C9EC92D" w14:textId="77777777" w:rsidR="001D517F" w:rsidRDefault="00000000">
      <w:pPr>
        <w:tabs>
          <w:tab w:val="left" w:pos="5472"/>
        </w:tabs>
        <w:spacing w:after="160"/>
        <w:ind w:left="288"/>
      </w:pPr>
      <w:r>
        <w:rPr>
          <w:rFonts w:ascii="Times New Roman" w:hAnsi="Times New Roman"/>
          <w:b/>
          <w:color w:val="8B0000"/>
          <w:sz w:val="23"/>
        </w:rPr>
        <w:lastRenderedPageBreak/>
        <w:t>39. Từ Hữu Trường</w:t>
      </w:r>
      <w:r>
        <w:rPr>
          <w:rFonts w:ascii="Courier New" w:hAnsi="Courier New"/>
          <w:color w:val="646464"/>
          <w:sz w:val="20"/>
        </w:rPr>
        <w:t xml:space="preserve"> [258.10.0.090]</w:t>
      </w:r>
      <w:r>
        <w:rPr>
          <w:rFonts w:ascii="Times New Roman" w:hAnsi="Times New Roman"/>
          <w:color w:val="000000"/>
          <w:sz w:val="21"/>
        </w:rPr>
        <w:tab/>
        <w:t>Con ông Từ Hữu Đại</w:t>
      </w:r>
      <w:r>
        <w:br/>
      </w:r>
      <w:r>
        <w:rPr>
          <w:rFonts w:ascii="Times New Roman" w:hAnsi="Times New Roman"/>
          <w:b/>
          <w:color w:val="8B4513"/>
          <w:sz w:val="21"/>
        </w:rPr>
        <w:t xml:space="preserve">   + Vợ/Chồng: </w:t>
      </w:r>
      <w:r>
        <w:rPr>
          <w:rFonts w:ascii="Times New Roman" w:hAnsi="Times New Roman"/>
          <w:color w:val="2C2C2C"/>
          <w:sz w:val="21"/>
        </w:rPr>
        <w:t>Bùi Thị Hiền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Nguyên</w:t>
      </w:r>
      <w:r>
        <w:rPr>
          <w:rFonts w:ascii="Times New Roman" w:hAnsi="Times New Roman"/>
          <w:color w:val="2C2C2C"/>
          <w:sz w:val="21"/>
        </w:rPr>
        <w:br/>
        <w:t xml:space="preserve">      ②. Từ Hữu Minh Quân</w:t>
      </w:r>
    </w:p>
    <w:p w14:paraId="2298B8EA" w14:textId="77777777" w:rsidR="001D517F" w:rsidRDefault="00000000">
      <w:pPr>
        <w:tabs>
          <w:tab w:val="left" w:pos="5472"/>
        </w:tabs>
        <w:spacing w:after="160"/>
        <w:ind w:left="288"/>
      </w:pPr>
      <w:r>
        <w:rPr>
          <w:rFonts w:ascii="Times New Roman" w:hAnsi="Times New Roman"/>
          <w:b/>
          <w:color w:val="8B0000"/>
          <w:sz w:val="23"/>
        </w:rPr>
        <w:t>40. Từ Hữu Đồng</w:t>
      </w:r>
      <w:r>
        <w:rPr>
          <w:rFonts w:ascii="Courier New" w:hAnsi="Courier New"/>
          <w:color w:val="646464"/>
          <w:sz w:val="20"/>
        </w:rPr>
        <w:t xml:space="preserve"> [258.10.0.092]</w:t>
      </w:r>
      <w:r>
        <w:rPr>
          <w:rFonts w:ascii="Times New Roman" w:hAnsi="Times New Roman"/>
          <w:color w:val="000000"/>
          <w:sz w:val="21"/>
        </w:rPr>
        <w:tab/>
        <w:t>Con ông Từ Hữu Đại</w:t>
      </w:r>
      <w:r>
        <w:br/>
      </w:r>
      <w:r>
        <w:rPr>
          <w:rFonts w:ascii="Times New Roman" w:hAnsi="Times New Roman"/>
          <w:b/>
          <w:color w:val="8B4513"/>
          <w:sz w:val="21"/>
        </w:rPr>
        <w:t xml:space="preserve">   + Vợ/Chồng: </w:t>
      </w:r>
      <w:r>
        <w:rPr>
          <w:rFonts w:ascii="Times New Roman" w:hAnsi="Times New Roman"/>
          <w:color w:val="2C2C2C"/>
          <w:sz w:val="21"/>
        </w:rPr>
        <w:t>Thái Thị Hoa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Đại.</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Yến Nhi</w:t>
      </w:r>
      <w:r>
        <w:rPr>
          <w:rFonts w:ascii="Times New Roman" w:hAnsi="Times New Roman"/>
          <w:color w:val="2C2C2C"/>
          <w:sz w:val="21"/>
        </w:rPr>
        <w:br/>
        <w:t xml:space="preserve">      ②. Từ Thị Yến Vy</w:t>
      </w:r>
      <w:r>
        <w:rPr>
          <w:rFonts w:ascii="Times New Roman" w:hAnsi="Times New Roman"/>
          <w:color w:val="2C2C2C"/>
          <w:sz w:val="21"/>
        </w:rPr>
        <w:br/>
        <w:t xml:space="preserve">      ③. Từ Thị An Nhiên</w:t>
      </w:r>
    </w:p>
    <w:p w14:paraId="57FA9C55" w14:textId="77777777" w:rsidR="001D517F" w:rsidRDefault="00000000">
      <w:pPr>
        <w:tabs>
          <w:tab w:val="left" w:pos="5472"/>
        </w:tabs>
        <w:spacing w:after="160"/>
        <w:ind w:left="288"/>
      </w:pPr>
      <w:r>
        <w:rPr>
          <w:rFonts w:ascii="Times New Roman" w:hAnsi="Times New Roman"/>
          <w:b/>
          <w:color w:val="8B0000"/>
          <w:sz w:val="23"/>
        </w:rPr>
        <w:t>41. Từ Hữu Sơn</w:t>
      </w:r>
      <w:r>
        <w:rPr>
          <w:rFonts w:ascii="Courier New" w:hAnsi="Courier New"/>
          <w:color w:val="646464"/>
          <w:sz w:val="20"/>
        </w:rPr>
        <w:t xml:space="preserve"> [258.10.0.093]</w:t>
      </w:r>
      <w:r>
        <w:rPr>
          <w:rFonts w:ascii="Times New Roman" w:hAnsi="Times New Roman"/>
          <w:color w:val="000000"/>
          <w:sz w:val="21"/>
        </w:rPr>
        <w:tab/>
        <w:t>Con ông Từ Hữu Em</w:t>
      </w:r>
      <w:r>
        <w:br/>
      </w:r>
      <w:r>
        <w:rPr>
          <w:rFonts w:ascii="Times New Roman" w:hAnsi="Times New Roman"/>
          <w:b/>
          <w:color w:val="8B4513"/>
          <w:sz w:val="21"/>
        </w:rPr>
        <w:t xml:space="preserve">   + Vợ/Chồng: </w:t>
      </w:r>
      <w:r>
        <w:rPr>
          <w:rFonts w:ascii="Times New Roman" w:hAnsi="Times New Roman"/>
          <w:color w:val="2C2C2C"/>
          <w:sz w:val="21"/>
        </w:rPr>
        <w:t>Hoàng Thị Liên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Em.</w:t>
      </w:r>
      <w:r>
        <w:rPr>
          <w:rFonts w:ascii="Times New Roman" w:hAnsi="Times New Roman"/>
          <w:color w:val="2C2C2C"/>
          <w:sz w:val="21"/>
        </w:rPr>
        <w:br/>
      </w:r>
    </w:p>
    <w:p w14:paraId="444C52FA" w14:textId="77777777" w:rsidR="001D517F" w:rsidRDefault="00000000">
      <w:pPr>
        <w:tabs>
          <w:tab w:val="left" w:pos="5472"/>
        </w:tabs>
        <w:spacing w:after="160"/>
        <w:ind w:left="288"/>
      </w:pPr>
      <w:r>
        <w:rPr>
          <w:rFonts w:ascii="Times New Roman" w:hAnsi="Times New Roman"/>
          <w:b/>
          <w:color w:val="8B0000"/>
          <w:sz w:val="23"/>
        </w:rPr>
        <w:t>42. Từ Hữu Hùng</w:t>
      </w:r>
      <w:r>
        <w:rPr>
          <w:rFonts w:ascii="Courier New" w:hAnsi="Courier New"/>
          <w:color w:val="646464"/>
          <w:sz w:val="20"/>
        </w:rPr>
        <w:t xml:space="preserve"> [258.10.0.095]</w:t>
      </w:r>
      <w:r>
        <w:rPr>
          <w:rFonts w:ascii="Times New Roman" w:hAnsi="Times New Roman"/>
          <w:color w:val="000000"/>
          <w:sz w:val="21"/>
        </w:rPr>
        <w:tab/>
        <w:t>Con ông Từ Hữu Em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Em.</w:t>
      </w:r>
      <w:r>
        <w:rPr>
          <w:rFonts w:ascii="Times New Roman" w:hAnsi="Times New Roman"/>
          <w:color w:val="2C2C2C"/>
          <w:sz w:val="21"/>
        </w:rPr>
        <w:br/>
      </w:r>
    </w:p>
    <w:p w14:paraId="3F182274" w14:textId="77777777" w:rsidR="001D517F" w:rsidRDefault="00000000">
      <w:pPr>
        <w:tabs>
          <w:tab w:val="left" w:pos="5472"/>
        </w:tabs>
        <w:spacing w:after="160"/>
        <w:ind w:left="288"/>
      </w:pPr>
      <w:r>
        <w:rPr>
          <w:rFonts w:ascii="Times New Roman" w:hAnsi="Times New Roman"/>
          <w:b/>
          <w:color w:val="8B0000"/>
          <w:sz w:val="23"/>
        </w:rPr>
        <w:t>43. Từ Hữu Văn</w:t>
      </w:r>
      <w:r>
        <w:rPr>
          <w:rFonts w:ascii="Courier New" w:hAnsi="Courier New"/>
          <w:color w:val="646464"/>
          <w:sz w:val="20"/>
        </w:rPr>
        <w:t xml:space="preserve"> [258.10.0.101]</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Nguyễn Thị 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Anh Khôi</w:t>
      </w:r>
      <w:r>
        <w:rPr>
          <w:rFonts w:ascii="Times New Roman" w:hAnsi="Times New Roman"/>
          <w:color w:val="2C2C2C"/>
          <w:sz w:val="21"/>
        </w:rPr>
        <w:br/>
        <w:t xml:space="preserve">      ②. Từ Nhã Khánh</w:t>
      </w:r>
    </w:p>
    <w:p w14:paraId="1BEE899E" w14:textId="77777777" w:rsidR="001D517F" w:rsidRDefault="00000000">
      <w:pPr>
        <w:tabs>
          <w:tab w:val="left" w:pos="5472"/>
        </w:tabs>
        <w:spacing w:after="160"/>
        <w:ind w:left="288"/>
      </w:pPr>
      <w:r>
        <w:rPr>
          <w:rFonts w:ascii="Times New Roman" w:hAnsi="Times New Roman"/>
          <w:b/>
          <w:color w:val="8B0000"/>
          <w:sz w:val="23"/>
        </w:rPr>
        <w:t>44. Từ Hữu Phú</w:t>
      </w:r>
      <w:r>
        <w:rPr>
          <w:rFonts w:ascii="Courier New" w:hAnsi="Courier New"/>
          <w:color w:val="646464"/>
          <w:sz w:val="20"/>
        </w:rPr>
        <w:t xml:space="preserve"> [258.10.0.104]</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Trần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An</w:t>
      </w:r>
      <w:r>
        <w:rPr>
          <w:rFonts w:ascii="Times New Roman" w:hAnsi="Times New Roman"/>
          <w:color w:val="2C2C2C"/>
          <w:sz w:val="21"/>
        </w:rPr>
        <w:br/>
        <w:t xml:space="preserve">      ②. Từ Hữu Huy</w:t>
      </w:r>
      <w:r>
        <w:rPr>
          <w:rFonts w:ascii="Times New Roman" w:hAnsi="Times New Roman"/>
          <w:color w:val="2C2C2C"/>
          <w:sz w:val="21"/>
        </w:rPr>
        <w:br/>
        <w:t xml:space="preserve">      ③. Từ Ánh Tuyết</w:t>
      </w:r>
    </w:p>
    <w:p w14:paraId="29224532" w14:textId="77777777" w:rsidR="001D517F" w:rsidRDefault="00000000">
      <w:pPr>
        <w:tabs>
          <w:tab w:val="left" w:pos="5472"/>
        </w:tabs>
        <w:spacing w:after="160"/>
        <w:ind w:left="288"/>
      </w:pPr>
      <w:r>
        <w:rPr>
          <w:rFonts w:ascii="Times New Roman" w:hAnsi="Times New Roman"/>
          <w:b/>
          <w:color w:val="8B0000"/>
          <w:sz w:val="23"/>
        </w:rPr>
        <w:t>45. Từ Hữu Dũng</w:t>
      </w:r>
      <w:r>
        <w:rPr>
          <w:rFonts w:ascii="Courier New" w:hAnsi="Courier New"/>
          <w:color w:val="646464"/>
          <w:sz w:val="20"/>
        </w:rPr>
        <w:t xml:space="preserve"> [258.10.0.105]</w:t>
      </w:r>
      <w:r>
        <w:rPr>
          <w:rFonts w:ascii="Times New Roman" w:hAnsi="Times New Roman"/>
          <w:color w:val="000000"/>
          <w:sz w:val="21"/>
        </w:rPr>
        <w:tab/>
        <w:t>Con ông Từ Hữu Chất</w:t>
      </w:r>
      <w:r>
        <w:br/>
      </w:r>
      <w:r>
        <w:rPr>
          <w:rFonts w:ascii="Times New Roman" w:hAnsi="Times New Roman"/>
          <w:b/>
          <w:color w:val="8B4513"/>
          <w:sz w:val="21"/>
        </w:rPr>
        <w:t xml:space="preserve">   + Vợ/Chồng: </w:t>
      </w:r>
      <w:r>
        <w:rPr>
          <w:rFonts w:ascii="Times New Roman" w:hAnsi="Times New Roman"/>
          <w:color w:val="2C2C2C"/>
          <w:sz w:val="21"/>
        </w:rPr>
        <w:t>Nguyễn Thị Minh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Chất.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Hiếu</w:t>
      </w:r>
      <w:r>
        <w:rPr>
          <w:rFonts w:ascii="Times New Roman" w:hAnsi="Times New Roman"/>
          <w:color w:val="2C2C2C"/>
          <w:sz w:val="21"/>
        </w:rPr>
        <w:br/>
        <w:t xml:space="preserve">      ②. Từ Hữu Phúc</w:t>
      </w:r>
    </w:p>
    <w:p w14:paraId="22C55DFE" w14:textId="77777777" w:rsidR="001D517F" w:rsidRDefault="00000000">
      <w:pPr>
        <w:tabs>
          <w:tab w:val="left" w:pos="5472"/>
        </w:tabs>
        <w:spacing w:after="160"/>
        <w:ind w:left="288"/>
      </w:pPr>
      <w:r>
        <w:rPr>
          <w:rFonts w:ascii="Times New Roman" w:hAnsi="Times New Roman"/>
          <w:b/>
          <w:color w:val="8B0000"/>
          <w:sz w:val="23"/>
        </w:rPr>
        <w:t>46. Từ Hữu Hạnh</w:t>
      </w:r>
      <w:r>
        <w:rPr>
          <w:rFonts w:ascii="Courier New" w:hAnsi="Courier New"/>
          <w:color w:val="646464"/>
          <w:sz w:val="20"/>
        </w:rPr>
        <w:t xml:space="preserve"> [258.10.0.111]</w:t>
      </w:r>
      <w:r>
        <w:rPr>
          <w:rFonts w:ascii="Times New Roman" w:hAnsi="Times New Roman"/>
          <w:color w:val="000000"/>
          <w:sz w:val="21"/>
        </w:rPr>
        <w:tab/>
        <w:t>Con ông Từ Hữu Tạo</w:t>
      </w:r>
      <w:r>
        <w:br/>
      </w:r>
      <w:r>
        <w:rPr>
          <w:rFonts w:ascii="Times New Roman" w:hAnsi="Times New Roman"/>
          <w:b/>
          <w:color w:val="8B4513"/>
          <w:sz w:val="21"/>
        </w:rPr>
        <w:t xml:space="preserve">   + Vợ/Chồng: </w:t>
      </w:r>
      <w:r>
        <w:rPr>
          <w:rFonts w:ascii="Times New Roman" w:hAnsi="Times New Roman"/>
          <w:color w:val="2C2C2C"/>
          <w:sz w:val="21"/>
        </w:rPr>
        <w:t>Nguyễn Thị Oanh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Tạo.</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Nguyễn Khánh Vy</w:t>
      </w:r>
      <w:r>
        <w:rPr>
          <w:rFonts w:ascii="Times New Roman" w:hAnsi="Times New Roman"/>
          <w:color w:val="2C2C2C"/>
          <w:sz w:val="21"/>
        </w:rPr>
        <w:br/>
        <w:t xml:space="preserve">      ②. Từ Nguyễn Khánh Lê</w:t>
      </w:r>
      <w:r>
        <w:rPr>
          <w:rFonts w:ascii="Times New Roman" w:hAnsi="Times New Roman"/>
          <w:color w:val="2C2C2C"/>
          <w:sz w:val="21"/>
        </w:rPr>
        <w:br/>
      </w:r>
      <w:r>
        <w:rPr>
          <w:rFonts w:ascii="Times New Roman" w:hAnsi="Times New Roman"/>
          <w:color w:val="2C2C2C"/>
          <w:sz w:val="21"/>
        </w:rPr>
        <w:lastRenderedPageBreak/>
        <w:t xml:space="preserve">      ③. Từ Nguyễn Tâm Đan</w:t>
      </w:r>
      <w:r>
        <w:rPr>
          <w:rFonts w:ascii="Times New Roman" w:hAnsi="Times New Roman"/>
          <w:color w:val="2C2C2C"/>
          <w:sz w:val="21"/>
        </w:rPr>
        <w:br/>
        <w:t xml:space="preserve">      ④. Từ Nguyễn Hà My</w:t>
      </w:r>
    </w:p>
    <w:p w14:paraId="08B3900D" w14:textId="77777777" w:rsidR="001D517F" w:rsidRDefault="00000000">
      <w:pPr>
        <w:keepNext/>
        <w:spacing w:before="360" w:after="160"/>
        <w:jc w:val="center"/>
      </w:pPr>
      <w:r>
        <w:rPr>
          <w:rFonts w:ascii="Times New Roman" w:hAnsi="Times New Roman"/>
          <w:b/>
          <w:color w:val="8B0000"/>
          <w:sz w:val="29"/>
        </w:rPr>
        <w:t>📜 ĐỜI THỨ MƯỜI MỘT</w:t>
      </w:r>
    </w:p>
    <w:p w14:paraId="6BA9EDBB" w14:textId="77777777" w:rsidR="001D517F" w:rsidRDefault="00000000">
      <w:pPr>
        <w:keepNext/>
        <w:spacing w:before="240" w:after="120"/>
        <w:ind w:left="144"/>
      </w:pPr>
      <w:r>
        <w:rPr>
          <w:rFonts w:ascii="Times New Roman" w:hAnsi="Times New Roman"/>
          <w:b/>
          <w:color w:val="8B0000"/>
          <w:sz w:val="26"/>
        </w:rPr>
        <w:t>A. CỬA GIÁP</w:t>
      </w:r>
    </w:p>
    <w:p w14:paraId="711202CF" w14:textId="77777777" w:rsidR="001D517F" w:rsidRDefault="00000000">
      <w:pPr>
        <w:keepNext/>
        <w:spacing w:before="160" w:after="80"/>
        <w:ind w:left="288"/>
      </w:pPr>
      <w:r>
        <w:rPr>
          <w:rFonts w:ascii="Times New Roman" w:hAnsi="Times New Roman"/>
          <w:b/>
          <w:color w:val="8B4513"/>
          <w:sz w:val="24"/>
        </w:rPr>
        <w:t>❖ CHI 1</w:t>
      </w:r>
    </w:p>
    <w:p w14:paraId="5B02C458" w14:textId="77777777" w:rsidR="001D517F" w:rsidRDefault="00000000">
      <w:pPr>
        <w:tabs>
          <w:tab w:val="left" w:pos="5472"/>
        </w:tabs>
        <w:spacing w:after="160"/>
        <w:ind w:left="288"/>
      </w:pPr>
      <w:r>
        <w:rPr>
          <w:rFonts w:ascii="Times New Roman" w:hAnsi="Times New Roman"/>
          <w:b/>
          <w:color w:val="8B0000"/>
          <w:sz w:val="23"/>
        </w:rPr>
        <w:t>01. Từ Hữu Thuận</w:t>
      </w:r>
      <w:r>
        <w:rPr>
          <w:rFonts w:ascii="Courier New" w:hAnsi="Courier New"/>
          <w:color w:val="646464"/>
          <w:sz w:val="20"/>
        </w:rPr>
        <w:t xml:space="preserve"> [111.11.0.001]</w:t>
      </w:r>
      <w:r>
        <w:rPr>
          <w:rFonts w:ascii="Times New Roman" w:hAnsi="Times New Roman"/>
          <w:color w:val="000000"/>
          <w:sz w:val="21"/>
        </w:rPr>
        <w:tab/>
        <w:t>Con ông Từ Hữu Đắc</w:t>
      </w:r>
      <w:r>
        <w:br/>
      </w:r>
      <w:r>
        <w:rPr>
          <w:rFonts w:ascii="Times New Roman" w:hAnsi="Times New Roman"/>
          <w:b/>
          <w:color w:val="8B4513"/>
          <w:sz w:val="21"/>
        </w:rPr>
        <w:t xml:space="preserve">   + Vợ/Chồng: </w:t>
      </w:r>
      <w:r>
        <w:rPr>
          <w:rFonts w:ascii="Times New Roman" w:hAnsi="Times New Roman"/>
          <w:color w:val="2C2C2C"/>
          <w:sz w:val="21"/>
        </w:rPr>
        <w:t>Bà Đặng Thị Lan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Đắc.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Tuấn</w:t>
      </w:r>
      <w:r>
        <w:rPr>
          <w:rFonts w:ascii="Times New Roman" w:hAnsi="Times New Roman"/>
          <w:color w:val="2C2C2C"/>
          <w:sz w:val="21"/>
        </w:rPr>
        <w:br/>
        <w:t xml:space="preserve">      ②. Từ Hữu Tú</w:t>
      </w:r>
      <w:r>
        <w:rPr>
          <w:rFonts w:ascii="Times New Roman" w:hAnsi="Times New Roman"/>
          <w:color w:val="2C2C2C"/>
          <w:sz w:val="21"/>
        </w:rPr>
        <w:br/>
        <w:t xml:space="preserve">      ③. Từ Hữu Tài</w:t>
      </w:r>
    </w:p>
    <w:p w14:paraId="14335BA2" w14:textId="77777777" w:rsidR="001D517F" w:rsidRDefault="00000000">
      <w:pPr>
        <w:tabs>
          <w:tab w:val="left" w:pos="5472"/>
        </w:tabs>
        <w:spacing w:after="160"/>
        <w:ind w:left="288"/>
      </w:pPr>
      <w:r>
        <w:rPr>
          <w:rFonts w:ascii="Times New Roman" w:hAnsi="Times New Roman"/>
          <w:b/>
          <w:color w:val="8B0000"/>
          <w:sz w:val="23"/>
        </w:rPr>
        <w:t>02. Từ Hữu Hòa</w:t>
      </w:r>
      <w:r>
        <w:rPr>
          <w:rFonts w:ascii="Courier New" w:hAnsi="Courier New"/>
          <w:color w:val="646464"/>
          <w:sz w:val="20"/>
        </w:rPr>
        <w:t xml:space="preserve"> [111.11.0.005]</w:t>
      </w:r>
      <w:r>
        <w:rPr>
          <w:rFonts w:ascii="Times New Roman" w:hAnsi="Times New Roman"/>
          <w:color w:val="000000"/>
          <w:sz w:val="21"/>
        </w:rPr>
        <w:tab/>
        <w:t>Con ông Từ Hữu Đắc</w:t>
      </w:r>
      <w:r>
        <w:br/>
      </w:r>
      <w:r>
        <w:rPr>
          <w:rFonts w:ascii="Times New Roman" w:hAnsi="Times New Roman"/>
          <w:b/>
          <w:color w:val="8B4513"/>
          <w:sz w:val="21"/>
        </w:rPr>
        <w:t xml:space="preserve">   + Vợ/Chồng: </w:t>
      </w:r>
      <w:r>
        <w:rPr>
          <w:rFonts w:ascii="Times New Roman" w:hAnsi="Times New Roman"/>
          <w:color w:val="2C2C2C"/>
          <w:sz w:val="21"/>
        </w:rPr>
        <w:t>Phạm Thị Dung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Đắc.</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Lê Minh</w:t>
      </w:r>
    </w:p>
    <w:p w14:paraId="114F0C67" w14:textId="77777777" w:rsidR="001D517F" w:rsidRDefault="00000000">
      <w:pPr>
        <w:tabs>
          <w:tab w:val="left" w:pos="5472"/>
        </w:tabs>
        <w:spacing w:after="160"/>
        <w:ind w:left="288"/>
      </w:pPr>
      <w:r>
        <w:rPr>
          <w:rFonts w:ascii="Times New Roman" w:hAnsi="Times New Roman"/>
          <w:b/>
          <w:color w:val="8B0000"/>
          <w:sz w:val="23"/>
        </w:rPr>
        <w:t>03. Từ Hữu Nhâm</w:t>
      </w:r>
      <w:r>
        <w:rPr>
          <w:rFonts w:ascii="Courier New" w:hAnsi="Courier New"/>
          <w:color w:val="646464"/>
          <w:sz w:val="20"/>
        </w:rPr>
        <w:t xml:space="preserve"> [111.11.0.006]</w:t>
      </w:r>
      <w:r>
        <w:rPr>
          <w:rFonts w:ascii="Times New Roman" w:hAnsi="Times New Roman"/>
          <w:color w:val="000000"/>
          <w:sz w:val="21"/>
        </w:rPr>
        <w:tab/>
        <w:t>Con ông Từ Hữu Bật</w:t>
      </w:r>
      <w:r>
        <w:br/>
      </w:r>
      <w:r>
        <w:rPr>
          <w:rFonts w:ascii="Times New Roman" w:hAnsi="Times New Roman"/>
          <w:b/>
          <w:color w:val="8B4513"/>
          <w:sz w:val="21"/>
        </w:rPr>
        <w:t xml:space="preserve">   + Vợ/Chồng: </w:t>
      </w:r>
      <w:r>
        <w:rPr>
          <w:rFonts w:ascii="Times New Roman" w:hAnsi="Times New Roman"/>
          <w:color w:val="2C2C2C"/>
          <w:sz w:val="21"/>
        </w:rPr>
        <w:t>Bà Trần Thị Oanh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Bật.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Đức</w:t>
      </w:r>
      <w:r>
        <w:rPr>
          <w:rFonts w:ascii="Times New Roman" w:hAnsi="Times New Roman"/>
          <w:color w:val="2C2C2C"/>
          <w:sz w:val="21"/>
        </w:rPr>
        <w:br/>
        <w:t xml:space="preserve">      ②. Từ Hữu Trọng</w:t>
      </w:r>
    </w:p>
    <w:p w14:paraId="209B87E3" w14:textId="77777777" w:rsidR="001D517F" w:rsidRDefault="00000000">
      <w:pPr>
        <w:tabs>
          <w:tab w:val="left" w:pos="5472"/>
        </w:tabs>
        <w:spacing w:after="160"/>
        <w:ind w:left="288"/>
      </w:pPr>
      <w:r>
        <w:rPr>
          <w:rFonts w:ascii="Times New Roman" w:hAnsi="Times New Roman"/>
          <w:b/>
          <w:color w:val="8B0000"/>
          <w:sz w:val="23"/>
        </w:rPr>
        <w:t>04. Từ Hữu Tý</w:t>
      </w:r>
      <w:r>
        <w:rPr>
          <w:rFonts w:ascii="Courier New" w:hAnsi="Courier New"/>
          <w:color w:val="646464"/>
          <w:sz w:val="20"/>
        </w:rPr>
        <w:t xml:space="preserve"> [111.11.0.007]</w:t>
      </w:r>
      <w:r>
        <w:rPr>
          <w:rFonts w:ascii="Times New Roman" w:hAnsi="Times New Roman"/>
          <w:color w:val="000000"/>
          <w:sz w:val="21"/>
        </w:rPr>
        <w:tab/>
        <w:t>Con ông Từ Hữu Bật</w:t>
      </w:r>
      <w:r>
        <w:br/>
      </w:r>
      <w:r>
        <w:rPr>
          <w:rFonts w:ascii="Times New Roman" w:hAnsi="Times New Roman"/>
          <w:b/>
          <w:color w:val="8B4513"/>
          <w:sz w:val="21"/>
        </w:rPr>
        <w:t xml:space="preserve">   + Vợ/Chồng: </w:t>
      </w:r>
      <w:r>
        <w:rPr>
          <w:rFonts w:ascii="Times New Roman" w:hAnsi="Times New Roman"/>
          <w:color w:val="2C2C2C"/>
          <w:sz w:val="21"/>
        </w:rPr>
        <w:t>Bà Hoàng Thị Hà Giang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Bật.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Hoàng Ngân</w:t>
      </w:r>
      <w:r>
        <w:rPr>
          <w:rFonts w:ascii="Times New Roman" w:hAnsi="Times New Roman"/>
          <w:color w:val="2C2C2C"/>
          <w:sz w:val="21"/>
        </w:rPr>
        <w:br/>
        <w:t xml:space="preserve">      ②. Từ Tuấn Kiệt</w:t>
      </w:r>
    </w:p>
    <w:p w14:paraId="09B8D959" w14:textId="77777777" w:rsidR="001D517F" w:rsidRDefault="00000000">
      <w:pPr>
        <w:tabs>
          <w:tab w:val="left" w:pos="5472"/>
        </w:tabs>
        <w:spacing w:after="160"/>
        <w:ind w:left="288"/>
      </w:pPr>
      <w:r>
        <w:rPr>
          <w:rFonts w:ascii="Times New Roman" w:hAnsi="Times New Roman"/>
          <w:b/>
          <w:color w:val="8B0000"/>
          <w:sz w:val="23"/>
        </w:rPr>
        <w:t>05. Từ Hữu Quốc</w:t>
      </w:r>
      <w:r>
        <w:rPr>
          <w:rFonts w:ascii="Courier New" w:hAnsi="Courier New"/>
          <w:color w:val="646464"/>
          <w:sz w:val="20"/>
        </w:rPr>
        <w:t xml:space="preserve"> [111.11.0.010]</w:t>
      </w:r>
      <w:r>
        <w:rPr>
          <w:rFonts w:ascii="Times New Roman" w:hAnsi="Times New Roman"/>
          <w:color w:val="000000"/>
          <w:sz w:val="21"/>
        </w:rPr>
        <w:tab/>
        <w:t>Con ông Từ Hữu Phú</w:t>
      </w:r>
      <w:r>
        <w:br/>
      </w:r>
      <w:r>
        <w:rPr>
          <w:rFonts w:ascii="Times New Roman" w:hAnsi="Times New Roman"/>
          <w:b/>
          <w:color w:val="8B4513"/>
          <w:sz w:val="21"/>
        </w:rPr>
        <w:t xml:space="preserve">   + Vợ/Chồng: </w:t>
      </w:r>
      <w:r>
        <w:rPr>
          <w:rFonts w:ascii="Times New Roman" w:hAnsi="Times New Roman"/>
          <w:color w:val="2C2C2C"/>
          <w:sz w:val="21"/>
        </w:rPr>
        <w:t>Nguyễn Thị Hoài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Linh</w:t>
      </w:r>
      <w:r>
        <w:rPr>
          <w:rFonts w:ascii="Times New Roman" w:hAnsi="Times New Roman"/>
          <w:color w:val="2C2C2C"/>
          <w:sz w:val="21"/>
        </w:rPr>
        <w:br/>
        <w:t xml:space="preserve">      ②. Từ Khánh Ngọc</w:t>
      </w:r>
      <w:r>
        <w:rPr>
          <w:rFonts w:ascii="Times New Roman" w:hAnsi="Times New Roman"/>
          <w:color w:val="2C2C2C"/>
          <w:sz w:val="21"/>
        </w:rPr>
        <w:br/>
        <w:t xml:space="preserve">      ③. Từ Khánh Thi</w:t>
      </w:r>
    </w:p>
    <w:p w14:paraId="1376E28F" w14:textId="77777777" w:rsidR="001D517F" w:rsidRDefault="00000000">
      <w:pPr>
        <w:tabs>
          <w:tab w:val="left" w:pos="5472"/>
        </w:tabs>
        <w:spacing w:after="160"/>
        <w:ind w:left="288"/>
      </w:pPr>
      <w:r>
        <w:rPr>
          <w:rFonts w:ascii="Times New Roman" w:hAnsi="Times New Roman"/>
          <w:b/>
          <w:color w:val="8B0000"/>
          <w:sz w:val="23"/>
        </w:rPr>
        <w:t>06. Từ Hữu Quý</w:t>
      </w:r>
      <w:r>
        <w:rPr>
          <w:rFonts w:ascii="Courier New" w:hAnsi="Courier New"/>
          <w:color w:val="646464"/>
          <w:sz w:val="20"/>
        </w:rPr>
        <w:t xml:space="preserve"> [111.11.0.015]</w:t>
      </w:r>
      <w:r>
        <w:rPr>
          <w:rFonts w:ascii="Times New Roman" w:hAnsi="Times New Roman"/>
          <w:color w:val="000000"/>
          <w:sz w:val="21"/>
        </w:rPr>
        <w:tab/>
        <w:t>Con ông Từ Hữu Ngụ</w:t>
      </w:r>
      <w:r>
        <w:br/>
      </w:r>
      <w:r>
        <w:rPr>
          <w:rFonts w:ascii="Times New Roman" w:hAnsi="Times New Roman"/>
          <w:b/>
          <w:color w:val="8B4513"/>
          <w:sz w:val="21"/>
        </w:rPr>
        <w:t xml:space="preserve">   + Vợ/Chồng: </w:t>
      </w:r>
      <w:r>
        <w:rPr>
          <w:rFonts w:ascii="Times New Roman" w:hAnsi="Times New Roman"/>
          <w:color w:val="2C2C2C"/>
          <w:sz w:val="21"/>
        </w:rPr>
        <w:t>Bà Trần Thị Trang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Ngụ.</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Khánh Duy</w:t>
      </w:r>
      <w:r>
        <w:rPr>
          <w:rFonts w:ascii="Times New Roman" w:hAnsi="Times New Roman"/>
          <w:color w:val="2C2C2C"/>
          <w:sz w:val="21"/>
        </w:rPr>
        <w:br/>
        <w:t xml:space="preserve">      ②. Từ Hải Đăng</w:t>
      </w:r>
    </w:p>
    <w:p w14:paraId="52DE3667" w14:textId="77777777" w:rsidR="001D517F" w:rsidRDefault="00000000">
      <w:pPr>
        <w:tabs>
          <w:tab w:val="left" w:pos="5472"/>
        </w:tabs>
        <w:spacing w:after="160"/>
        <w:ind w:left="288"/>
      </w:pPr>
      <w:r>
        <w:rPr>
          <w:rFonts w:ascii="Times New Roman" w:hAnsi="Times New Roman"/>
          <w:b/>
          <w:color w:val="8B0000"/>
          <w:sz w:val="23"/>
        </w:rPr>
        <w:lastRenderedPageBreak/>
        <w:t>07. Từ Hữu Báu</w:t>
      </w:r>
      <w:r>
        <w:rPr>
          <w:rFonts w:ascii="Courier New" w:hAnsi="Courier New"/>
          <w:color w:val="646464"/>
          <w:sz w:val="20"/>
        </w:rPr>
        <w:t xml:space="preserve"> [111.11.0.017]</w:t>
      </w:r>
      <w:r>
        <w:rPr>
          <w:rFonts w:ascii="Times New Roman" w:hAnsi="Times New Roman"/>
          <w:color w:val="000000"/>
          <w:sz w:val="21"/>
        </w:rPr>
        <w:tab/>
        <w:t>Con ông Từ Hữu Ngụ</w:t>
      </w:r>
      <w:r>
        <w:br/>
      </w:r>
      <w:r>
        <w:rPr>
          <w:rFonts w:ascii="Times New Roman" w:hAnsi="Times New Roman"/>
          <w:b/>
          <w:color w:val="8B4513"/>
          <w:sz w:val="21"/>
        </w:rPr>
        <w:t xml:space="preserve">   + Vợ/Chồng: </w:t>
      </w:r>
      <w:r>
        <w:rPr>
          <w:rFonts w:ascii="Times New Roman" w:hAnsi="Times New Roman"/>
          <w:color w:val="2C2C2C"/>
          <w:sz w:val="21"/>
        </w:rPr>
        <w:t>Bà Nguyễn Thị Hòa</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Ngụ.</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Đức</w:t>
      </w:r>
    </w:p>
    <w:p w14:paraId="31D9FEEF" w14:textId="77777777" w:rsidR="001D517F" w:rsidRDefault="00000000">
      <w:pPr>
        <w:tabs>
          <w:tab w:val="left" w:pos="5472"/>
        </w:tabs>
        <w:spacing w:after="160"/>
        <w:ind w:left="288"/>
      </w:pPr>
      <w:r>
        <w:rPr>
          <w:rFonts w:ascii="Times New Roman" w:hAnsi="Times New Roman"/>
          <w:b/>
          <w:color w:val="8B0000"/>
          <w:sz w:val="23"/>
        </w:rPr>
        <w:t>08. Từ Hữu Ý</w:t>
      </w:r>
      <w:r>
        <w:rPr>
          <w:rFonts w:ascii="Courier New" w:hAnsi="Courier New"/>
          <w:color w:val="646464"/>
          <w:sz w:val="20"/>
        </w:rPr>
        <w:t xml:space="preserve"> [111.11.0.025]</w:t>
      </w:r>
      <w:r>
        <w:rPr>
          <w:rFonts w:ascii="Times New Roman" w:hAnsi="Times New Roman"/>
          <w:color w:val="000000"/>
          <w:sz w:val="21"/>
        </w:rPr>
        <w:tab/>
        <w:t>Con ông Từ Hữu Đính</w:t>
      </w:r>
      <w:r>
        <w:br/>
      </w:r>
      <w:r>
        <w:rPr>
          <w:rFonts w:ascii="Times New Roman" w:hAnsi="Times New Roman"/>
          <w:b/>
          <w:color w:val="8B4513"/>
          <w:sz w:val="21"/>
        </w:rPr>
        <w:t xml:space="preserve">   + Vợ/Chồng: </w:t>
      </w:r>
      <w:r>
        <w:rPr>
          <w:rFonts w:ascii="Times New Roman" w:hAnsi="Times New Roman"/>
          <w:color w:val="2C2C2C"/>
          <w:sz w:val="21"/>
        </w:rPr>
        <w:t>Bà Phạm Khánh Vi</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Đính.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Phạm Quỳnh Phương</w:t>
      </w:r>
    </w:p>
    <w:p w14:paraId="1315F7C9" w14:textId="77777777" w:rsidR="001D517F" w:rsidRDefault="00000000">
      <w:pPr>
        <w:tabs>
          <w:tab w:val="left" w:pos="5472"/>
        </w:tabs>
        <w:spacing w:after="160"/>
        <w:ind w:left="288"/>
      </w:pPr>
      <w:r>
        <w:rPr>
          <w:rFonts w:ascii="Times New Roman" w:hAnsi="Times New Roman"/>
          <w:b/>
          <w:color w:val="8B0000"/>
          <w:sz w:val="23"/>
        </w:rPr>
        <w:t>09. Từ Hữu Lương</w:t>
      </w:r>
      <w:r>
        <w:rPr>
          <w:rFonts w:ascii="Courier New" w:hAnsi="Courier New"/>
          <w:color w:val="646464"/>
          <w:sz w:val="20"/>
        </w:rPr>
        <w:t xml:space="preserve"> [111.11.0.026]</w:t>
      </w:r>
      <w:r>
        <w:rPr>
          <w:rFonts w:ascii="Times New Roman" w:hAnsi="Times New Roman"/>
          <w:color w:val="000000"/>
          <w:sz w:val="21"/>
        </w:rPr>
        <w:tab/>
        <w:t>Con ông Từ Hữu Đính</w:t>
      </w:r>
      <w:r>
        <w:br/>
      </w:r>
      <w:r>
        <w:rPr>
          <w:rFonts w:ascii="Times New Roman" w:hAnsi="Times New Roman"/>
          <w:b/>
          <w:color w:val="8B4513"/>
          <w:sz w:val="21"/>
        </w:rPr>
        <w:t xml:space="preserve">   + Vợ/Chồng: </w:t>
      </w:r>
      <w:r>
        <w:rPr>
          <w:rFonts w:ascii="Times New Roman" w:hAnsi="Times New Roman"/>
          <w:color w:val="2C2C2C"/>
          <w:sz w:val="21"/>
        </w:rPr>
        <w:t>Bà Nguyễn Thị Hoài Thơ</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Đính.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Phước</w:t>
      </w:r>
    </w:p>
    <w:p w14:paraId="4CCF8F25" w14:textId="77777777" w:rsidR="001D517F" w:rsidRDefault="00000000">
      <w:pPr>
        <w:tabs>
          <w:tab w:val="left" w:pos="5472"/>
        </w:tabs>
        <w:spacing w:after="160"/>
        <w:ind w:left="288"/>
      </w:pPr>
      <w:r>
        <w:rPr>
          <w:rFonts w:ascii="Times New Roman" w:hAnsi="Times New Roman"/>
          <w:b/>
          <w:color w:val="8B0000"/>
          <w:sz w:val="23"/>
        </w:rPr>
        <w:t>10. Từ Hữu Linh</w:t>
      </w:r>
      <w:r>
        <w:rPr>
          <w:rFonts w:ascii="Courier New" w:hAnsi="Courier New"/>
          <w:color w:val="646464"/>
          <w:sz w:val="20"/>
        </w:rPr>
        <w:t xml:space="preserve"> [111.11.0.027]</w:t>
      </w:r>
      <w:r>
        <w:rPr>
          <w:rFonts w:ascii="Times New Roman" w:hAnsi="Times New Roman"/>
          <w:color w:val="000000"/>
          <w:sz w:val="21"/>
        </w:rPr>
        <w:tab/>
        <w:t>Con ông Từ Hữu Đính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Đính</w:t>
      </w:r>
      <w:r>
        <w:rPr>
          <w:rFonts w:ascii="Times New Roman" w:hAnsi="Times New Roman"/>
          <w:color w:val="2C2C2C"/>
          <w:sz w:val="21"/>
        </w:rPr>
        <w:br/>
      </w:r>
    </w:p>
    <w:p w14:paraId="51B34FF6" w14:textId="77777777" w:rsidR="001D517F" w:rsidRDefault="00000000">
      <w:pPr>
        <w:tabs>
          <w:tab w:val="left" w:pos="5472"/>
        </w:tabs>
        <w:spacing w:after="160"/>
        <w:ind w:left="288"/>
      </w:pPr>
      <w:r>
        <w:rPr>
          <w:rFonts w:ascii="Times New Roman" w:hAnsi="Times New Roman"/>
          <w:b/>
          <w:color w:val="8B0000"/>
          <w:sz w:val="23"/>
        </w:rPr>
        <w:t>11. Từ Hữu Phương</w:t>
      </w:r>
      <w:r>
        <w:rPr>
          <w:rFonts w:ascii="Courier New" w:hAnsi="Courier New"/>
          <w:color w:val="646464"/>
          <w:sz w:val="20"/>
        </w:rPr>
        <w:t xml:space="preserve"> [111.11.0.038]</w:t>
      </w:r>
      <w:r>
        <w:rPr>
          <w:rFonts w:ascii="Times New Roman" w:hAnsi="Times New Roman"/>
          <w:color w:val="000000"/>
          <w:sz w:val="21"/>
        </w:rPr>
        <w:tab/>
        <w:t>Con ông Từ Hữu Bính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Bính</w:t>
      </w:r>
      <w:r>
        <w:rPr>
          <w:rFonts w:ascii="Times New Roman" w:hAnsi="Times New Roman"/>
          <w:color w:val="2C2C2C"/>
          <w:sz w:val="21"/>
        </w:rPr>
        <w:br/>
      </w:r>
    </w:p>
    <w:p w14:paraId="670F822E" w14:textId="77777777" w:rsidR="001D517F" w:rsidRDefault="00000000">
      <w:pPr>
        <w:tabs>
          <w:tab w:val="left" w:pos="5472"/>
        </w:tabs>
        <w:spacing w:after="160"/>
        <w:ind w:left="288"/>
      </w:pPr>
      <w:r>
        <w:rPr>
          <w:rFonts w:ascii="Times New Roman" w:hAnsi="Times New Roman"/>
          <w:b/>
          <w:color w:val="8B0000"/>
          <w:sz w:val="23"/>
        </w:rPr>
        <w:t>12. Từ Hữu Trung</w:t>
      </w:r>
      <w:r>
        <w:rPr>
          <w:rFonts w:ascii="Courier New" w:hAnsi="Courier New"/>
          <w:color w:val="646464"/>
          <w:sz w:val="20"/>
        </w:rPr>
        <w:t xml:space="preserve"> [111.11.0.047]</w:t>
      </w:r>
      <w:r>
        <w:rPr>
          <w:rFonts w:ascii="Times New Roman" w:hAnsi="Times New Roman"/>
          <w:color w:val="000000"/>
          <w:sz w:val="21"/>
        </w:rPr>
        <w:tab/>
        <w:t>Con ông Từ Quang Đạt</w:t>
      </w:r>
      <w:r>
        <w:br/>
      </w:r>
      <w:r>
        <w:rPr>
          <w:rFonts w:ascii="Times New Roman" w:hAnsi="Times New Roman"/>
          <w:b/>
          <w:color w:val="8B4513"/>
          <w:sz w:val="21"/>
        </w:rPr>
        <w:t xml:space="preserve">   + Vợ/Chồng: </w:t>
      </w:r>
      <w:r>
        <w:rPr>
          <w:rFonts w:ascii="Times New Roman" w:hAnsi="Times New Roman"/>
          <w:color w:val="2C2C2C"/>
          <w:sz w:val="21"/>
        </w:rPr>
        <w:t>Trần Thị Thu Phương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Đạt.</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Minh Hoàng</w:t>
      </w:r>
    </w:p>
    <w:p w14:paraId="59021B8A" w14:textId="77777777" w:rsidR="001D517F" w:rsidRDefault="00000000">
      <w:pPr>
        <w:tabs>
          <w:tab w:val="left" w:pos="5472"/>
        </w:tabs>
        <w:spacing w:after="160"/>
        <w:ind w:left="288"/>
      </w:pPr>
      <w:r>
        <w:rPr>
          <w:rFonts w:ascii="Times New Roman" w:hAnsi="Times New Roman"/>
          <w:b/>
          <w:color w:val="8B0000"/>
          <w:sz w:val="23"/>
        </w:rPr>
        <w:t>13. Từ Hữu Tuấn</w:t>
      </w:r>
      <w:r>
        <w:rPr>
          <w:rFonts w:ascii="Courier New" w:hAnsi="Courier New"/>
          <w:color w:val="646464"/>
          <w:sz w:val="20"/>
        </w:rPr>
        <w:t xml:space="preserve"> [111.11.0.054]</w:t>
      </w:r>
      <w:r>
        <w:rPr>
          <w:rFonts w:ascii="Times New Roman" w:hAnsi="Times New Roman"/>
          <w:color w:val="000000"/>
          <w:sz w:val="21"/>
        </w:rPr>
        <w:tab/>
        <w:t>Con ông Từ Hữu Huề</w:t>
      </w:r>
      <w:r>
        <w:br/>
      </w:r>
      <w:r>
        <w:rPr>
          <w:rFonts w:ascii="Times New Roman" w:hAnsi="Times New Roman"/>
          <w:b/>
          <w:color w:val="8B4513"/>
          <w:sz w:val="21"/>
        </w:rPr>
        <w:t xml:space="preserve">   + Vợ/Chồng: </w:t>
      </w:r>
      <w:r>
        <w:rPr>
          <w:rFonts w:ascii="Times New Roman" w:hAnsi="Times New Roman"/>
          <w:color w:val="2C2C2C"/>
          <w:sz w:val="21"/>
        </w:rPr>
        <w:t>Bà Nguyễn Thị Hồng Ngọc</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Huề.</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Ngọc Khang</w:t>
      </w:r>
    </w:p>
    <w:p w14:paraId="40E76E80" w14:textId="77777777" w:rsidR="001D517F" w:rsidRDefault="00000000">
      <w:pPr>
        <w:tabs>
          <w:tab w:val="left" w:pos="5472"/>
        </w:tabs>
        <w:spacing w:after="160"/>
        <w:ind w:left="288"/>
      </w:pPr>
      <w:r>
        <w:rPr>
          <w:rFonts w:ascii="Times New Roman" w:hAnsi="Times New Roman"/>
          <w:b/>
          <w:color w:val="8B0000"/>
          <w:sz w:val="23"/>
        </w:rPr>
        <w:t>14. Từ Hữu Anh</w:t>
      </w:r>
      <w:r>
        <w:rPr>
          <w:rFonts w:ascii="Courier New" w:hAnsi="Courier New"/>
          <w:color w:val="646464"/>
          <w:sz w:val="20"/>
        </w:rPr>
        <w:t xml:space="preserve"> [111.11.0.055]</w:t>
      </w:r>
      <w:r>
        <w:rPr>
          <w:rFonts w:ascii="Times New Roman" w:hAnsi="Times New Roman"/>
          <w:color w:val="000000"/>
          <w:sz w:val="21"/>
        </w:rPr>
        <w:tab/>
        <w:t>Con ông Từ Hữu Huề</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Huề. Đang cập nhật</w:t>
      </w:r>
      <w:r>
        <w:rPr>
          <w:rFonts w:ascii="Times New Roman" w:hAnsi="Times New Roman"/>
          <w:color w:val="2C2C2C"/>
          <w:sz w:val="21"/>
        </w:rPr>
        <w:br/>
      </w:r>
    </w:p>
    <w:p w14:paraId="0986F786" w14:textId="77777777" w:rsidR="001D517F" w:rsidRDefault="00000000">
      <w:pPr>
        <w:tabs>
          <w:tab w:val="left" w:pos="5472"/>
        </w:tabs>
        <w:spacing w:after="160"/>
        <w:ind w:left="288"/>
      </w:pPr>
      <w:r>
        <w:rPr>
          <w:rFonts w:ascii="Times New Roman" w:hAnsi="Times New Roman"/>
          <w:b/>
          <w:color w:val="8B0000"/>
          <w:sz w:val="23"/>
        </w:rPr>
        <w:t>15. Từ Hữu Dũng</w:t>
      </w:r>
      <w:r>
        <w:rPr>
          <w:rFonts w:ascii="Courier New" w:hAnsi="Courier New"/>
          <w:color w:val="646464"/>
          <w:sz w:val="20"/>
        </w:rPr>
        <w:t xml:space="preserve"> [111.11.0.058]</w:t>
      </w:r>
      <w:r>
        <w:rPr>
          <w:rFonts w:ascii="Times New Roman" w:hAnsi="Times New Roman"/>
          <w:color w:val="000000"/>
          <w:sz w:val="21"/>
        </w:rPr>
        <w:tab/>
        <w:t>Con ông Từ Hữu Huê</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Huê</w:t>
      </w:r>
      <w:r>
        <w:rPr>
          <w:rFonts w:ascii="Times New Roman" w:hAnsi="Times New Roman"/>
          <w:color w:val="2C2C2C"/>
          <w:sz w:val="21"/>
        </w:rPr>
        <w:br/>
      </w:r>
    </w:p>
    <w:p w14:paraId="19D28D0C" w14:textId="77777777" w:rsidR="001D517F" w:rsidRDefault="00000000">
      <w:pPr>
        <w:tabs>
          <w:tab w:val="left" w:pos="5472"/>
        </w:tabs>
        <w:spacing w:after="160"/>
        <w:ind w:left="288"/>
      </w:pPr>
      <w:r>
        <w:rPr>
          <w:rFonts w:ascii="Times New Roman" w:hAnsi="Times New Roman"/>
          <w:b/>
          <w:color w:val="8B0000"/>
          <w:sz w:val="23"/>
        </w:rPr>
        <w:t>16. Từ Hữu Công</w:t>
      </w:r>
      <w:r>
        <w:rPr>
          <w:rFonts w:ascii="Courier New" w:hAnsi="Courier New"/>
          <w:color w:val="646464"/>
          <w:sz w:val="20"/>
        </w:rPr>
        <w:t xml:space="preserve"> [111.11.0.059]</w:t>
      </w:r>
      <w:r>
        <w:rPr>
          <w:rFonts w:ascii="Times New Roman" w:hAnsi="Times New Roman"/>
          <w:color w:val="000000"/>
          <w:sz w:val="21"/>
        </w:rPr>
        <w:tab/>
        <w:t>Con ông Từ Hữu Huê</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Huê</w:t>
      </w:r>
      <w:r>
        <w:rPr>
          <w:rFonts w:ascii="Times New Roman" w:hAnsi="Times New Roman"/>
          <w:color w:val="2C2C2C"/>
          <w:sz w:val="21"/>
        </w:rPr>
        <w:br/>
      </w:r>
    </w:p>
    <w:p w14:paraId="3D79D622" w14:textId="77777777" w:rsidR="001D517F" w:rsidRDefault="00000000">
      <w:pPr>
        <w:tabs>
          <w:tab w:val="left" w:pos="5472"/>
        </w:tabs>
        <w:spacing w:after="160"/>
        <w:ind w:left="288"/>
      </w:pPr>
      <w:r>
        <w:rPr>
          <w:rFonts w:ascii="Times New Roman" w:hAnsi="Times New Roman"/>
          <w:b/>
          <w:color w:val="8B0000"/>
          <w:sz w:val="23"/>
        </w:rPr>
        <w:t>17. Từ Hữu Nhật Anh</w:t>
      </w:r>
      <w:r>
        <w:rPr>
          <w:rFonts w:ascii="Courier New" w:hAnsi="Courier New"/>
          <w:color w:val="646464"/>
          <w:sz w:val="20"/>
        </w:rPr>
        <w:t xml:space="preserve"> [111.11.0.090]</w:t>
      </w:r>
      <w:r>
        <w:rPr>
          <w:rFonts w:ascii="Times New Roman" w:hAnsi="Times New Roman"/>
          <w:color w:val="000000"/>
          <w:sz w:val="21"/>
        </w:rPr>
        <w:tab/>
        <w:t>Con ông Từ Hữu Mạo</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Mạo.</w:t>
      </w:r>
      <w:r>
        <w:rPr>
          <w:rFonts w:ascii="Times New Roman" w:hAnsi="Times New Roman"/>
          <w:color w:val="2C2C2C"/>
          <w:sz w:val="21"/>
        </w:rPr>
        <w:br/>
      </w:r>
    </w:p>
    <w:p w14:paraId="0618A8DA" w14:textId="77777777" w:rsidR="001D517F" w:rsidRDefault="00000000">
      <w:pPr>
        <w:tabs>
          <w:tab w:val="left" w:pos="5472"/>
        </w:tabs>
        <w:spacing w:after="160"/>
        <w:ind w:left="288"/>
      </w:pPr>
      <w:r>
        <w:rPr>
          <w:rFonts w:ascii="Times New Roman" w:hAnsi="Times New Roman"/>
          <w:b/>
          <w:color w:val="8B0000"/>
          <w:sz w:val="23"/>
        </w:rPr>
        <w:t>18. Từ Hữu Đạt</w:t>
      </w:r>
      <w:r>
        <w:rPr>
          <w:rFonts w:ascii="Courier New" w:hAnsi="Courier New"/>
          <w:color w:val="646464"/>
          <w:sz w:val="20"/>
        </w:rPr>
        <w:t xml:space="preserve"> [111.11.0.091]</w:t>
      </w:r>
      <w:r>
        <w:rPr>
          <w:rFonts w:ascii="Times New Roman" w:hAnsi="Times New Roman"/>
          <w:color w:val="000000"/>
          <w:sz w:val="21"/>
        </w:rPr>
        <w:tab/>
        <w:t>Con ông Từ Hữu Mạo</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Mạo.</w:t>
      </w:r>
      <w:r>
        <w:rPr>
          <w:rFonts w:ascii="Times New Roman" w:hAnsi="Times New Roman"/>
          <w:color w:val="2C2C2C"/>
          <w:sz w:val="21"/>
        </w:rPr>
        <w:br/>
      </w:r>
    </w:p>
    <w:p w14:paraId="7B126625" w14:textId="77777777" w:rsidR="001D517F" w:rsidRDefault="00000000">
      <w:pPr>
        <w:tabs>
          <w:tab w:val="left" w:pos="5472"/>
        </w:tabs>
        <w:spacing w:after="160"/>
        <w:ind w:left="288"/>
      </w:pPr>
      <w:r>
        <w:rPr>
          <w:rFonts w:ascii="Times New Roman" w:hAnsi="Times New Roman"/>
          <w:b/>
          <w:color w:val="8B0000"/>
          <w:sz w:val="23"/>
        </w:rPr>
        <w:t>19. Từ Hữu Phong</w:t>
      </w:r>
      <w:r>
        <w:rPr>
          <w:rFonts w:ascii="Courier New" w:hAnsi="Courier New"/>
          <w:color w:val="646464"/>
          <w:sz w:val="20"/>
        </w:rPr>
        <w:t xml:space="preserve"> [111.11.0.092]</w:t>
      </w:r>
      <w:r>
        <w:rPr>
          <w:rFonts w:ascii="Times New Roman" w:hAnsi="Times New Roman"/>
          <w:color w:val="000000"/>
          <w:sz w:val="21"/>
        </w:rPr>
        <w:tab/>
        <w:t>Con ông Từ Hữu Lan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Lan.</w:t>
      </w:r>
      <w:r>
        <w:rPr>
          <w:rFonts w:ascii="Times New Roman" w:hAnsi="Times New Roman"/>
          <w:color w:val="2C2C2C"/>
          <w:sz w:val="21"/>
        </w:rPr>
        <w:br/>
      </w:r>
    </w:p>
    <w:p w14:paraId="0BE58711" w14:textId="77777777" w:rsidR="001D517F" w:rsidRDefault="00000000">
      <w:pPr>
        <w:tabs>
          <w:tab w:val="left" w:pos="5472"/>
        </w:tabs>
        <w:spacing w:after="160"/>
        <w:ind w:left="288"/>
      </w:pPr>
      <w:r>
        <w:rPr>
          <w:rFonts w:ascii="Times New Roman" w:hAnsi="Times New Roman"/>
          <w:b/>
          <w:color w:val="8B0000"/>
          <w:sz w:val="23"/>
        </w:rPr>
        <w:t>20. Từ Hữu Trường</w:t>
      </w:r>
      <w:r>
        <w:rPr>
          <w:rFonts w:ascii="Courier New" w:hAnsi="Courier New"/>
          <w:color w:val="646464"/>
          <w:sz w:val="20"/>
        </w:rPr>
        <w:t xml:space="preserve"> [111.11.0.093]</w:t>
      </w:r>
      <w:r>
        <w:rPr>
          <w:rFonts w:ascii="Times New Roman" w:hAnsi="Times New Roman"/>
          <w:color w:val="000000"/>
          <w:sz w:val="21"/>
        </w:rPr>
        <w:tab/>
        <w:t>Con ông Từ Hữu Lan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Lan.</w:t>
      </w:r>
      <w:r>
        <w:rPr>
          <w:rFonts w:ascii="Times New Roman" w:hAnsi="Times New Roman"/>
          <w:color w:val="2C2C2C"/>
          <w:sz w:val="21"/>
        </w:rPr>
        <w:br/>
      </w:r>
    </w:p>
    <w:p w14:paraId="7F7B40C2" w14:textId="77777777" w:rsidR="001D517F" w:rsidRDefault="00000000">
      <w:pPr>
        <w:tabs>
          <w:tab w:val="left" w:pos="5472"/>
        </w:tabs>
        <w:spacing w:after="160"/>
        <w:ind w:left="288"/>
      </w:pPr>
      <w:r>
        <w:rPr>
          <w:rFonts w:ascii="Times New Roman" w:hAnsi="Times New Roman"/>
          <w:b/>
          <w:color w:val="8B0000"/>
          <w:sz w:val="23"/>
        </w:rPr>
        <w:t>21. Từ Minh Khang</w:t>
      </w:r>
      <w:r>
        <w:rPr>
          <w:rFonts w:ascii="Courier New" w:hAnsi="Courier New"/>
          <w:color w:val="646464"/>
          <w:sz w:val="20"/>
        </w:rPr>
        <w:t xml:space="preserve"> [111.11.0.100]</w:t>
      </w:r>
      <w:r>
        <w:rPr>
          <w:rFonts w:ascii="Times New Roman" w:hAnsi="Times New Roman"/>
          <w:color w:val="000000"/>
          <w:sz w:val="21"/>
        </w:rPr>
        <w:tab/>
        <w:t>Con ông Từ Hải Sửu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Hải Sửu.</w:t>
      </w:r>
      <w:r>
        <w:rPr>
          <w:rFonts w:ascii="Times New Roman" w:hAnsi="Times New Roman"/>
          <w:color w:val="2C2C2C"/>
          <w:sz w:val="21"/>
        </w:rPr>
        <w:br/>
      </w:r>
    </w:p>
    <w:p w14:paraId="36704B69" w14:textId="77777777" w:rsidR="001D517F" w:rsidRDefault="00000000">
      <w:pPr>
        <w:tabs>
          <w:tab w:val="left" w:pos="5472"/>
        </w:tabs>
        <w:spacing w:after="160"/>
        <w:ind w:left="288"/>
      </w:pPr>
      <w:r>
        <w:rPr>
          <w:rFonts w:ascii="Times New Roman" w:hAnsi="Times New Roman"/>
          <w:b/>
          <w:color w:val="8B0000"/>
          <w:sz w:val="23"/>
        </w:rPr>
        <w:t>22. Từ Minh Nhật</w:t>
      </w:r>
      <w:r>
        <w:rPr>
          <w:rFonts w:ascii="Courier New" w:hAnsi="Courier New"/>
          <w:color w:val="646464"/>
          <w:sz w:val="20"/>
        </w:rPr>
        <w:t xml:space="preserve"> [111.11.0.102]</w:t>
      </w:r>
      <w:r>
        <w:rPr>
          <w:rFonts w:ascii="Times New Roman" w:hAnsi="Times New Roman"/>
          <w:color w:val="000000"/>
          <w:sz w:val="21"/>
        </w:rPr>
        <w:tab/>
        <w:t>Con ông Từ Hữu Hải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Hải.</w:t>
      </w:r>
      <w:r>
        <w:rPr>
          <w:rFonts w:ascii="Times New Roman" w:hAnsi="Times New Roman"/>
          <w:color w:val="2C2C2C"/>
          <w:sz w:val="21"/>
        </w:rPr>
        <w:br/>
      </w:r>
    </w:p>
    <w:p w14:paraId="0D09DB95" w14:textId="77777777" w:rsidR="001D517F" w:rsidRDefault="00000000">
      <w:pPr>
        <w:tabs>
          <w:tab w:val="left" w:pos="5472"/>
        </w:tabs>
        <w:spacing w:after="160"/>
        <w:ind w:left="288"/>
      </w:pPr>
      <w:r>
        <w:rPr>
          <w:rFonts w:ascii="Times New Roman" w:hAnsi="Times New Roman"/>
          <w:b/>
          <w:color w:val="8B0000"/>
          <w:sz w:val="23"/>
        </w:rPr>
        <w:t>23. Từ Hữu Quốc Hưng</w:t>
      </w:r>
      <w:r>
        <w:rPr>
          <w:rFonts w:ascii="Courier New" w:hAnsi="Courier New"/>
          <w:color w:val="646464"/>
          <w:sz w:val="20"/>
        </w:rPr>
        <w:t xml:space="preserve"> [111.11.0.104]</w:t>
      </w:r>
      <w:r>
        <w:rPr>
          <w:rFonts w:ascii="Times New Roman" w:hAnsi="Times New Roman"/>
          <w:color w:val="000000"/>
          <w:sz w:val="21"/>
        </w:rPr>
        <w:tab/>
        <w:t>Con ông Từ Hữu Hiệp</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Hiệp.</w:t>
      </w:r>
      <w:r>
        <w:rPr>
          <w:rFonts w:ascii="Times New Roman" w:hAnsi="Times New Roman"/>
          <w:color w:val="2C2C2C"/>
          <w:sz w:val="21"/>
        </w:rPr>
        <w:br/>
      </w:r>
    </w:p>
    <w:p w14:paraId="4E398DD6" w14:textId="77777777" w:rsidR="001D517F" w:rsidRDefault="00000000">
      <w:pPr>
        <w:tabs>
          <w:tab w:val="left" w:pos="5472"/>
        </w:tabs>
        <w:spacing w:after="160"/>
        <w:ind w:left="288"/>
      </w:pPr>
      <w:r>
        <w:rPr>
          <w:rFonts w:ascii="Times New Roman" w:hAnsi="Times New Roman"/>
          <w:b/>
          <w:color w:val="8B0000"/>
          <w:sz w:val="23"/>
        </w:rPr>
        <w:t>24. Từ Hoàng Khôi</w:t>
      </w:r>
      <w:r>
        <w:rPr>
          <w:rFonts w:ascii="Courier New" w:hAnsi="Courier New"/>
          <w:color w:val="646464"/>
          <w:sz w:val="20"/>
        </w:rPr>
        <w:t xml:space="preserve"> [111.11.0.110]</w:t>
      </w:r>
      <w:r>
        <w:rPr>
          <w:rFonts w:ascii="Times New Roman" w:hAnsi="Times New Roman"/>
          <w:color w:val="000000"/>
          <w:sz w:val="21"/>
        </w:rPr>
        <w:tab/>
        <w:t>Con ông Từ Hữu Danh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Danh.</w:t>
      </w:r>
      <w:r>
        <w:rPr>
          <w:rFonts w:ascii="Times New Roman" w:hAnsi="Times New Roman"/>
          <w:color w:val="2C2C2C"/>
          <w:sz w:val="21"/>
        </w:rPr>
        <w:br/>
      </w:r>
    </w:p>
    <w:p w14:paraId="1103391D" w14:textId="77777777" w:rsidR="001D517F" w:rsidRDefault="00000000">
      <w:pPr>
        <w:tabs>
          <w:tab w:val="left" w:pos="5472"/>
        </w:tabs>
        <w:spacing w:after="160"/>
        <w:ind w:left="288"/>
      </w:pPr>
      <w:r>
        <w:rPr>
          <w:rFonts w:ascii="Times New Roman" w:hAnsi="Times New Roman"/>
          <w:b/>
          <w:color w:val="8B0000"/>
          <w:sz w:val="23"/>
        </w:rPr>
        <w:t>25. Từ Hữu Lộc</w:t>
      </w:r>
      <w:r>
        <w:rPr>
          <w:rFonts w:ascii="Courier New" w:hAnsi="Courier New"/>
          <w:color w:val="646464"/>
          <w:sz w:val="20"/>
        </w:rPr>
        <w:t xml:space="preserve"> [111.11.0.111]</w:t>
      </w:r>
      <w:r>
        <w:rPr>
          <w:rFonts w:ascii="Times New Roman" w:hAnsi="Times New Roman"/>
          <w:color w:val="000000"/>
          <w:sz w:val="21"/>
        </w:rPr>
        <w:tab/>
        <w:t>Con ông Từ Hữu Tài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Tài.</w:t>
      </w:r>
      <w:r>
        <w:rPr>
          <w:rFonts w:ascii="Times New Roman" w:hAnsi="Times New Roman"/>
          <w:color w:val="2C2C2C"/>
          <w:sz w:val="21"/>
        </w:rPr>
        <w:br/>
      </w:r>
    </w:p>
    <w:p w14:paraId="43B2D65E" w14:textId="77777777" w:rsidR="001D517F" w:rsidRDefault="00000000">
      <w:pPr>
        <w:tabs>
          <w:tab w:val="left" w:pos="5472"/>
        </w:tabs>
        <w:spacing w:after="160"/>
        <w:ind w:left="288"/>
      </w:pPr>
      <w:r>
        <w:rPr>
          <w:rFonts w:ascii="Times New Roman" w:hAnsi="Times New Roman"/>
          <w:b/>
          <w:color w:val="8B0000"/>
          <w:sz w:val="23"/>
        </w:rPr>
        <w:t>26. Từ Hữu Thiên</w:t>
      </w:r>
      <w:r>
        <w:rPr>
          <w:rFonts w:ascii="Courier New" w:hAnsi="Courier New"/>
          <w:color w:val="646464"/>
          <w:sz w:val="20"/>
        </w:rPr>
        <w:t xml:space="preserve"> [111.11.0.112]</w:t>
      </w:r>
      <w:r>
        <w:rPr>
          <w:rFonts w:ascii="Times New Roman" w:hAnsi="Times New Roman"/>
          <w:color w:val="000000"/>
          <w:sz w:val="21"/>
        </w:rPr>
        <w:tab/>
        <w:t>Con ông Từ Hữu Hoàn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Hoàn.</w:t>
      </w:r>
      <w:r>
        <w:rPr>
          <w:rFonts w:ascii="Times New Roman" w:hAnsi="Times New Roman"/>
          <w:color w:val="2C2C2C"/>
          <w:sz w:val="21"/>
        </w:rPr>
        <w:br/>
      </w:r>
    </w:p>
    <w:p w14:paraId="3ED69CE7" w14:textId="77777777" w:rsidR="001D517F" w:rsidRDefault="00000000">
      <w:pPr>
        <w:tabs>
          <w:tab w:val="left" w:pos="5472"/>
        </w:tabs>
        <w:spacing w:after="160"/>
        <w:ind w:left="288"/>
      </w:pPr>
      <w:r>
        <w:rPr>
          <w:rFonts w:ascii="Times New Roman" w:hAnsi="Times New Roman"/>
          <w:b/>
          <w:color w:val="8B0000"/>
          <w:sz w:val="23"/>
        </w:rPr>
        <w:lastRenderedPageBreak/>
        <w:t>27. Từ Hữu Phước</w:t>
      </w:r>
      <w:r>
        <w:rPr>
          <w:rFonts w:ascii="Courier New" w:hAnsi="Courier New"/>
          <w:color w:val="646464"/>
          <w:sz w:val="20"/>
        </w:rPr>
        <w:t xml:space="preserve"> [111.11.0.113]</w:t>
      </w:r>
      <w:r>
        <w:rPr>
          <w:rFonts w:ascii="Times New Roman" w:hAnsi="Times New Roman"/>
          <w:color w:val="000000"/>
          <w:sz w:val="21"/>
        </w:rPr>
        <w:tab/>
        <w:t>Con ông Từ Hữu Hoàng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Hoàng.</w:t>
      </w:r>
      <w:r>
        <w:rPr>
          <w:rFonts w:ascii="Times New Roman" w:hAnsi="Times New Roman"/>
          <w:color w:val="2C2C2C"/>
          <w:sz w:val="21"/>
        </w:rPr>
        <w:br/>
      </w:r>
    </w:p>
    <w:p w14:paraId="4A4E3211" w14:textId="77777777" w:rsidR="001D517F" w:rsidRDefault="00000000">
      <w:pPr>
        <w:tabs>
          <w:tab w:val="left" w:pos="5472"/>
        </w:tabs>
        <w:spacing w:after="160"/>
        <w:ind w:left="288"/>
      </w:pPr>
      <w:r>
        <w:rPr>
          <w:rFonts w:ascii="Times New Roman" w:hAnsi="Times New Roman"/>
          <w:b/>
          <w:color w:val="8B0000"/>
          <w:sz w:val="23"/>
        </w:rPr>
        <w:t>28. Từ Quốc Khánh</w:t>
      </w:r>
      <w:r>
        <w:rPr>
          <w:rFonts w:ascii="Courier New" w:hAnsi="Courier New"/>
          <w:color w:val="646464"/>
          <w:sz w:val="20"/>
        </w:rPr>
        <w:t xml:space="preserve"> [111.11.0.126]</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Châu.</w:t>
      </w:r>
      <w:r>
        <w:rPr>
          <w:rFonts w:ascii="Times New Roman" w:hAnsi="Times New Roman"/>
          <w:color w:val="2C2C2C"/>
          <w:sz w:val="21"/>
        </w:rPr>
        <w:br/>
      </w:r>
    </w:p>
    <w:p w14:paraId="34E3A273" w14:textId="77777777" w:rsidR="001D517F" w:rsidRDefault="00000000">
      <w:pPr>
        <w:tabs>
          <w:tab w:val="left" w:pos="5472"/>
        </w:tabs>
        <w:spacing w:after="160"/>
        <w:ind w:left="288"/>
      </w:pPr>
      <w:r>
        <w:rPr>
          <w:rFonts w:ascii="Times New Roman" w:hAnsi="Times New Roman"/>
          <w:b/>
          <w:color w:val="8B0000"/>
          <w:sz w:val="23"/>
        </w:rPr>
        <w:t>29. Từ Quang Chung</w:t>
      </w:r>
      <w:r>
        <w:rPr>
          <w:rFonts w:ascii="Courier New" w:hAnsi="Courier New"/>
          <w:color w:val="646464"/>
          <w:sz w:val="20"/>
        </w:rPr>
        <w:t xml:space="preserve"> [111.11.0.129]</w:t>
      </w:r>
      <w:r>
        <w:rPr>
          <w:rFonts w:ascii="Times New Roman" w:hAnsi="Times New Roman"/>
          <w:color w:val="000000"/>
          <w:sz w:val="21"/>
        </w:rPr>
        <w:tab/>
        <w:t>Con ông Từ Hữu Quy</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Quy.</w:t>
      </w:r>
      <w:r>
        <w:rPr>
          <w:rFonts w:ascii="Times New Roman" w:hAnsi="Times New Roman"/>
          <w:color w:val="2C2C2C"/>
          <w:sz w:val="21"/>
        </w:rPr>
        <w:br/>
      </w:r>
    </w:p>
    <w:p w14:paraId="1BDBDB50" w14:textId="77777777" w:rsidR="001D517F" w:rsidRDefault="00000000">
      <w:pPr>
        <w:tabs>
          <w:tab w:val="left" w:pos="5472"/>
        </w:tabs>
        <w:spacing w:after="160"/>
        <w:ind w:left="288"/>
      </w:pPr>
      <w:r>
        <w:rPr>
          <w:rFonts w:ascii="Times New Roman" w:hAnsi="Times New Roman"/>
          <w:b/>
          <w:color w:val="8B0000"/>
          <w:sz w:val="23"/>
        </w:rPr>
        <w:t>30. Từ Hữu Thắng</w:t>
      </w:r>
      <w:r>
        <w:rPr>
          <w:rFonts w:ascii="Courier New" w:hAnsi="Courier New"/>
          <w:color w:val="646464"/>
          <w:sz w:val="20"/>
        </w:rPr>
        <w:t xml:space="preserve"> [111.11.0.133]</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Vương Thị Hải Yến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Vương Minh Nguyên</w:t>
      </w:r>
    </w:p>
    <w:p w14:paraId="5C79551E" w14:textId="77777777" w:rsidR="001D517F" w:rsidRDefault="00000000">
      <w:pPr>
        <w:tabs>
          <w:tab w:val="left" w:pos="5472"/>
        </w:tabs>
        <w:spacing w:after="160"/>
        <w:ind w:left="288"/>
      </w:pPr>
      <w:r>
        <w:rPr>
          <w:rFonts w:ascii="Times New Roman" w:hAnsi="Times New Roman"/>
          <w:b/>
          <w:color w:val="8B0000"/>
          <w:sz w:val="23"/>
        </w:rPr>
        <w:t>31. Từ Hữu Quyết Tiến</w:t>
      </w:r>
      <w:r>
        <w:rPr>
          <w:rFonts w:ascii="Courier New" w:hAnsi="Courier New"/>
          <w:color w:val="646464"/>
          <w:sz w:val="20"/>
        </w:rPr>
        <w:t xml:space="preserve"> [111.11.0.135]</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35C33D8F" w14:textId="77777777" w:rsidR="001D517F" w:rsidRDefault="00000000">
      <w:pPr>
        <w:tabs>
          <w:tab w:val="left" w:pos="5472"/>
        </w:tabs>
        <w:spacing w:after="160"/>
        <w:ind w:left="288"/>
      </w:pPr>
      <w:r>
        <w:rPr>
          <w:rFonts w:ascii="Times New Roman" w:hAnsi="Times New Roman"/>
          <w:b/>
          <w:color w:val="8B0000"/>
          <w:sz w:val="23"/>
        </w:rPr>
        <w:t>32. Từ Hữu Phong</w:t>
      </w:r>
      <w:r>
        <w:rPr>
          <w:rFonts w:ascii="Courier New" w:hAnsi="Courier New"/>
          <w:color w:val="646464"/>
          <w:sz w:val="20"/>
        </w:rPr>
        <w:t xml:space="preserve"> [111.11.0.142]</w:t>
      </w:r>
      <w:r>
        <w:rPr>
          <w:rFonts w:ascii="Times New Roman" w:hAnsi="Times New Roman"/>
          <w:color w:val="000000"/>
          <w:sz w:val="21"/>
        </w:rPr>
        <w:tab/>
        <w:t>Con ông Từ Hữu Duẫn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Duẫn.</w:t>
      </w:r>
      <w:r>
        <w:rPr>
          <w:rFonts w:ascii="Times New Roman" w:hAnsi="Times New Roman"/>
          <w:color w:val="2C2C2C"/>
          <w:sz w:val="21"/>
        </w:rPr>
        <w:br/>
      </w:r>
    </w:p>
    <w:p w14:paraId="1E1D72BD" w14:textId="77777777" w:rsidR="001D517F" w:rsidRDefault="00000000">
      <w:pPr>
        <w:tabs>
          <w:tab w:val="left" w:pos="5472"/>
        </w:tabs>
        <w:spacing w:after="160"/>
        <w:ind w:left="288"/>
      </w:pPr>
      <w:r>
        <w:rPr>
          <w:rFonts w:ascii="Times New Roman" w:hAnsi="Times New Roman"/>
          <w:b/>
          <w:color w:val="8B0000"/>
          <w:sz w:val="23"/>
        </w:rPr>
        <w:t>33. Từ Việt Anh</w:t>
      </w:r>
      <w:r>
        <w:rPr>
          <w:rFonts w:ascii="Courier New" w:hAnsi="Courier New"/>
          <w:color w:val="646464"/>
          <w:sz w:val="20"/>
        </w:rPr>
        <w:t xml:space="preserve"> [111.11.0.143]</w:t>
      </w:r>
      <w:r>
        <w:rPr>
          <w:rFonts w:ascii="Times New Roman" w:hAnsi="Times New Roman"/>
          <w:color w:val="000000"/>
          <w:sz w:val="21"/>
        </w:rPr>
        <w:tab/>
        <w:t>Con ông Từ Hữu Duẫn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Duẫn.</w:t>
      </w:r>
      <w:r>
        <w:rPr>
          <w:rFonts w:ascii="Times New Roman" w:hAnsi="Times New Roman"/>
          <w:color w:val="2C2C2C"/>
          <w:sz w:val="21"/>
        </w:rPr>
        <w:br/>
      </w:r>
    </w:p>
    <w:p w14:paraId="6AC783B1" w14:textId="77777777" w:rsidR="001D517F" w:rsidRDefault="00000000">
      <w:pPr>
        <w:tabs>
          <w:tab w:val="left" w:pos="5472"/>
        </w:tabs>
        <w:spacing w:after="160"/>
        <w:ind w:left="288"/>
      </w:pPr>
      <w:r>
        <w:rPr>
          <w:rFonts w:ascii="Times New Roman" w:hAnsi="Times New Roman"/>
          <w:b/>
          <w:color w:val="8B0000"/>
          <w:sz w:val="23"/>
        </w:rPr>
        <w:t>34. Từ Hữu Trường</w:t>
      </w:r>
      <w:r>
        <w:rPr>
          <w:rFonts w:ascii="Courier New" w:hAnsi="Courier New"/>
          <w:color w:val="646464"/>
          <w:sz w:val="20"/>
        </w:rPr>
        <w:t xml:space="preserve"> [111.11.0.179]</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Nguyễn Anh Đào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Khánh Thư</w:t>
      </w:r>
      <w:r>
        <w:rPr>
          <w:rFonts w:ascii="Times New Roman" w:hAnsi="Times New Roman"/>
          <w:color w:val="2C2C2C"/>
          <w:sz w:val="21"/>
        </w:rPr>
        <w:br/>
        <w:t xml:space="preserve">      ②. Từ Thị Khánh Linh</w:t>
      </w:r>
      <w:r>
        <w:rPr>
          <w:rFonts w:ascii="Times New Roman" w:hAnsi="Times New Roman"/>
          <w:color w:val="2C2C2C"/>
          <w:sz w:val="21"/>
        </w:rPr>
        <w:br/>
        <w:t xml:space="preserve">      ③. Từ Hữu Long</w:t>
      </w:r>
    </w:p>
    <w:p w14:paraId="0313FEA3" w14:textId="77777777" w:rsidR="001D517F" w:rsidRDefault="00000000">
      <w:pPr>
        <w:tabs>
          <w:tab w:val="left" w:pos="5472"/>
        </w:tabs>
        <w:spacing w:after="160"/>
        <w:ind w:left="288"/>
      </w:pPr>
      <w:r>
        <w:rPr>
          <w:rFonts w:ascii="Times New Roman" w:hAnsi="Times New Roman"/>
          <w:b/>
          <w:color w:val="8B0000"/>
          <w:sz w:val="23"/>
        </w:rPr>
        <w:t>35. Từ Hữu Lý</w:t>
      </w:r>
      <w:r>
        <w:rPr>
          <w:rFonts w:ascii="Courier New" w:hAnsi="Courier New"/>
          <w:color w:val="646464"/>
          <w:sz w:val="20"/>
        </w:rPr>
        <w:t xml:space="preserve"> [111.11.0.180]</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Nguyễn Thị Sao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Thị Kim Ngân</w:t>
      </w:r>
      <w:r>
        <w:rPr>
          <w:rFonts w:ascii="Times New Roman" w:hAnsi="Times New Roman"/>
          <w:color w:val="2C2C2C"/>
          <w:sz w:val="21"/>
        </w:rPr>
        <w:br/>
        <w:t xml:space="preserve">      ②. Từ Thị Ánh Mai</w:t>
      </w:r>
      <w:r>
        <w:rPr>
          <w:rFonts w:ascii="Times New Roman" w:hAnsi="Times New Roman"/>
          <w:color w:val="2C2C2C"/>
          <w:sz w:val="21"/>
        </w:rPr>
        <w:br/>
        <w:t xml:space="preserve">      ③. Từ Thị Tâm An</w:t>
      </w:r>
    </w:p>
    <w:p w14:paraId="311C64E5" w14:textId="77777777" w:rsidR="001D517F" w:rsidRDefault="00000000">
      <w:pPr>
        <w:tabs>
          <w:tab w:val="left" w:pos="5472"/>
        </w:tabs>
        <w:spacing w:after="160"/>
        <w:ind w:left="288"/>
      </w:pPr>
      <w:r>
        <w:rPr>
          <w:rFonts w:ascii="Times New Roman" w:hAnsi="Times New Roman"/>
          <w:b/>
          <w:color w:val="8B0000"/>
          <w:sz w:val="23"/>
        </w:rPr>
        <w:lastRenderedPageBreak/>
        <w:t>36. Từ Hữu Tài</w:t>
      </w:r>
      <w:r>
        <w:rPr>
          <w:rFonts w:ascii="Courier New" w:hAnsi="Courier New"/>
          <w:color w:val="646464"/>
          <w:sz w:val="20"/>
        </w:rPr>
        <w:t xml:space="preserve"> [111.11.0.182]</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Hoàng Thị Tâm</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p>
    <w:p w14:paraId="29576915" w14:textId="77777777" w:rsidR="001D517F" w:rsidRDefault="00000000">
      <w:pPr>
        <w:tabs>
          <w:tab w:val="left" w:pos="5472"/>
        </w:tabs>
        <w:spacing w:after="160"/>
        <w:ind w:left="288"/>
      </w:pPr>
      <w:r>
        <w:rPr>
          <w:rFonts w:ascii="Times New Roman" w:hAnsi="Times New Roman"/>
          <w:b/>
          <w:color w:val="8B0000"/>
          <w:sz w:val="23"/>
        </w:rPr>
        <w:t>37. Từ Hữu Giang</w:t>
      </w:r>
      <w:r>
        <w:rPr>
          <w:rFonts w:ascii="Courier New" w:hAnsi="Courier New"/>
          <w:color w:val="646464"/>
          <w:sz w:val="20"/>
        </w:rPr>
        <w:t xml:space="preserve"> [111.11.0.184]</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Nguyễn Thị Thảo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p>
    <w:p w14:paraId="1967047A" w14:textId="77777777" w:rsidR="001D517F" w:rsidRDefault="00000000">
      <w:pPr>
        <w:tabs>
          <w:tab w:val="left" w:pos="5472"/>
        </w:tabs>
        <w:spacing w:after="160"/>
        <w:ind w:left="288"/>
      </w:pPr>
      <w:r>
        <w:rPr>
          <w:rFonts w:ascii="Times New Roman" w:hAnsi="Times New Roman"/>
          <w:b/>
          <w:color w:val="8B0000"/>
          <w:sz w:val="23"/>
        </w:rPr>
        <w:t>38. Từ Hữu Bản</w:t>
      </w:r>
      <w:r>
        <w:rPr>
          <w:rFonts w:ascii="Courier New" w:hAnsi="Courier New"/>
          <w:color w:val="646464"/>
          <w:sz w:val="20"/>
        </w:rPr>
        <w:t xml:space="preserve"> [111.11.0.185]</w:t>
      </w:r>
      <w:r>
        <w:rPr>
          <w:rFonts w:ascii="Times New Roman" w:hAnsi="Times New Roman"/>
          <w:color w:val="000000"/>
          <w:sz w:val="21"/>
        </w:rPr>
        <w:tab/>
        <w:t>Con ông Từ Hữu Thân</w:t>
      </w:r>
      <w:r>
        <w:br/>
      </w:r>
      <w:r>
        <w:rPr>
          <w:rFonts w:ascii="Times New Roman" w:hAnsi="Times New Roman"/>
          <w:b/>
          <w:color w:val="8B4513"/>
          <w:sz w:val="21"/>
        </w:rPr>
        <w:t xml:space="preserve">   + Vợ/Chồng: </w:t>
      </w:r>
      <w:r>
        <w:rPr>
          <w:rFonts w:ascii="Times New Roman" w:hAnsi="Times New Roman"/>
          <w:color w:val="2C2C2C"/>
          <w:sz w:val="21"/>
        </w:rPr>
        <w:t>Bà Võ Thị Hằng</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Thân.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Hải Đăng</w:t>
      </w:r>
      <w:r>
        <w:rPr>
          <w:rFonts w:ascii="Times New Roman" w:hAnsi="Times New Roman"/>
          <w:color w:val="2C2C2C"/>
          <w:sz w:val="21"/>
        </w:rPr>
        <w:br/>
        <w:t xml:space="preserve">      ②. Từ Hải Lâm</w:t>
      </w:r>
    </w:p>
    <w:p w14:paraId="2023787D" w14:textId="77777777" w:rsidR="001D517F" w:rsidRDefault="00000000">
      <w:pPr>
        <w:tabs>
          <w:tab w:val="left" w:pos="5472"/>
        </w:tabs>
        <w:spacing w:after="160"/>
        <w:ind w:left="288"/>
      </w:pPr>
      <w:r>
        <w:rPr>
          <w:rFonts w:ascii="Times New Roman" w:hAnsi="Times New Roman"/>
          <w:b/>
          <w:color w:val="8B0000"/>
          <w:sz w:val="23"/>
        </w:rPr>
        <w:t>39. Từ Hữu Mạnh</w:t>
      </w:r>
      <w:r>
        <w:rPr>
          <w:rFonts w:ascii="Courier New" w:hAnsi="Courier New"/>
          <w:color w:val="646464"/>
          <w:sz w:val="20"/>
        </w:rPr>
        <w:t xml:space="preserve"> [111.11.0.186]</w:t>
      </w:r>
      <w:r>
        <w:rPr>
          <w:rFonts w:ascii="Times New Roman" w:hAnsi="Times New Roman"/>
          <w:color w:val="000000"/>
          <w:sz w:val="21"/>
        </w:rPr>
        <w:tab/>
        <w:t>Con ông Từ Hữu Thân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Thân.</w:t>
      </w:r>
      <w:r>
        <w:rPr>
          <w:rFonts w:ascii="Times New Roman" w:hAnsi="Times New Roman"/>
          <w:color w:val="2C2C2C"/>
          <w:sz w:val="21"/>
        </w:rPr>
        <w:br/>
      </w:r>
    </w:p>
    <w:p w14:paraId="0BD227C8" w14:textId="77777777" w:rsidR="001D517F" w:rsidRDefault="00000000">
      <w:pPr>
        <w:tabs>
          <w:tab w:val="left" w:pos="5472"/>
        </w:tabs>
        <w:spacing w:after="160"/>
        <w:ind w:left="288"/>
      </w:pPr>
      <w:r>
        <w:rPr>
          <w:rFonts w:ascii="Times New Roman" w:hAnsi="Times New Roman"/>
          <w:b/>
          <w:color w:val="8B0000"/>
          <w:sz w:val="23"/>
        </w:rPr>
        <w:t>40. Từ Hữu Thành</w:t>
      </w:r>
      <w:r>
        <w:rPr>
          <w:rFonts w:ascii="Courier New" w:hAnsi="Courier New"/>
          <w:color w:val="646464"/>
          <w:sz w:val="20"/>
        </w:rPr>
        <w:t xml:space="preserve"> [111.11.0.189]</w:t>
      </w:r>
      <w:r>
        <w:rPr>
          <w:rFonts w:ascii="Times New Roman" w:hAnsi="Times New Roman"/>
          <w:color w:val="000000"/>
          <w:sz w:val="21"/>
        </w:rPr>
        <w:tab/>
        <w:t>Con ông Từ Hữu Thân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Thân</w:t>
      </w:r>
      <w:r>
        <w:rPr>
          <w:rFonts w:ascii="Times New Roman" w:hAnsi="Times New Roman"/>
          <w:color w:val="2C2C2C"/>
          <w:sz w:val="21"/>
        </w:rPr>
        <w:br/>
      </w:r>
    </w:p>
    <w:p w14:paraId="184CEB5E" w14:textId="77777777" w:rsidR="001D517F" w:rsidRDefault="00000000">
      <w:pPr>
        <w:tabs>
          <w:tab w:val="left" w:pos="5472"/>
        </w:tabs>
        <w:spacing w:after="160"/>
        <w:ind w:left="288"/>
      </w:pPr>
      <w:r>
        <w:rPr>
          <w:rFonts w:ascii="Times New Roman" w:hAnsi="Times New Roman"/>
          <w:b/>
          <w:color w:val="8B0000"/>
          <w:sz w:val="23"/>
        </w:rPr>
        <w:t>41. Từ Hữu Thuận</w:t>
      </w:r>
      <w:r>
        <w:rPr>
          <w:rFonts w:ascii="Courier New" w:hAnsi="Courier New"/>
          <w:color w:val="646464"/>
          <w:sz w:val="20"/>
        </w:rPr>
        <w:t xml:space="preserve"> [111.11.0.191]</w:t>
      </w:r>
      <w:r>
        <w:rPr>
          <w:rFonts w:ascii="Times New Roman" w:hAnsi="Times New Roman"/>
          <w:color w:val="000000"/>
          <w:sz w:val="21"/>
        </w:rPr>
        <w:tab/>
        <w:t>Con ông Từ Hữu Hải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Hải</w:t>
      </w:r>
      <w:r>
        <w:rPr>
          <w:rFonts w:ascii="Times New Roman" w:hAnsi="Times New Roman"/>
          <w:color w:val="2C2C2C"/>
          <w:sz w:val="21"/>
        </w:rPr>
        <w:br/>
      </w:r>
    </w:p>
    <w:p w14:paraId="59EE221B" w14:textId="77777777" w:rsidR="001D517F" w:rsidRDefault="00000000">
      <w:pPr>
        <w:tabs>
          <w:tab w:val="left" w:pos="5472"/>
        </w:tabs>
        <w:spacing w:after="160"/>
        <w:ind w:left="288"/>
      </w:pPr>
      <w:r>
        <w:rPr>
          <w:rFonts w:ascii="Times New Roman" w:hAnsi="Times New Roman"/>
          <w:b/>
          <w:color w:val="8B0000"/>
          <w:sz w:val="23"/>
        </w:rPr>
        <w:t>42. Từ Hữu Anh</w:t>
      </w:r>
      <w:r>
        <w:rPr>
          <w:rFonts w:ascii="Courier New" w:hAnsi="Courier New"/>
          <w:color w:val="646464"/>
          <w:sz w:val="20"/>
        </w:rPr>
        <w:t xml:space="preserve"> [111.11.0.193]</w:t>
      </w:r>
      <w:r>
        <w:rPr>
          <w:rFonts w:ascii="Times New Roman" w:hAnsi="Times New Roman"/>
          <w:color w:val="000000"/>
          <w:sz w:val="21"/>
        </w:rPr>
        <w:tab/>
        <w:t>Con ông Từ Hữu Nga</w:t>
      </w:r>
      <w:r>
        <w:br/>
      </w:r>
      <w:r>
        <w:rPr>
          <w:rFonts w:ascii="Times New Roman" w:hAnsi="Times New Roman"/>
          <w:b/>
          <w:color w:val="8B4513"/>
          <w:sz w:val="21"/>
        </w:rPr>
        <w:t xml:space="preserve">   + Vợ/Chồng: </w:t>
      </w:r>
      <w:r>
        <w:rPr>
          <w:rFonts w:ascii="Times New Roman" w:hAnsi="Times New Roman"/>
          <w:color w:val="2C2C2C"/>
          <w:sz w:val="21"/>
        </w:rPr>
        <w:t>Mạc Thị Quỳnh Anh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Nga.</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Quang Vinh</w:t>
      </w:r>
    </w:p>
    <w:p w14:paraId="1F9F3F0D" w14:textId="77777777" w:rsidR="001D517F" w:rsidRDefault="00000000">
      <w:pPr>
        <w:tabs>
          <w:tab w:val="left" w:pos="5472"/>
        </w:tabs>
        <w:spacing w:after="160"/>
        <w:ind w:left="288"/>
      </w:pPr>
      <w:r>
        <w:rPr>
          <w:rFonts w:ascii="Times New Roman" w:hAnsi="Times New Roman"/>
          <w:b/>
          <w:color w:val="8B0000"/>
          <w:sz w:val="23"/>
        </w:rPr>
        <w:t>43. Từ Hữu Hoàng</w:t>
      </w:r>
      <w:r>
        <w:rPr>
          <w:rFonts w:ascii="Courier New" w:hAnsi="Courier New"/>
          <w:color w:val="646464"/>
          <w:sz w:val="20"/>
        </w:rPr>
        <w:t xml:space="preserve"> [111.11.0.194]</w:t>
      </w:r>
      <w:r>
        <w:rPr>
          <w:rFonts w:ascii="Times New Roman" w:hAnsi="Times New Roman"/>
          <w:color w:val="000000"/>
          <w:sz w:val="21"/>
        </w:rPr>
        <w:tab/>
        <w:t>Con ông Từ Hữu Nga</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Nga</w:t>
      </w:r>
      <w:r>
        <w:rPr>
          <w:rFonts w:ascii="Times New Roman" w:hAnsi="Times New Roman"/>
          <w:color w:val="2C2C2C"/>
          <w:sz w:val="21"/>
        </w:rPr>
        <w:br/>
      </w:r>
    </w:p>
    <w:p w14:paraId="3B429603" w14:textId="77777777" w:rsidR="001D517F" w:rsidRDefault="00000000">
      <w:pPr>
        <w:tabs>
          <w:tab w:val="left" w:pos="5472"/>
        </w:tabs>
        <w:spacing w:after="160"/>
        <w:ind w:left="288"/>
      </w:pPr>
      <w:r>
        <w:rPr>
          <w:rFonts w:ascii="Times New Roman" w:hAnsi="Times New Roman"/>
          <w:b/>
          <w:color w:val="8B0000"/>
          <w:sz w:val="23"/>
        </w:rPr>
        <w:t>44. Từ Hữu Duy</w:t>
      </w:r>
      <w:r>
        <w:rPr>
          <w:rFonts w:ascii="Courier New" w:hAnsi="Courier New"/>
          <w:color w:val="646464"/>
          <w:sz w:val="20"/>
        </w:rPr>
        <w:t xml:space="preserve"> [111.11.0.195]</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0481C517" w14:textId="77777777" w:rsidR="001D517F" w:rsidRDefault="00000000">
      <w:pPr>
        <w:tabs>
          <w:tab w:val="left" w:pos="5472"/>
        </w:tabs>
        <w:spacing w:after="160"/>
        <w:ind w:left="288"/>
      </w:pPr>
      <w:r>
        <w:rPr>
          <w:rFonts w:ascii="Times New Roman" w:hAnsi="Times New Roman"/>
          <w:b/>
          <w:color w:val="8B0000"/>
          <w:sz w:val="23"/>
        </w:rPr>
        <w:t>45. Từ Anh Thư</w:t>
      </w:r>
      <w:r>
        <w:rPr>
          <w:rFonts w:ascii="Courier New" w:hAnsi="Courier New"/>
          <w:color w:val="646464"/>
          <w:sz w:val="20"/>
        </w:rPr>
        <w:t xml:space="preserve"> [111.11.0.196]</w:t>
      </w:r>
      <w:r>
        <w:rPr>
          <w:rFonts w:ascii="Times New Roman" w:hAnsi="Times New Roman"/>
          <w:color w:val="000000"/>
          <w:sz w:val="21"/>
        </w:rPr>
        <w:tab/>
        <w:t>Con ông Từ Hữu Định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2019</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Định.</w:t>
      </w:r>
      <w:r>
        <w:rPr>
          <w:rFonts w:ascii="Times New Roman" w:hAnsi="Times New Roman"/>
          <w:color w:val="2C2C2C"/>
          <w:sz w:val="21"/>
        </w:rPr>
        <w:br/>
      </w:r>
    </w:p>
    <w:p w14:paraId="0172A839" w14:textId="77777777" w:rsidR="001D517F" w:rsidRDefault="00000000">
      <w:pPr>
        <w:tabs>
          <w:tab w:val="left" w:pos="5472"/>
        </w:tabs>
        <w:spacing w:after="160"/>
        <w:ind w:left="288"/>
      </w:pPr>
      <w:r>
        <w:rPr>
          <w:rFonts w:ascii="Times New Roman" w:hAnsi="Times New Roman"/>
          <w:b/>
          <w:color w:val="8B0000"/>
          <w:sz w:val="23"/>
        </w:rPr>
        <w:t>46. Từ Bảo Nam</w:t>
      </w:r>
      <w:r>
        <w:rPr>
          <w:rFonts w:ascii="Courier New" w:hAnsi="Courier New"/>
          <w:color w:val="646464"/>
          <w:sz w:val="20"/>
        </w:rPr>
        <w:t xml:space="preserve"> [111.11.0.199]</w:t>
      </w:r>
      <w:r>
        <w:rPr>
          <w:rFonts w:ascii="Times New Roman" w:hAnsi="Times New Roman"/>
          <w:color w:val="000000"/>
          <w:sz w:val="21"/>
        </w:rPr>
        <w:tab/>
        <w:t>Con ông Từ Hữu Tuấn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Tuấn</w:t>
      </w:r>
      <w:r>
        <w:rPr>
          <w:rFonts w:ascii="Times New Roman" w:hAnsi="Times New Roman"/>
          <w:color w:val="2C2C2C"/>
          <w:sz w:val="21"/>
        </w:rPr>
        <w:br/>
      </w:r>
    </w:p>
    <w:p w14:paraId="26AC5445" w14:textId="77777777" w:rsidR="001D517F" w:rsidRDefault="00000000">
      <w:pPr>
        <w:tabs>
          <w:tab w:val="left" w:pos="5472"/>
        </w:tabs>
        <w:spacing w:after="160"/>
        <w:ind w:left="288"/>
      </w:pPr>
      <w:r>
        <w:rPr>
          <w:rFonts w:ascii="Times New Roman" w:hAnsi="Times New Roman"/>
          <w:b/>
          <w:color w:val="8B0000"/>
          <w:sz w:val="23"/>
        </w:rPr>
        <w:t>47. Từ Quang Minh</w:t>
      </w:r>
      <w:r>
        <w:rPr>
          <w:rFonts w:ascii="Courier New" w:hAnsi="Courier New"/>
          <w:color w:val="646464"/>
          <w:sz w:val="20"/>
        </w:rPr>
        <w:t xml:space="preserve"> [111.11.0.251]</w:t>
      </w:r>
      <w:r>
        <w:rPr>
          <w:rFonts w:ascii="Times New Roman" w:hAnsi="Times New Roman"/>
          <w:color w:val="000000"/>
          <w:sz w:val="21"/>
        </w:rPr>
        <w:tab/>
        <w:t>Con ông Từ Hữu Thuận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Thuận.</w:t>
      </w:r>
      <w:r>
        <w:rPr>
          <w:rFonts w:ascii="Times New Roman" w:hAnsi="Times New Roman"/>
          <w:color w:val="2C2C2C"/>
          <w:sz w:val="21"/>
        </w:rPr>
        <w:br/>
      </w:r>
    </w:p>
    <w:p w14:paraId="3C29B26F" w14:textId="77777777" w:rsidR="001D517F" w:rsidRDefault="00000000">
      <w:pPr>
        <w:tabs>
          <w:tab w:val="left" w:pos="5472"/>
        </w:tabs>
        <w:spacing w:after="160"/>
        <w:ind w:left="288"/>
      </w:pPr>
      <w:r>
        <w:rPr>
          <w:rFonts w:ascii="Times New Roman" w:hAnsi="Times New Roman"/>
          <w:b/>
          <w:color w:val="8B0000"/>
          <w:sz w:val="23"/>
        </w:rPr>
        <w:t>48. Từ Ngọc Việt Anh</w:t>
      </w:r>
      <w:r>
        <w:rPr>
          <w:rFonts w:ascii="Courier New" w:hAnsi="Courier New"/>
          <w:color w:val="646464"/>
          <w:sz w:val="20"/>
        </w:rPr>
        <w:t xml:space="preserve"> [111.11.0.263]</w:t>
      </w:r>
      <w:r>
        <w:rPr>
          <w:rFonts w:ascii="Times New Roman" w:hAnsi="Times New Roman"/>
          <w:color w:val="000000"/>
          <w:sz w:val="21"/>
        </w:rPr>
        <w:tab/>
        <w:t>Con ông Từ Ngọc Hoàn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Hoàn</w:t>
      </w:r>
      <w:r>
        <w:rPr>
          <w:rFonts w:ascii="Times New Roman" w:hAnsi="Times New Roman"/>
          <w:color w:val="2C2C2C"/>
          <w:sz w:val="21"/>
        </w:rPr>
        <w:br/>
      </w:r>
    </w:p>
    <w:p w14:paraId="26AF29B9" w14:textId="77777777" w:rsidR="001D517F" w:rsidRDefault="00000000">
      <w:pPr>
        <w:tabs>
          <w:tab w:val="left" w:pos="5472"/>
        </w:tabs>
        <w:spacing w:after="160"/>
        <w:ind w:left="288"/>
      </w:pPr>
      <w:r>
        <w:rPr>
          <w:rFonts w:ascii="Times New Roman" w:hAnsi="Times New Roman"/>
          <w:b/>
          <w:color w:val="8B0000"/>
          <w:sz w:val="23"/>
        </w:rPr>
        <w:t>49. Từ Hữu Vượng</w:t>
      </w:r>
      <w:r>
        <w:rPr>
          <w:rFonts w:ascii="Courier New" w:hAnsi="Courier New"/>
          <w:color w:val="646464"/>
          <w:sz w:val="20"/>
        </w:rPr>
        <w:t xml:space="preserve"> [111.11.0.270]</w:t>
      </w:r>
      <w:r>
        <w:rPr>
          <w:rFonts w:ascii="Times New Roman" w:hAnsi="Times New Roman"/>
          <w:color w:val="000000"/>
          <w:sz w:val="21"/>
        </w:rPr>
        <w:tab/>
        <w:t>Con ông Từ Hữu Linh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Linh.</w:t>
      </w:r>
      <w:r>
        <w:rPr>
          <w:rFonts w:ascii="Times New Roman" w:hAnsi="Times New Roman"/>
          <w:color w:val="2C2C2C"/>
          <w:sz w:val="21"/>
        </w:rPr>
        <w:br/>
      </w:r>
    </w:p>
    <w:p w14:paraId="28E074D3" w14:textId="77777777" w:rsidR="001D517F" w:rsidRDefault="00000000">
      <w:pPr>
        <w:tabs>
          <w:tab w:val="left" w:pos="5472"/>
        </w:tabs>
        <w:spacing w:after="160"/>
        <w:ind w:left="288"/>
      </w:pPr>
      <w:r>
        <w:rPr>
          <w:rFonts w:ascii="Times New Roman" w:hAnsi="Times New Roman"/>
          <w:b/>
          <w:color w:val="8B0000"/>
          <w:sz w:val="23"/>
        </w:rPr>
        <w:t>50. Từ Lê Na</w:t>
      </w:r>
      <w:r>
        <w:rPr>
          <w:rFonts w:ascii="Courier New" w:hAnsi="Courier New"/>
          <w:color w:val="646464"/>
          <w:sz w:val="20"/>
        </w:rPr>
        <w:t xml:space="preserve"> [111.11.0.271]</w:t>
      </w:r>
      <w:r>
        <w:rPr>
          <w:rFonts w:ascii="Times New Roman" w:hAnsi="Times New Roman"/>
          <w:color w:val="000000"/>
          <w:sz w:val="21"/>
        </w:rPr>
        <w:tab/>
        <w:t>Con ông Từ Hữu Linh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Linh.</w:t>
      </w:r>
      <w:r>
        <w:rPr>
          <w:rFonts w:ascii="Times New Roman" w:hAnsi="Times New Roman"/>
          <w:color w:val="2C2C2C"/>
          <w:sz w:val="21"/>
        </w:rPr>
        <w:br/>
      </w:r>
    </w:p>
    <w:p w14:paraId="45EE9B98" w14:textId="77777777" w:rsidR="001D517F" w:rsidRDefault="00000000">
      <w:pPr>
        <w:keepNext/>
        <w:spacing w:before="160" w:after="80"/>
        <w:ind w:left="288"/>
      </w:pPr>
      <w:r>
        <w:rPr>
          <w:rFonts w:ascii="Times New Roman" w:hAnsi="Times New Roman"/>
          <w:b/>
          <w:color w:val="8B4513"/>
          <w:sz w:val="24"/>
        </w:rPr>
        <w:t>❖ CHI 2</w:t>
      </w:r>
    </w:p>
    <w:p w14:paraId="6DD3E0FF" w14:textId="77777777" w:rsidR="001D517F" w:rsidRDefault="00000000">
      <w:pPr>
        <w:tabs>
          <w:tab w:val="left" w:pos="5472"/>
        </w:tabs>
        <w:spacing w:after="160"/>
        <w:ind w:left="288"/>
      </w:pPr>
      <w:r>
        <w:rPr>
          <w:rFonts w:ascii="Times New Roman" w:hAnsi="Times New Roman"/>
          <w:b/>
          <w:color w:val="8B0000"/>
          <w:sz w:val="23"/>
        </w:rPr>
        <w:t>01. Từ Ngọc Hiệp</w:t>
      </w:r>
      <w:r>
        <w:rPr>
          <w:rFonts w:ascii="Courier New" w:hAnsi="Courier New"/>
          <w:color w:val="646464"/>
          <w:sz w:val="20"/>
        </w:rPr>
        <w:t xml:space="preserve"> [122.11.0.001]</w:t>
      </w:r>
      <w:r>
        <w:rPr>
          <w:rFonts w:ascii="Times New Roman" w:hAnsi="Times New Roman"/>
          <w:color w:val="000000"/>
          <w:sz w:val="21"/>
        </w:rPr>
        <w:tab/>
        <w:t>Con ông Từ Ngọc Thoả</w:t>
      </w:r>
      <w:r>
        <w:br/>
      </w:r>
      <w:r>
        <w:rPr>
          <w:rFonts w:ascii="Times New Roman" w:hAnsi="Times New Roman"/>
          <w:b/>
          <w:color w:val="8B4513"/>
          <w:sz w:val="21"/>
        </w:rPr>
        <w:t xml:space="preserve">   + Vợ/Chồng: </w:t>
      </w:r>
      <w:r>
        <w:rPr>
          <w:rFonts w:ascii="Times New Roman" w:hAnsi="Times New Roman"/>
          <w:color w:val="2C2C2C"/>
          <w:sz w:val="21"/>
        </w:rPr>
        <w:t>Hoàng Thị Thảo</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Thoả.</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Khả Hân</w:t>
      </w:r>
    </w:p>
    <w:p w14:paraId="746B7B1D" w14:textId="77777777" w:rsidR="001D517F" w:rsidRDefault="00000000">
      <w:pPr>
        <w:tabs>
          <w:tab w:val="left" w:pos="5472"/>
        </w:tabs>
        <w:spacing w:after="160"/>
        <w:ind w:left="288"/>
      </w:pPr>
      <w:r>
        <w:rPr>
          <w:rFonts w:ascii="Times New Roman" w:hAnsi="Times New Roman"/>
          <w:b/>
          <w:color w:val="8B0000"/>
          <w:sz w:val="23"/>
        </w:rPr>
        <w:t>02. Từ Huy Hoàng</w:t>
      </w:r>
      <w:r>
        <w:rPr>
          <w:rFonts w:ascii="Courier New" w:hAnsi="Courier New"/>
          <w:color w:val="646464"/>
          <w:sz w:val="20"/>
        </w:rPr>
        <w:t xml:space="preserve"> [122.11.0.002]</w:t>
      </w:r>
      <w:r>
        <w:rPr>
          <w:rFonts w:ascii="Times New Roman" w:hAnsi="Times New Roman"/>
          <w:color w:val="000000"/>
          <w:sz w:val="21"/>
        </w:rPr>
        <w:tab/>
        <w:t>Con ông Từ Ngọc Thoả</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Thoả.</w:t>
      </w:r>
      <w:r>
        <w:rPr>
          <w:rFonts w:ascii="Times New Roman" w:hAnsi="Times New Roman"/>
          <w:color w:val="2C2C2C"/>
          <w:sz w:val="21"/>
        </w:rPr>
        <w:br/>
      </w:r>
    </w:p>
    <w:p w14:paraId="5A5EF7B4" w14:textId="77777777" w:rsidR="001D517F" w:rsidRDefault="00000000">
      <w:pPr>
        <w:tabs>
          <w:tab w:val="left" w:pos="5472"/>
        </w:tabs>
        <w:spacing w:after="160"/>
        <w:ind w:left="288"/>
      </w:pPr>
      <w:r>
        <w:rPr>
          <w:rFonts w:ascii="Times New Roman" w:hAnsi="Times New Roman"/>
          <w:b/>
          <w:color w:val="8B0000"/>
          <w:sz w:val="23"/>
        </w:rPr>
        <w:t>03. Từ Khánh Đạt</w:t>
      </w:r>
      <w:r>
        <w:rPr>
          <w:rFonts w:ascii="Courier New" w:hAnsi="Courier New"/>
          <w:color w:val="646464"/>
          <w:sz w:val="20"/>
        </w:rPr>
        <w:t xml:space="preserve"> [122.11.0.005]</w:t>
      </w:r>
      <w:r>
        <w:rPr>
          <w:rFonts w:ascii="Times New Roman" w:hAnsi="Times New Roman"/>
          <w:color w:val="000000"/>
          <w:sz w:val="21"/>
        </w:rPr>
        <w:tab/>
        <w:t>Con ông Từ Ngọc Thành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Thành.</w:t>
      </w:r>
      <w:r>
        <w:rPr>
          <w:rFonts w:ascii="Times New Roman" w:hAnsi="Times New Roman"/>
          <w:color w:val="2C2C2C"/>
          <w:sz w:val="21"/>
        </w:rPr>
        <w:br/>
      </w:r>
    </w:p>
    <w:p w14:paraId="08518B16" w14:textId="77777777" w:rsidR="001D517F" w:rsidRDefault="00000000">
      <w:pPr>
        <w:tabs>
          <w:tab w:val="left" w:pos="5472"/>
        </w:tabs>
        <w:spacing w:after="160"/>
        <w:ind w:left="288"/>
      </w:pPr>
      <w:r>
        <w:rPr>
          <w:rFonts w:ascii="Times New Roman" w:hAnsi="Times New Roman"/>
          <w:b/>
          <w:color w:val="8B0000"/>
          <w:sz w:val="23"/>
        </w:rPr>
        <w:t>04. Từ Quốc Anh</w:t>
      </w:r>
      <w:r>
        <w:rPr>
          <w:rFonts w:ascii="Courier New" w:hAnsi="Courier New"/>
          <w:color w:val="646464"/>
          <w:sz w:val="20"/>
        </w:rPr>
        <w:t xml:space="preserve"> [122.11.0.006]</w:t>
      </w:r>
      <w:r>
        <w:rPr>
          <w:rFonts w:ascii="Times New Roman" w:hAnsi="Times New Roman"/>
          <w:color w:val="000000"/>
          <w:sz w:val="21"/>
        </w:rPr>
        <w:tab/>
        <w:t>Con ông Từ Ngọc Thành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Thành.</w:t>
      </w:r>
      <w:r>
        <w:rPr>
          <w:rFonts w:ascii="Times New Roman" w:hAnsi="Times New Roman"/>
          <w:color w:val="2C2C2C"/>
          <w:sz w:val="21"/>
        </w:rPr>
        <w:br/>
      </w:r>
    </w:p>
    <w:p w14:paraId="3B51848A" w14:textId="77777777" w:rsidR="001D517F" w:rsidRDefault="00000000">
      <w:pPr>
        <w:tabs>
          <w:tab w:val="left" w:pos="5472"/>
        </w:tabs>
        <w:spacing w:after="160"/>
        <w:ind w:left="288"/>
      </w:pPr>
      <w:r>
        <w:rPr>
          <w:rFonts w:ascii="Times New Roman" w:hAnsi="Times New Roman"/>
          <w:b/>
          <w:color w:val="8B0000"/>
          <w:sz w:val="23"/>
        </w:rPr>
        <w:t>05. Từ Anh Tuấn</w:t>
      </w:r>
      <w:r>
        <w:rPr>
          <w:rFonts w:ascii="Courier New" w:hAnsi="Courier New"/>
          <w:color w:val="646464"/>
          <w:sz w:val="20"/>
        </w:rPr>
        <w:t xml:space="preserve"> [122.11.0.008]</w:t>
      </w:r>
      <w:r>
        <w:rPr>
          <w:rFonts w:ascii="Times New Roman" w:hAnsi="Times New Roman"/>
          <w:color w:val="000000"/>
          <w:sz w:val="21"/>
        </w:rPr>
        <w:tab/>
        <w:t>Con ông Từ Ngọc Tuyền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Ngọc Tuyền.</w:t>
      </w:r>
      <w:r>
        <w:rPr>
          <w:rFonts w:ascii="Times New Roman" w:hAnsi="Times New Roman"/>
          <w:color w:val="2C2C2C"/>
          <w:sz w:val="21"/>
        </w:rPr>
        <w:br/>
      </w:r>
    </w:p>
    <w:p w14:paraId="415668CA" w14:textId="77777777" w:rsidR="001D517F" w:rsidRDefault="00000000">
      <w:pPr>
        <w:tabs>
          <w:tab w:val="left" w:pos="5472"/>
        </w:tabs>
        <w:spacing w:after="160"/>
        <w:ind w:left="288"/>
      </w:pPr>
      <w:r>
        <w:rPr>
          <w:rFonts w:ascii="Times New Roman" w:hAnsi="Times New Roman"/>
          <w:b/>
          <w:color w:val="8B0000"/>
          <w:sz w:val="23"/>
        </w:rPr>
        <w:t>06. Từ Duy Minh</w:t>
      </w:r>
      <w:r>
        <w:rPr>
          <w:rFonts w:ascii="Courier New" w:hAnsi="Courier New"/>
          <w:color w:val="646464"/>
          <w:sz w:val="20"/>
        </w:rPr>
        <w:t xml:space="preserve"> [122.11.0.009]</w:t>
      </w:r>
      <w:r>
        <w:rPr>
          <w:rFonts w:ascii="Times New Roman" w:hAnsi="Times New Roman"/>
          <w:color w:val="000000"/>
          <w:sz w:val="21"/>
        </w:rPr>
        <w:tab/>
        <w:t>Con ông Từ Ngọc Tuyền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Tuyền.</w:t>
      </w:r>
      <w:r>
        <w:rPr>
          <w:rFonts w:ascii="Times New Roman" w:hAnsi="Times New Roman"/>
          <w:color w:val="2C2C2C"/>
          <w:sz w:val="21"/>
        </w:rPr>
        <w:br/>
      </w:r>
    </w:p>
    <w:p w14:paraId="2AFEF23D" w14:textId="77777777" w:rsidR="001D517F" w:rsidRDefault="00000000">
      <w:pPr>
        <w:tabs>
          <w:tab w:val="left" w:pos="5472"/>
        </w:tabs>
        <w:spacing w:after="160"/>
        <w:ind w:left="288"/>
      </w:pPr>
      <w:r>
        <w:rPr>
          <w:rFonts w:ascii="Times New Roman" w:hAnsi="Times New Roman"/>
          <w:b/>
          <w:color w:val="8B0000"/>
          <w:sz w:val="23"/>
        </w:rPr>
        <w:t>07. Từ Gia Ý</w:t>
      </w:r>
      <w:r>
        <w:rPr>
          <w:rFonts w:ascii="Courier New" w:hAnsi="Courier New"/>
          <w:color w:val="646464"/>
          <w:sz w:val="20"/>
        </w:rPr>
        <w:t xml:space="preserve"> [122.11.0.010]</w:t>
      </w:r>
      <w:r>
        <w:rPr>
          <w:rFonts w:ascii="Times New Roman" w:hAnsi="Times New Roman"/>
          <w:color w:val="000000"/>
          <w:sz w:val="21"/>
        </w:rPr>
        <w:tab/>
        <w:t>Con ông Từ Ngọc Tuyền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Tuyền.</w:t>
      </w:r>
      <w:r>
        <w:rPr>
          <w:rFonts w:ascii="Times New Roman" w:hAnsi="Times New Roman"/>
          <w:color w:val="2C2C2C"/>
          <w:sz w:val="21"/>
        </w:rPr>
        <w:br/>
      </w:r>
    </w:p>
    <w:p w14:paraId="119FD45F" w14:textId="77777777" w:rsidR="001D517F" w:rsidRDefault="00000000">
      <w:pPr>
        <w:tabs>
          <w:tab w:val="left" w:pos="5472"/>
        </w:tabs>
        <w:spacing w:after="160"/>
        <w:ind w:left="288"/>
      </w:pPr>
      <w:r>
        <w:rPr>
          <w:rFonts w:ascii="Times New Roman" w:hAnsi="Times New Roman"/>
          <w:b/>
          <w:color w:val="8B0000"/>
          <w:sz w:val="23"/>
        </w:rPr>
        <w:t>08. Từ Hữu Hiếu</w:t>
      </w:r>
      <w:r>
        <w:rPr>
          <w:rFonts w:ascii="Courier New" w:hAnsi="Courier New"/>
          <w:color w:val="646464"/>
          <w:sz w:val="20"/>
        </w:rPr>
        <w:t xml:space="preserve"> [122.11.0.022]</w:t>
      </w:r>
      <w:r>
        <w:rPr>
          <w:rFonts w:ascii="Times New Roman" w:hAnsi="Times New Roman"/>
          <w:color w:val="000000"/>
          <w:sz w:val="21"/>
        </w:rPr>
        <w:tab/>
        <w:t>Con ông Từ Hữu Cường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Cường.</w:t>
      </w:r>
      <w:r>
        <w:rPr>
          <w:rFonts w:ascii="Times New Roman" w:hAnsi="Times New Roman"/>
          <w:color w:val="2C2C2C"/>
          <w:sz w:val="21"/>
        </w:rPr>
        <w:br/>
      </w:r>
    </w:p>
    <w:p w14:paraId="3BA2FB8E" w14:textId="77777777" w:rsidR="001D517F" w:rsidRDefault="00000000">
      <w:pPr>
        <w:tabs>
          <w:tab w:val="left" w:pos="5472"/>
        </w:tabs>
        <w:spacing w:after="160"/>
        <w:ind w:left="288"/>
      </w:pPr>
      <w:r>
        <w:rPr>
          <w:rFonts w:ascii="Times New Roman" w:hAnsi="Times New Roman"/>
          <w:b/>
          <w:color w:val="8B0000"/>
          <w:sz w:val="23"/>
        </w:rPr>
        <w:t>09. Từ Hữu Đức</w:t>
      </w:r>
      <w:r>
        <w:rPr>
          <w:rFonts w:ascii="Courier New" w:hAnsi="Courier New"/>
          <w:color w:val="646464"/>
          <w:sz w:val="20"/>
        </w:rPr>
        <w:t xml:space="preserve"> [122.11.0.028]</w:t>
      </w:r>
      <w:r>
        <w:rPr>
          <w:rFonts w:ascii="Times New Roman" w:hAnsi="Times New Roman"/>
          <w:color w:val="000000"/>
          <w:sz w:val="21"/>
        </w:rPr>
        <w:tab/>
        <w:t>Con ông Từ Hữu Vựng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Vựng</w:t>
      </w:r>
      <w:r>
        <w:rPr>
          <w:rFonts w:ascii="Times New Roman" w:hAnsi="Times New Roman"/>
          <w:color w:val="2C2C2C"/>
          <w:sz w:val="21"/>
        </w:rPr>
        <w:br/>
      </w:r>
    </w:p>
    <w:p w14:paraId="76995584" w14:textId="77777777" w:rsidR="001D517F" w:rsidRDefault="00000000">
      <w:pPr>
        <w:keepNext/>
        <w:spacing w:before="160" w:after="80"/>
        <w:ind w:left="288"/>
      </w:pPr>
      <w:r>
        <w:rPr>
          <w:rFonts w:ascii="Times New Roman" w:hAnsi="Times New Roman"/>
          <w:b/>
          <w:color w:val="8B4513"/>
          <w:sz w:val="24"/>
        </w:rPr>
        <w:t>❖ CHI 3</w:t>
      </w:r>
    </w:p>
    <w:p w14:paraId="7372AE79" w14:textId="77777777" w:rsidR="001D517F" w:rsidRDefault="00000000">
      <w:pPr>
        <w:tabs>
          <w:tab w:val="left" w:pos="5472"/>
        </w:tabs>
        <w:spacing w:after="160"/>
        <w:ind w:left="288"/>
      </w:pPr>
      <w:r>
        <w:rPr>
          <w:rFonts w:ascii="Times New Roman" w:hAnsi="Times New Roman"/>
          <w:b/>
          <w:color w:val="8B0000"/>
          <w:sz w:val="23"/>
        </w:rPr>
        <w:t>01. Từ Hữu Hoàng</w:t>
      </w:r>
      <w:r>
        <w:rPr>
          <w:rFonts w:ascii="Courier New" w:hAnsi="Courier New"/>
          <w:color w:val="646464"/>
          <w:sz w:val="20"/>
        </w:rPr>
        <w:t xml:space="preserve"> [135.11.0.001]</w:t>
      </w:r>
      <w:r>
        <w:rPr>
          <w:rFonts w:ascii="Times New Roman" w:hAnsi="Times New Roman"/>
          <w:color w:val="000000"/>
          <w:sz w:val="21"/>
        </w:rPr>
        <w:tab/>
        <w:t>Con ông Từ Hữu Dũng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2008</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Dũng.</w:t>
      </w:r>
      <w:r>
        <w:rPr>
          <w:rFonts w:ascii="Times New Roman" w:hAnsi="Times New Roman"/>
          <w:color w:val="2C2C2C"/>
          <w:sz w:val="21"/>
        </w:rPr>
        <w:br/>
      </w:r>
    </w:p>
    <w:p w14:paraId="119C4C2D" w14:textId="77777777" w:rsidR="001D517F" w:rsidRDefault="00000000">
      <w:pPr>
        <w:tabs>
          <w:tab w:val="left" w:pos="5472"/>
        </w:tabs>
        <w:spacing w:after="160"/>
        <w:ind w:left="288"/>
      </w:pPr>
      <w:r>
        <w:rPr>
          <w:rFonts w:ascii="Times New Roman" w:hAnsi="Times New Roman"/>
          <w:b/>
          <w:color w:val="8B0000"/>
          <w:sz w:val="23"/>
        </w:rPr>
        <w:t>02. Từ Hữu Quang</w:t>
      </w:r>
      <w:r>
        <w:rPr>
          <w:rFonts w:ascii="Courier New" w:hAnsi="Courier New"/>
          <w:color w:val="646464"/>
          <w:sz w:val="20"/>
        </w:rPr>
        <w:t xml:space="preserve"> [135.11.0.004]</w:t>
      </w:r>
      <w:r>
        <w:rPr>
          <w:rFonts w:ascii="Times New Roman" w:hAnsi="Times New Roman"/>
          <w:color w:val="000000"/>
          <w:sz w:val="21"/>
        </w:rPr>
        <w:tab/>
        <w:t>Con ông Từ Hữu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2007</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34230356" w14:textId="77777777" w:rsidR="001D517F" w:rsidRDefault="00000000">
      <w:pPr>
        <w:tabs>
          <w:tab w:val="left" w:pos="5472"/>
        </w:tabs>
        <w:spacing w:after="160"/>
        <w:ind w:left="288"/>
      </w:pPr>
      <w:r>
        <w:rPr>
          <w:rFonts w:ascii="Times New Roman" w:hAnsi="Times New Roman"/>
          <w:b/>
          <w:color w:val="8B0000"/>
          <w:sz w:val="23"/>
        </w:rPr>
        <w:t>03. Từ Hữu Trường</w:t>
      </w:r>
      <w:r>
        <w:rPr>
          <w:rFonts w:ascii="Courier New" w:hAnsi="Courier New"/>
          <w:color w:val="646464"/>
          <w:sz w:val="20"/>
        </w:rPr>
        <w:t xml:space="preserve"> [135.11.0.005]</w:t>
      </w:r>
      <w:r>
        <w:rPr>
          <w:rFonts w:ascii="Times New Roman" w:hAnsi="Times New Roman"/>
          <w:color w:val="000000"/>
          <w:sz w:val="21"/>
        </w:rPr>
        <w:tab/>
        <w:t>Con ông Từ Hữu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2010</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3E43BB6E" w14:textId="77777777" w:rsidR="001D517F" w:rsidRDefault="00000000">
      <w:pPr>
        <w:tabs>
          <w:tab w:val="left" w:pos="5472"/>
        </w:tabs>
        <w:spacing w:after="160"/>
        <w:ind w:left="288"/>
      </w:pPr>
      <w:r>
        <w:rPr>
          <w:rFonts w:ascii="Times New Roman" w:hAnsi="Times New Roman"/>
          <w:b/>
          <w:color w:val="8B0000"/>
          <w:sz w:val="23"/>
        </w:rPr>
        <w:t>04. Từ Hữu Huy</w:t>
      </w:r>
      <w:r>
        <w:rPr>
          <w:rFonts w:ascii="Courier New" w:hAnsi="Courier New"/>
          <w:color w:val="646464"/>
          <w:sz w:val="20"/>
        </w:rPr>
        <w:t xml:space="preserve"> [135.11.0.008]</w:t>
      </w:r>
      <w:r>
        <w:rPr>
          <w:rFonts w:ascii="Times New Roman" w:hAnsi="Times New Roman"/>
          <w:color w:val="000000"/>
          <w:sz w:val="21"/>
        </w:rPr>
        <w:tab/>
        <w:t>Con ông Từ Hữu Việt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Việt.</w:t>
      </w:r>
      <w:r>
        <w:rPr>
          <w:rFonts w:ascii="Times New Roman" w:hAnsi="Times New Roman"/>
          <w:color w:val="2C2C2C"/>
          <w:sz w:val="21"/>
        </w:rPr>
        <w:br/>
      </w:r>
    </w:p>
    <w:p w14:paraId="477A45D9" w14:textId="77777777" w:rsidR="001D517F" w:rsidRDefault="00000000">
      <w:pPr>
        <w:tabs>
          <w:tab w:val="left" w:pos="5472"/>
        </w:tabs>
        <w:spacing w:after="160"/>
        <w:ind w:left="288"/>
      </w:pPr>
      <w:r>
        <w:rPr>
          <w:rFonts w:ascii="Times New Roman" w:hAnsi="Times New Roman"/>
          <w:b/>
          <w:color w:val="8B0000"/>
          <w:sz w:val="23"/>
        </w:rPr>
        <w:t>05. Từ Hữu Hoàng</w:t>
      </w:r>
      <w:r>
        <w:rPr>
          <w:rFonts w:ascii="Courier New" w:hAnsi="Courier New"/>
          <w:color w:val="646464"/>
          <w:sz w:val="20"/>
        </w:rPr>
        <w:t xml:space="preserve"> [135.11.0.010]</w:t>
      </w:r>
      <w:r>
        <w:rPr>
          <w:rFonts w:ascii="Times New Roman" w:hAnsi="Times New Roman"/>
          <w:color w:val="000000"/>
          <w:sz w:val="21"/>
        </w:rPr>
        <w:tab/>
        <w:t>Con ông Từ Hữu Đức</w:t>
      </w:r>
      <w:r>
        <w:br/>
      </w:r>
      <w:r>
        <w:rPr>
          <w:rFonts w:ascii="Times New Roman" w:hAnsi="Times New Roman"/>
          <w:b/>
          <w:color w:val="8B4513"/>
          <w:sz w:val="21"/>
        </w:rPr>
        <w:t xml:space="preserve">   + Vợ/Chồng: </w:t>
      </w:r>
      <w:r>
        <w:rPr>
          <w:rFonts w:ascii="Times New Roman" w:hAnsi="Times New Roman"/>
          <w:color w:val="2C2C2C"/>
          <w:sz w:val="21"/>
        </w:rPr>
        <w:t>Ngô Thị Minh Nhài</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Đức. Lấy bà Ngô Thị Minh Nhài, sinh năm 2002.</w:t>
      </w:r>
      <w:r>
        <w:rPr>
          <w:rFonts w:ascii="Times New Roman" w:hAnsi="Times New Roman"/>
          <w:color w:val="2C2C2C"/>
          <w:sz w:val="21"/>
        </w:rPr>
        <w:br/>
      </w:r>
      <w:r>
        <w:rPr>
          <w:rFonts w:ascii="Times New Roman" w:hAnsi="Times New Roman"/>
          <w:b/>
          <w:color w:val="8B4513"/>
          <w:sz w:val="21"/>
        </w:rPr>
        <w:lastRenderedPageBreak/>
        <w:t xml:space="preserve">   + Ông bà sinh hạ:</w:t>
      </w:r>
      <w:r>
        <w:rPr>
          <w:rFonts w:ascii="Times New Roman" w:hAnsi="Times New Roman"/>
          <w:b/>
          <w:color w:val="8B4513"/>
          <w:sz w:val="21"/>
        </w:rPr>
        <w:br/>
      </w:r>
      <w:r>
        <w:rPr>
          <w:rFonts w:ascii="Times New Roman" w:hAnsi="Times New Roman"/>
          <w:color w:val="2C2C2C"/>
          <w:sz w:val="21"/>
        </w:rPr>
        <w:t xml:space="preserve">      ①. Từ Nhật Minh</w:t>
      </w:r>
    </w:p>
    <w:p w14:paraId="38D67C56" w14:textId="77777777" w:rsidR="001D517F" w:rsidRDefault="00000000">
      <w:pPr>
        <w:tabs>
          <w:tab w:val="left" w:pos="5472"/>
        </w:tabs>
        <w:spacing w:after="160"/>
        <w:ind w:left="288"/>
      </w:pPr>
      <w:r>
        <w:rPr>
          <w:rFonts w:ascii="Times New Roman" w:hAnsi="Times New Roman"/>
          <w:b/>
          <w:color w:val="8B0000"/>
          <w:sz w:val="23"/>
        </w:rPr>
        <w:t>06. Từ Hữu Long</w:t>
      </w:r>
      <w:r>
        <w:rPr>
          <w:rFonts w:ascii="Courier New" w:hAnsi="Courier New"/>
          <w:color w:val="646464"/>
          <w:sz w:val="20"/>
        </w:rPr>
        <w:t xml:space="preserve"> [135.11.0.012]</w:t>
      </w:r>
      <w:r>
        <w:rPr>
          <w:rFonts w:ascii="Times New Roman" w:hAnsi="Times New Roman"/>
          <w:color w:val="000000"/>
          <w:sz w:val="21"/>
        </w:rPr>
        <w:tab/>
        <w:t>Con ông Từ Hữu Phúc</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Phúc.</w:t>
      </w:r>
      <w:r>
        <w:rPr>
          <w:rFonts w:ascii="Times New Roman" w:hAnsi="Times New Roman"/>
          <w:color w:val="2C2C2C"/>
          <w:sz w:val="21"/>
        </w:rPr>
        <w:br/>
      </w:r>
    </w:p>
    <w:p w14:paraId="176CB54E" w14:textId="77777777" w:rsidR="001D517F" w:rsidRDefault="00000000">
      <w:pPr>
        <w:tabs>
          <w:tab w:val="left" w:pos="5472"/>
        </w:tabs>
        <w:spacing w:after="160"/>
        <w:ind w:left="288"/>
      </w:pPr>
      <w:r>
        <w:rPr>
          <w:rFonts w:ascii="Times New Roman" w:hAnsi="Times New Roman"/>
          <w:b/>
          <w:color w:val="8B0000"/>
          <w:sz w:val="23"/>
        </w:rPr>
        <w:t>07. Từ Hữu Sơn</w:t>
      </w:r>
      <w:r>
        <w:rPr>
          <w:rFonts w:ascii="Courier New" w:hAnsi="Courier New"/>
          <w:color w:val="646464"/>
          <w:sz w:val="20"/>
        </w:rPr>
        <w:t xml:space="preserve"> [135.11.0.014]</w:t>
      </w:r>
      <w:r>
        <w:rPr>
          <w:rFonts w:ascii="Times New Roman" w:hAnsi="Times New Roman"/>
          <w:color w:val="000000"/>
          <w:sz w:val="21"/>
        </w:rPr>
        <w:tab/>
        <w:t>Con ông Từ Hữu Phúc</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Phúc.</w:t>
      </w:r>
      <w:r>
        <w:rPr>
          <w:rFonts w:ascii="Times New Roman" w:hAnsi="Times New Roman"/>
          <w:color w:val="2C2C2C"/>
          <w:sz w:val="21"/>
        </w:rPr>
        <w:br/>
      </w:r>
    </w:p>
    <w:p w14:paraId="40741E71" w14:textId="77777777" w:rsidR="001D517F" w:rsidRDefault="00000000">
      <w:pPr>
        <w:tabs>
          <w:tab w:val="left" w:pos="5472"/>
        </w:tabs>
        <w:spacing w:after="160"/>
        <w:ind w:left="288"/>
      </w:pPr>
      <w:r>
        <w:rPr>
          <w:rFonts w:ascii="Times New Roman" w:hAnsi="Times New Roman"/>
          <w:b/>
          <w:color w:val="8B0000"/>
          <w:sz w:val="23"/>
        </w:rPr>
        <w:t>08. Từ Minh Khôi</w:t>
      </w:r>
      <w:r>
        <w:rPr>
          <w:rFonts w:ascii="Courier New" w:hAnsi="Courier New"/>
          <w:color w:val="646464"/>
          <w:sz w:val="20"/>
        </w:rPr>
        <w:t xml:space="preserve"> [135.11.0.025]</w:t>
      </w:r>
      <w:r>
        <w:rPr>
          <w:rFonts w:ascii="Times New Roman" w:hAnsi="Times New Roman"/>
          <w:color w:val="000000"/>
          <w:sz w:val="21"/>
        </w:rPr>
        <w:tab/>
        <w:t>Con ông Từ Quang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2019</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41C0BC3A" w14:textId="77777777" w:rsidR="001D517F" w:rsidRDefault="00000000">
      <w:pPr>
        <w:tabs>
          <w:tab w:val="left" w:pos="5472"/>
        </w:tabs>
        <w:spacing w:after="160"/>
        <w:ind w:left="288"/>
      </w:pPr>
      <w:r>
        <w:rPr>
          <w:rFonts w:ascii="Times New Roman" w:hAnsi="Times New Roman"/>
          <w:b/>
          <w:color w:val="8B0000"/>
          <w:sz w:val="23"/>
        </w:rPr>
        <w:t>09. Từ Quang Minh</w:t>
      </w:r>
      <w:r>
        <w:rPr>
          <w:rFonts w:ascii="Courier New" w:hAnsi="Courier New"/>
          <w:color w:val="646464"/>
          <w:sz w:val="20"/>
        </w:rPr>
        <w:t xml:space="preserve"> [135.11.0.026]</w:t>
      </w:r>
      <w:r>
        <w:rPr>
          <w:rFonts w:ascii="Times New Roman" w:hAnsi="Times New Roman"/>
          <w:color w:val="000000"/>
          <w:sz w:val="21"/>
        </w:rPr>
        <w:tab/>
        <w:t>Con ông Từ Quang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1A01DB7C" w14:textId="77777777" w:rsidR="001D517F" w:rsidRDefault="00000000">
      <w:pPr>
        <w:tabs>
          <w:tab w:val="left" w:pos="5472"/>
        </w:tabs>
        <w:spacing w:after="160"/>
        <w:ind w:left="288"/>
      </w:pPr>
      <w:r>
        <w:rPr>
          <w:rFonts w:ascii="Times New Roman" w:hAnsi="Times New Roman"/>
          <w:b/>
          <w:color w:val="8B0000"/>
          <w:sz w:val="23"/>
        </w:rPr>
        <w:t>10. Từ Gia Huy</w:t>
      </w:r>
      <w:r>
        <w:rPr>
          <w:rFonts w:ascii="Courier New" w:hAnsi="Courier New"/>
          <w:color w:val="646464"/>
          <w:sz w:val="20"/>
        </w:rPr>
        <w:t xml:space="preserve"> [135.11.0.031]</w:t>
      </w:r>
      <w:r>
        <w:rPr>
          <w:rFonts w:ascii="Times New Roman" w:hAnsi="Times New Roman"/>
          <w:color w:val="000000"/>
          <w:sz w:val="21"/>
        </w:rPr>
        <w:tab/>
        <w:t>Con ông Từ Gia Thông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2023</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Gia Thông.</w:t>
      </w:r>
      <w:r>
        <w:rPr>
          <w:rFonts w:ascii="Times New Roman" w:hAnsi="Times New Roman"/>
          <w:color w:val="2C2C2C"/>
          <w:sz w:val="21"/>
        </w:rPr>
        <w:br/>
      </w:r>
    </w:p>
    <w:p w14:paraId="544DD26D" w14:textId="77777777" w:rsidR="001D517F" w:rsidRDefault="00000000">
      <w:pPr>
        <w:keepNext/>
        <w:spacing w:before="240" w:after="120"/>
        <w:ind w:left="144"/>
      </w:pPr>
      <w:r>
        <w:rPr>
          <w:rFonts w:ascii="Times New Roman" w:hAnsi="Times New Roman"/>
          <w:b/>
          <w:color w:val="8B0000"/>
          <w:sz w:val="26"/>
        </w:rPr>
        <w:t>B. CỬA ẤT</w:t>
      </w:r>
    </w:p>
    <w:p w14:paraId="488E8A25" w14:textId="77777777" w:rsidR="001D517F" w:rsidRDefault="00000000">
      <w:pPr>
        <w:keepNext/>
        <w:spacing w:before="160" w:after="80"/>
        <w:ind w:left="288"/>
      </w:pPr>
      <w:r>
        <w:rPr>
          <w:rFonts w:ascii="Times New Roman" w:hAnsi="Times New Roman"/>
          <w:b/>
          <w:color w:val="8B4513"/>
          <w:sz w:val="24"/>
        </w:rPr>
        <w:t>❖ CHI 4</w:t>
      </w:r>
    </w:p>
    <w:p w14:paraId="1F569286" w14:textId="77777777" w:rsidR="001D517F" w:rsidRDefault="00000000">
      <w:pPr>
        <w:tabs>
          <w:tab w:val="left" w:pos="5472"/>
        </w:tabs>
        <w:spacing w:after="160"/>
        <w:ind w:left="288"/>
      </w:pPr>
      <w:r>
        <w:rPr>
          <w:rFonts w:ascii="Times New Roman" w:hAnsi="Times New Roman"/>
          <w:b/>
          <w:color w:val="8B0000"/>
          <w:sz w:val="23"/>
        </w:rPr>
        <w:t>01. Từ Hữu Thuận</w:t>
      </w:r>
      <w:r>
        <w:rPr>
          <w:rFonts w:ascii="Courier New" w:hAnsi="Courier New"/>
          <w:color w:val="646464"/>
          <w:sz w:val="20"/>
        </w:rPr>
        <w:t xml:space="preserve"> [246.11.0.001]</w:t>
      </w:r>
      <w:r>
        <w:rPr>
          <w:rFonts w:ascii="Times New Roman" w:hAnsi="Times New Roman"/>
          <w:color w:val="000000"/>
          <w:sz w:val="21"/>
        </w:rPr>
        <w:tab/>
        <w:t>Con ông Từ Hữu Thông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Thông.</w:t>
      </w:r>
      <w:r>
        <w:rPr>
          <w:rFonts w:ascii="Times New Roman" w:hAnsi="Times New Roman"/>
          <w:color w:val="2C2C2C"/>
          <w:sz w:val="21"/>
        </w:rPr>
        <w:br/>
      </w:r>
    </w:p>
    <w:p w14:paraId="573FD36E" w14:textId="77777777" w:rsidR="001D517F" w:rsidRDefault="00000000">
      <w:pPr>
        <w:tabs>
          <w:tab w:val="left" w:pos="5472"/>
        </w:tabs>
        <w:spacing w:after="160"/>
        <w:ind w:left="288"/>
      </w:pPr>
      <w:r>
        <w:rPr>
          <w:rFonts w:ascii="Times New Roman" w:hAnsi="Times New Roman"/>
          <w:b/>
          <w:color w:val="8B0000"/>
          <w:sz w:val="23"/>
        </w:rPr>
        <w:t>02. Từ Huy Hoàng</w:t>
      </w:r>
      <w:r>
        <w:rPr>
          <w:rFonts w:ascii="Courier New" w:hAnsi="Courier New"/>
          <w:color w:val="646464"/>
          <w:sz w:val="20"/>
        </w:rPr>
        <w:t xml:space="preserve"> [246.11.0.003]</w:t>
      </w:r>
      <w:r>
        <w:rPr>
          <w:rFonts w:ascii="Times New Roman" w:hAnsi="Times New Roman"/>
          <w:color w:val="000000"/>
          <w:sz w:val="21"/>
        </w:rPr>
        <w:tab/>
        <w:t>Con ông Từ Hữu Thông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Thông.</w:t>
      </w:r>
      <w:r>
        <w:rPr>
          <w:rFonts w:ascii="Times New Roman" w:hAnsi="Times New Roman"/>
          <w:color w:val="2C2C2C"/>
          <w:sz w:val="21"/>
        </w:rPr>
        <w:br/>
      </w:r>
    </w:p>
    <w:p w14:paraId="469EF801" w14:textId="77777777" w:rsidR="001D517F" w:rsidRDefault="00000000">
      <w:pPr>
        <w:tabs>
          <w:tab w:val="left" w:pos="5472"/>
        </w:tabs>
        <w:spacing w:after="160"/>
        <w:ind w:left="288"/>
      </w:pPr>
      <w:r>
        <w:rPr>
          <w:rFonts w:ascii="Times New Roman" w:hAnsi="Times New Roman"/>
          <w:b/>
          <w:color w:val="8B0000"/>
          <w:sz w:val="23"/>
        </w:rPr>
        <w:t>03. Từ Hải Đăng</w:t>
      </w:r>
      <w:r>
        <w:rPr>
          <w:rFonts w:ascii="Courier New" w:hAnsi="Courier New"/>
          <w:color w:val="646464"/>
          <w:sz w:val="20"/>
        </w:rPr>
        <w:t xml:space="preserve"> [246.11.0.004]</w:t>
      </w:r>
      <w:r>
        <w:rPr>
          <w:rFonts w:ascii="Times New Roman" w:hAnsi="Times New Roman"/>
          <w:color w:val="000000"/>
          <w:sz w:val="21"/>
        </w:rPr>
        <w:tab/>
        <w:t>Con ông Từ Hữu Hưng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Hưng</w:t>
      </w:r>
      <w:r>
        <w:rPr>
          <w:rFonts w:ascii="Times New Roman" w:hAnsi="Times New Roman"/>
          <w:color w:val="2C2C2C"/>
          <w:sz w:val="21"/>
        </w:rPr>
        <w:br/>
      </w:r>
    </w:p>
    <w:p w14:paraId="5B9D1E6C" w14:textId="77777777" w:rsidR="001D517F" w:rsidRDefault="00000000">
      <w:pPr>
        <w:tabs>
          <w:tab w:val="left" w:pos="5472"/>
        </w:tabs>
        <w:spacing w:after="160"/>
        <w:ind w:left="288"/>
      </w:pPr>
      <w:r>
        <w:rPr>
          <w:rFonts w:ascii="Times New Roman" w:hAnsi="Times New Roman"/>
          <w:b/>
          <w:color w:val="8B0000"/>
          <w:sz w:val="23"/>
        </w:rPr>
        <w:lastRenderedPageBreak/>
        <w:t>04. Từ Quốc Anh</w:t>
      </w:r>
      <w:r>
        <w:rPr>
          <w:rFonts w:ascii="Courier New" w:hAnsi="Courier New"/>
          <w:color w:val="646464"/>
          <w:sz w:val="20"/>
        </w:rPr>
        <w:t xml:space="preserve"> [246.11.0.007]</w:t>
      </w:r>
      <w:r>
        <w:rPr>
          <w:rFonts w:ascii="Times New Roman" w:hAnsi="Times New Roman"/>
          <w:color w:val="000000"/>
          <w:sz w:val="21"/>
        </w:rPr>
        <w:tab/>
        <w:t>Con ông Từ Hải Vũ</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Vũ</w:t>
      </w:r>
      <w:r>
        <w:rPr>
          <w:rFonts w:ascii="Times New Roman" w:hAnsi="Times New Roman"/>
          <w:color w:val="2C2C2C"/>
          <w:sz w:val="21"/>
        </w:rPr>
        <w:br/>
      </w:r>
    </w:p>
    <w:p w14:paraId="35A4E9D4" w14:textId="77777777" w:rsidR="001D517F" w:rsidRDefault="00000000">
      <w:pPr>
        <w:tabs>
          <w:tab w:val="left" w:pos="5472"/>
        </w:tabs>
        <w:spacing w:after="160"/>
        <w:ind w:left="288"/>
      </w:pPr>
      <w:r>
        <w:rPr>
          <w:rFonts w:ascii="Times New Roman" w:hAnsi="Times New Roman"/>
          <w:b/>
          <w:color w:val="8B0000"/>
          <w:sz w:val="23"/>
        </w:rPr>
        <w:t>05. Từ Hữu Hiếu</w:t>
      </w:r>
      <w:r>
        <w:rPr>
          <w:rFonts w:ascii="Courier New" w:hAnsi="Courier New"/>
          <w:color w:val="646464"/>
          <w:sz w:val="20"/>
        </w:rPr>
        <w:t xml:space="preserve"> [246.11.0.009]</w:t>
      </w:r>
      <w:r>
        <w:rPr>
          <w:rFonts w:ascii="Times New Roman" w:hAnsi="Times New Roman"/>
          <w:color w:val="000000"/>
          <w:sz w:val="21"/>
        </w:rPr>
        <w:tab/>
        <w:t>Con ông Từ Hữu Ngọc</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Ngọc</w:t>
      </w:r>
      <w:r>
        <w:rPr>
          <w:rFonts w:ascii="Times New Roman" w:hAnsi="Times New Roman"/>
          <w:color w:val="2C2C2C"/>
          <w:sz w:val="21"/>
        </w:rPr>
        <w:br/>
      </w:r>
    </w:p>
    <w:p w14:paraId="12AB46A1" w14:textId="77777777" w:rsidR="001D517F" w:rsidRDefault="00000000">
      <w:pPr>
        <w:tabs>
          <w:tab w:val="left" w:pos="5472"/>
        </w:tabs>
        <w:spacing w:after="160"/>
        <w:ind w:left="288"/>
      </w:pPr>
      <w:r>
        <w:rPr>
          <w:rFonts w:ascii="Times New Roman" w:hAnsi="Times New Roman"/>
          <w:b/>
          <w:color w:val="8B0000"/>
          <w:sz w:val="23"/>
        </w:rPr>
        <w:t>06. Từ Thái Đức Anh</w:t>
      </w:r>
      <w:r>
        <w:rPr>
          <w:rFonts w:ascii="Courier New" w:hAnsi="Courier New"/>
          <w:color w:val="646464"/>
          <w:sz w:val="20"/>
        </w:rPr>
        <w:t xml:space="preserve"> [246.11.0.010]</w:t>
      </w:r>
      <w:r>
        <w:rPr>
          <w:rFonts w:ascii="Times New Roman" w:hAnsi="Times New Roman"/>
          <w:color w:val="000000"/>
          <w:sz w:val="21"/>
        </w:rPr>
        <w:tab/>
        <w:t>Con ông Từ Mạnh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Mạnh Hùng</w:t>
      </w:r>
      <w:r>
        <w:rPr>
          <w:rFonts w:ascii="Times New Roman" w:hAnsi="Times New Roman"/>
          <w:color w:val="2C2C2C"/>
          <w:sz w:val="21"/>
        </w:rPr>
        <w:br/>
      </w:r>
    </w:p>
    <w:p w14:paraId="4FC15572" w14:textId="77777777" w:rsidR="001D517F" w:rsidRDefault="00000000">
      <w:pPr>
        <w:tabs>
          <w:tab w:val="left" w:pos="5472"/>
        </w:tabs>
        <w:spacing w:after="160"/>
        <w:ind w:left="288"/>
      </w:pPr>
      <w:r>
        <w:rPr>
          <w:rFonts w:ascii="Times New Roman" w:hAnsi="Times New Roman"/>
          <w:b/>
          <w:color w:val="8B0000"/>
          <w:sz w:val="23"/>
        </w:rPr>
        <w:t>07. Từ Gia Bảo</w:t>
      </w:r>
      <w:r>
        <w:rPr>
          <w:rFonts w:ascii="Courier New" w:hAnsi="Courier New"/>
          <w:color w:val="646464"/>
          <w:sz w:val="20"/>
        </w:rPr>
        <w:t xml:space="preserve"> [246.11.0.011]</w:t>
      </w:r>
      <w:r>
        <w:rPr>
          <w:rFonts w:ascii="Times New Roman" w:hAnsi="Times New Roman"/>
          <w:color w:val="000000"/>
          <w:sz w:val="21"/>
        </w:rPr>
        <w:tab/>
        <w:t>Con ông Từ Mạnh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Mạnh Hùng</w:t>
      </w:r>
      <w:r>
        <w:rPr>
          <w:rFonts w:ascii="Times New Roman" w:hAnsi="Times New Roman"/>
          <w:color w:val="2C2C2C"/>
          <w:sz w:val="21"/>
        </w:rPr>
        <w:br/>
      </w:r>
    </w:p>
    <w:p w14:paraId="46F7D0C7" w14:textId="77777777" w:rsidR="001D517F" w:rsidRDefault="00000000">
      <w:pPr>
        <w:tabs>
          <w:tab w:val="left" w:pos="5472"/>
        </w:tabs>
        <w:spacing w:after="160"/>
        <w:ind w:left="288"/>
      </w:pPr>
      <w:r>
        <w:rPr>
          <w:rFonts w:ascii="Times New Roman" w:hAnsi="Times New Roman"/>
          <w:b/>
          <w:color w:val="8B0000"/>
          <w:sz w:val="23"/>
        </w:rPr>
        <w:t>08. Từ Quốc Bảo</w:t>
      </w:r>
      <w:r>
        <w:rPr>
          <w:rFonts w:ascii="Courier New" w:hAnsi="Courier New"/>
          <w:color w:val="646464"/>
          <w:sz w:val="20"/>
        </w:rPr>
        <w:t xml:space="preserve"> [246.11.0.012]</w:t>
      </w:r>
      <w:r>
        <w:rPr>
          <w:rFonts w:ascii="Times New Roman" w:hAnsi="Times New Roman"/>
          <w:color w:val="000000"/>
          <w:sz w:val="21"/>
        </w:rPr>
        <w:tab/>
        <w:t>Con ông Từ Huy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2012</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Huy Trung</w:t>
      </w:r>
      <w:r>
        <w:rPr>
          <w:rFonts w:ascii="Times New Roman" w:hAnsi="Times New Roman"/>
          <w:color w:val="2C2C2C"/>
          <w:sz w:val="21"/>
        </w:rPr>
        <w:br/>
      </w:r>
    </w:p>
    <w:p w14:paraId="2C113E62" w14:textId="77777777" w:rsidR="001D517F" w:rsidRDefault="00000000">
      <w:pPr>
        <w:tabs>
          <w:tab w:val="left" w:pos="5472"/>
        </w:tabs>
        <w:spacing w:after="160"/>
        <w:ind w:left="288"/>
      </w:pPr>
      <w:r>
        <w:rPr>
          <w:rFonts w:ascii="Times New Roman" w:hAnsi="Times New Roman"/>
          <w:b/>
          <w:color w:val="8B0000"/>
          <w:sz w:val="23"/>
        </w:rPr>
        <w:t>09. Từ Quốc Sơn</w:t>
      </w:r>
      <w:r>
        <w:rPr>
          <w:rFonts w:ascii="Courier New" w:hAnsi="Courier New"/>
          <w:color w:val="646464"/>
          <w:sz w:val="20"/>
        </w:rPr>
        <w:t xml:space="preserve"> [246.11.0.014]</w:t>
      </w:r>
      <w:r>
        <w:rPr>
          <w:rFonts w:ascii="Times New Roman" w:hAnsi="Times New Roman"/>
          <w:color w:val="000000"/>
          <w:sz w:val="21"/>
        </w:rPr>
        <w:tab/>
        <w:t>Con ông Từ Quốc Việt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Quốc Việt</w:t>
      </w:r>
      <w:r>
        <w:rPr>
          <w:rFonts w:ascii="Times New Roman" w:hAnsi="Times New Roman"/>
          <w:color w:val="2C2C2C"/>
          <w:sz w:val="21"/>
        </w:rPr>
        <w:br/>
      </w:r>
    </w:p>
    <w:p w14:paraId="2C92F225" w14:textId="77777777" w:rsidR="001D517F" w:rsidRDefault="00000000">
      <w:pPr>
        <w:tabs>
          <w:tab w:val="left" w:pos="5472"/>
        </w:tabs>
        <w:spacing w:after="160"/>
        <w:ind w:left="288"/>
      </w:pPr>
      <w:r>
        <w:rPr>
          <w:rFonts w:ascii="Times New Roman" w:hAnsi="Times New Roman"/>
          <w:b/>
          <w:color w:val="8B0000"/>
          <w:sz w:val="23"/>
        </w:rPr>
        <w:t>10. Từ Quốc Hải</w:t>
      </w:r>
      <w:r>
        <w:rPr>
          <w:rFonts w:ascii="Courier New" w:hAnsi="Courier New"/>
          <w:color w:val="646464"/>
          <w:sz w:val="20"/>
        </w:rPr>
        <w:t xml:space="preserve"> [246.11.0.015]</w:t>
      </w:r>
      <w:r>
        <w:rPr>
          <w:rFonts w:ascii="Times New Roman" w:hAnsi="Times New Roman"/>
          <w:color w:val="000000"/>
          <w:sz w:val="21"/>
        </w:rPr>
        <w:tab/>
        <w:t>Con ông Từ Quốc Việt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Quốc Việt</w:t>
      </w:r>
      <w:r>
        <w:rPr>
          <w:rFonts w:ascii="Times New Roman" w:hAnsi="Times New Roman"/>
          <w:color w:val="2C2C2C"/>
          <w:sz w:val="21"/>
        </w:rPr>
        <w:br/>
      </w:r>
    </w:p>
    <w:p w14:paraId="1C60464B" w14:textId="77777777" w:rsidR="001D517F" w:rsidRDefault="00000000">
      <w:pPr>
        <w:tabs>
          <w:tab w:val="left" w:pos="5472"/>
        </w:tabs>
        <w:spacing w:after="160"/>
        <w:ind w:left="288"/>
      </w:pPr>
      <w:r>
        <w:rPr>
          <w:rFonts w:ascii="Times New Roman" w:hAnsi="Times New Roman"/>
          <w:b/>
          <w:color w:val="8B0000"/>
          <w:sz w:val="23"/>
        </w:rPr>
        <w:t>11. Từ Quốc Tuấn</w:t>
      </w:r>
      <w:r>
        <w:rPr>
          <w:rFonts w:ascii="Courier New" w:hAnsi="Courier New"/>
          <w:color w:val="646464"/>
          <w:sz w:val="20"/>
        </w:rPr>
        <w:t xml:space="preserve"> [246.11.0.017]</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Nhung</w:t>
      </w:r>
      <w:r>
        <w:rPr>
          <w:rFonts w:ascii="Times New Roman" w:hAnsi="Times New Roman"/>
          <w:color w:val="2C2C2C"/>
          <w:sz w:val="21"/>
        </w:rPr>
        <w:br/>
      </w:r>
    </w:p>
    <w:p w14:paraId="34755E59" w14:textId="77777777" w:rsidR="001D517F" w:rsidRDefault="00000000">
      <w:pPr>
        <w:tabs>
          <w:tab w:val="left" w:pos="5472"/>
        </w:tabs>
        <w:spacing w:after="160"/>
        <w:ind w:left="288"/>
      </w:pPr>
      <w:r>
        <w:rPr>
          <w:rFonts w:ascii="Times New Roman" w:hAnsi="Times New Roman"/>
          <w:b/>
          <w:color w:val="8B0000"/>
          <w:sz w:val="23"/>
        </w:rPr>
        <w:t>12. Từ Nam Phong</w:t>
      </w:r>
      <w:r>
        <w:rPr>
          <w:rFonts w:ascii="Courier New" w:hAnsi="Courier New"/>
          <w:color w:val="646464"/>
          <w:sz w:val="20"/>
        </w:rPr>
        <w:t xml:space="preserve"> [246.11.0.018]</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Nhung</w:t>
      </w:r>
      <w:r>
        <w:rPr>
          <w:rFonts w:ascii="Times New Roman" w:hAnsi="Times New Roman"/>
          <w:color w:val="2C2C2C"/>
          <w:sz w:val="21"/>
        </w:rPr>
        <w:br/>
      </w:r>
    </w:p>
    <w:p w14:paraId="15B15187" w14:textId="77777777" w:rsidR="001D517F" w:rsidRDefault="00000000">
      <w:pPr>
        <w:tabs>
          <w:tab w:val="left" w:pos="5472"/>
        </w:tabs>
        <w:spacing w:after="160"/>
        <w:ind w:left="288"/>
      </w:pPr>
      <w:r>
        <w:rPr>
          <w:rFonts w:ascii="Times New Roman" w:hAnsi="Times New Roman"/>
          <w:b/>
          <w:color w:val="8B0000"/>
          <w:sz w:val="23"/>
        </w:rPr>
        <w:t>13. Từ Minh Khang</w:t>
      </w:r>
      <w:r>
        <w:rPr>
          <w:rFonts w:ascii="Courier New" w:hAnsi="Courier New"/>
          <w:color w:val="646464"/>
          <w:sz w:val="20"/>
        </w:rPr>
        <w:t xml:space="preserve"> [246.11.0.019]</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Nhung</w:t>
      </w:r>
      <w:r>
        <w:rPr>
          <w:rFonts w:ascii="Times New Roman" w:hAnsi="Times New Roman"/>
          <w:color w:val="2C2C2C"/>
          <w:sz w:val="21"/>
        </w:rPr>
        <w:br/>
      </w:r>
    </w:p>
    <w:p w14:paraId="4E916FAD" w14:textId="77777777" w:rsidR="001D517F" w:rsidRDefault="00000000">
      <w:pPr>
        <w:tabs>
          <w:tab w:val="left" w:pos="5472"/>
        </w:tabs>
        <w:spacing w:after="160"/>
        <w:ind w:left="288"/>
      </w:pPr>
      <w:r>
        <w:rPr>
          <w:rFonts w:ascii="Times New Roman" w:hAnsi="Times New Roman"/>
          <w:b/>
          <w:color w:val="8B0000"/>
          <w:sz w:val="23"/>
        </w:rPr>
        <w:t>14. Từ Minh Huy</w:t>
      </w:r>
      <w:r>
        <w:rPr>
          <w:rFonts w:ascii="Courier New" w:hAnsi="Courier New"/>
          <w:color w:val="646464"/>
          <w:sz w:val="20"/>
        </w:rPr>
        <w:t xml:space="preserve"> [246.11.0.020]</w:t>
      </w:r>
      <w:r>
        <w:rPr>
          <w:rFonts w:ascii="Times New Roman" w:hAnsi="Times New Roman"/>
          <w:color w:val="000000"/>
          <w:sz w:val="21"/>
        </w:rPr>
        <w:tab/>
        <w:t>Con ông Từ Hữu Nhung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Nhung</w:t>
      </w:r>
      <w:r>
        <w:rPr>
          <w:rFonts w:ascii="Times New Roman" w:hAnsi="Times New Roman"/>
          <w:color w:val="2C2C2C"/>
          <w:sz w:val="21"/>
        </w:rPr>
        <w:br/>
      </w:r>
    </w:p>
    <w:p w14:paraId="3C760C33" w14:textId="77777777" w:rsidR="001D517F" w:rsidRDefault="00000000">
      <w:pPr>
        <w:tabs>
          <w:tab w:val="left" w:pos="5472"/>
        </w:tabs>
        <w:spacing w:after="160"/>
        <w:ind w:left="288"/>
      </w:pPr>
      <w:r>
        <w:rPr>
          <w:rFonts w:ascii="Times New Roman" w:hAnsi="Times New Roman"/>
          <w:b/>
          <w:color w:val="8B0000"/>
          <w:sz w:val="23"/>
        </w:rPr>
        <w:t>15. Từ Nguyễn Duy Phước</w:t>
      </w:r>
      <w:r>
        <w:rPr>
          <w:rFonts w:ascii="Courier New" w:hAnsi="Courier New"/>
          <w:color w:val="646464"/>
          <w:sz w:val="20"/>
        </w:rPr>
        <w:t xml:space="preserve"> [246.11.0.022]</w:t>
      </w:r>
      <w:r>
        <w:rPr>
          <w:rFonts w:ascii="Times New Roman" w:hAnsi="Times New Roman"/>
          <w:color w:val="000000"/>
          <w:sz w:val="21"/>
        </w:rPr>
        <w:tab/>
        <w:t>Con ông Từ Hữu Lành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Lành</w:t>
      </w:r>
      <w:r>
        <w:rPr>
          <w:rFonts w:ascii="Times New Roman" w:hAnsi="Times New Roman"/>
          <w:color w:val="2C2C2C"/>
          <w:sz w:val="21"/>
        </w:rPr>
        <w:br/>
      </w:r>
    </w:p>
    <w:p w14:paraId="17BEDDE4" w14:textId="77777777" w:rsidR="001D517F" w:rsidRDefault="00000000">
      <w:pPr>
        <w:tabs>
          <w:tab w:val="left" w:pos="5472"/>
        </w:tabs>
        <w:spacing w:after="160"/>
        <w:ind w:left="288"/>
      </w:pPr>
      <w:r>
        <w:rPr>
          <w:rFonts w:ascii="Times New Roman" w:hAnsi="Times New Roman"/>
          <w:b/>
          <w:color w:val="8B0000"/>
          <w:sz w:val="23"/>
        </w:rPr>
        <w:t>16. Từ Duy Khải</w:t>
      </w:r>
      <w:r>
        <w:rPr>
          <w:rFonts w:ascii="Courier New" w:hAnsi="Courier New"/>
          <w:color w:val="646464"/>
          <w:sz w:val="20"/>
        </w:rPr>
        <w:t xml:space="preserve"> [246.11.0.023]</w:t>
      </w:r>
      <w:r>
        <w:rPr>
          <w:rFonts w:ascii="Times New Roman" w:hAnsi="Times New Roman"/>
          <w:color w:val="000000"/>
          <w:sz w:val="21"/>
        </w:rPr>
        <w:tab/>
        <w:t>Con ông Từ Hữu Lành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Lành</w:t>
      </w:r>
      <w:r>
        <w:rPr>
          <w:rFonts w:ascii="Times New Roman" w:hAnsi="Times New Roman"/>
          <w:color w:val="2C2C2C"/>
          <w:sz w:val="21"/>
        </w:rPr>
        <w:br/>
      </w:r>
    </w:p>
    <w:p w14:paraId="105333BF" w14:textId="77777777" w:rsidR="001D517F" w:rsidRDefault="00000000">
      <w:pPr>
        <w:tabs>
          <w:tab w:val="left" w:pos="5472"/>
        </w:tabs>
        <w:spacing w:after="160"/>
        <w:ind w:left="288"/>
      </w:pPr>
      <w:r>
        <w:rPr>
          <w:rFonts w:ascii="Times New Roman" w:hAnsi="Times New Roman"/>
          <w:b/>
          <w:color w:val="8B0000"/>
          <w:sz w:val="23"/>
        </w:rPr>
        <w:t>17. Từ Nhật Nam</w:t>
      </w:r>
      <w:r>
        <w:rPr>
          <w:rFonts w:ascii="Courier New" w:hAnsi="Courier New"/>
          <w:color w:val="646464"/>
          <w:sz w:val="20"/>
        </w:rPr>
        <w:t xml:space="preserve"> [246.11.0.024]</w:t>
      </w:r>
      <w:r>
        <w:rPr>
          <w:rFonts w:ascii="Times New Roman" w:hAnsi="Times New Roman"/>
          <w:color w:val="000000"/>
          <w:sz w:val="21"/>
        </w:rPr>
        <w:tab/>
        <w:t>Con ông Từ Quang Pháp</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Pháp</w:t>
      </w:r>
      <w:r>
        <w:rPr>
          <w:rFonts w:ascii="Times New Roman" w:hAnsi="Times New Roman"/>
          <w:color w:val="2C2C2C"/>
          <w:sz w:val="21"/>
        </w:rPr>
        <w:br/>
      </w:r>
    </w:p>
    <w:p w14:paraId="62F4D78A" w14:textId="77777777" w:rsidR="001D517F" w:rsidRDefault="00000000">
      <w:pPr>
        <w:tabs>
          <w:tab w:val="left" w:pos="5472"/>
        </w:tabs>
        <w:spacing w:after="160"/>
        <w:ind w:left="288"/>
      </w:pPr>
      <w:r>
        <w:rPr>
          <w:rFonts w:ascii="Times New Roman" w:hAnsi="Times New Roman"/>
          <w:b/>
          <w:color w:val="8B0000"/>
          <w:sz w:val="23"/>
        </w:rPr>
        <w:t>18. Từ Nhật Đức</w:t>
      </w:r>
      <w:r>
        <w:rPr>
          <w:rFonts w:ascii="Courier New" w:hAnsi="Courier New"/>
          <w:color w:val="646464"/>
          <w:sz w:val="20"/>
        </w:rPr>
        <w:t xml:space="preserve"> [246.11.0.025]</w:t>
      </w:r>
      <w:r>
        <w:rPr>
          <w:rFonts w:ascii="Times New Roman" w:hAnsi="Times New Roman"/>
          <w:color w:val="000000"/>
          <w:sz w:val="21"/>
        </w:rPr>
        <w:tab/>
        <w:t>Con ông Từ Quang Pháp</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Quang Pháp</w:t>
      </w:r>
      <w:r>
        <w:rPr>
          <w:rFonts w:ascii="Times New Roman" w:hAnsi="Times New Roman"/>
          <w:color w:val="2C2C2C"/>
          <w:sz w:val="21"/>
        </w:rPr>
        <w:br/>
      </w:r>
    </w:p>
    <w:p w14:paraId="65FDA8F7" w14:textId="77777777" w:rsidR="001D517F" w:rsidRDefault="00000000">
      <w:pPr>
        <w:tabs>
          <w:tab w:val="left" w:pos="5472"/>
        </w:tabs>
        <w:spacing w:after="160"/>
        <w:ind w:left="288"/>
      </w:pPr>
      <w:r>
        <w:rPr>
          <w:rFonts w:ascii="Times New Roman" w:hAnsi="Times New Roman"/>
          <w:b/>
          <w:color w:val="8B0000"/>
          <w:sz w:val="23"/>
        </w:rPr>
        <w:t>19. Từ Hữu Bắc</w:t>
      </w:r>
      <w:r>
        <w:rPr>
          <w:rFonts w:ascii="Courier New" w:hAnsi="Courier New"/>
          <w:color w:val="646464"/>
          <w:sz w:val="20"/>
        </w:rPr>
        <w:t xml:space="preserve"> [246.11.0.026]</w:t>
      </w:r>
      <w:r>
        <w:rPr>
          <w:rFonts w:ascii="Times New Roman" w:hAnsi="Times New Roman"/>
          <w:color w:val="000000"/>
          <w:sz w:val="21"/>
        </w:rPr>
        <w:tab/>
        <w:t>Con ông Từ Hữu Luân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Luân</w:t>
      </w:r>
      <w:r>
        <w:rPr>
          <w:rFonts w:ascii="Times New Roman" w:hAnsi="Times New Roman"/>
          <w:color w:val="2C2C2C"/>
          <w:sz w:val="21"/>
        </w:rPr>
        <w:br/>
      </w:r>
    </w:p>
    <w:p w14:paraId="4F47F1C8" w14:textId="77777777" w:rsidR="001D517F" w:rsidRDefault="00000000">
      <w:pPr>
        <w:keepNext/>
        <w:spacing w:before="160" w:after="80"/>
        <w:ind w:left="288"/>
      </w:pPr>
      <w:r>
        <w:rPr>
          <w:rFonts w:ascii="Times New Roman" w:hAnsi="Times New Roman"/>
          <w:b/>
          <w:color w:val="8B4513"/>
          <w:sz w:val="24"/>
        </w:rPr>
        <w:t>❖ CHI 5</w:t>
      </w:r>
    </w:p>
    <w:p w14:paraId="16136EA2" w14:textId="77777777" w:rsidR="001D517F" w:rsidRDefault="00000000">
      <w:pPr>
        <w:tabs>
          <w:tab w:val="left" w:pos="5472"/>
        </w:tabs>
        <w:spacing w:after="160"/>
        <w:ind w:left="288"/>
      </w:pPr>
      <w:r>
        <w:rPr>
          <w:rFonts w:ascii="Times New Roman" w:hAnsi="Times New Roman"/>
          <w:b/>
          <w:color w:val="8B0000"/>
          <w:sz w:val="23"/>
        </w:rPr>
        <w:t>01. Từ Anh Tuấn</w:t>
      </w:r>
      <w:r>
        <w:rPr>
          <w:rFonts w:ascii="Courier New" w:hAnsi="Courier New"/>
          <w:color w:val="646464"/>
          <w:sz w:val="20"/>
        </w:rPr>
        <w:t xml:space="preserve"> [258.11.0.001]</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Anh Quân</w:t>
      </w:r>
    </w:p>
    <w:p w14:paraId="028802B0" w14:textId="77777777" w:rsidR="001D517F" w:rsidRDefault="00000000">
      <w:pPr>
        <w:tabs>
          <w:tab w:val="left" w:pos="5472"/>
        </w:tabs>
        <w:spacing w:after="160"/>
        <w:ind w:left="288"/>
      </w:pPr>
      <w:r>
        <w:rPr>
          <w:rFonts w:ascii="Times New Roman" w:hAnsi="Times New Roman"/>
          <w:b/>
          <w:color w:val="8B0000"/>
          <w:sz w:val="23"/>
        </w:rPr>
        <w:t>02. Từ Quang Anh</w:t>
      </w:r>
      <w:r>
        <w:rPr>
          <w:rFonts w:ascii="Courier New" w:hAnsi="Courier New"/>
          <w:color w:val="646464"/>
          <w:sz w:val="20"/>
        </w:rPr>
        <w:t xml:space="preserve"> [258.11.0.002]</w:t>
      </w:r>
      <w:r>
        <w:rPr>
          <w:rFonts w:ascii="Times New Roman" w:hAnsi="Times New Roman"/>
          <w:color w:val="000000"/>
          <w:sz w:val="21"/>
        </w:rPr>
        <w:tab/>
        <w:t>Con ông Từ Hữu Sơn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Sơn</w:t>
      </w:r>
      <w:r>
        <w:rPr>
          <w:rFonts w:ascii="Times New Roman" w:hAnsi="Times New Roman"/>
          <w:color w:val="2C2C2C"/>
          <w:sz w:val="21"/>
        </w:rPr>
        <w:br/>
      </w:r>
    </w:p>
    <w:p w14:paraId="36DBD881" w14:textId="77777777" w:rsidR="001D517F" w:rsidRDefault="00000000">
      <w:pPr>
        <w:tabs>
          <w:tab w:val="left" w:pos="5472"/>
        </w:tabs>
        <w:spacing w:after="160"/>
        <w:ind w:left="288"/>
      </w:pPr>
      <w:r>
        <w:rPr>
          <w:rFonts w:ascii="Times New Roman" w:hAnsi="Times New Roman"/>
          <w:b/>
          <w:color w:val="8B0000"/>
          <w:sz w:val="23"/>
        </w:rPr>
        <w:t>03. Từ Hữu Quang Huy</w:t>
      </w:r>
      <w:r>
        <w:rPr>
          <w:rFonts w:ascii="Courier New" w:hAnsi="Courier New"/>
          <w:color w:val="646464"/>
          <w:sz w:val="20"/>
        </w:rPr>
        <w:t xml:space="preserve"> [258.11.0.005]</w:t>
      </w:r>
      <w:r>
        <w:rPr>
          <w:rFonts w:ascii="Times New Roman" w:hAnsi="Times New Roman"/>
          <w:color w:val="000000"/>
          <w:sz w:val="21"/>
        </w:rPr>
        <w:tab/>
        <w:t>Con ông Từ Hữu Hải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Hải</w:t>
      </w:r>
      <w:r>
        <w:rPr>
          <w:rFonts w:ascii="Times New Roman" w:hAnsi="Times New Roman"/>
          <w:color w:val="2C2C2C"/>
          <w:sz w:val="21"/>
        </w:rPr>
        <w:br/>
      </w:r>
    </w:p>
    <w:p w14:paraId="2B0D9A0B" w14:textId="77777777" w:rsidR="001D517F" w:rsidRDefault="00000000">
      <w:pPr>
        <w:tabs>
          <w:tab w:val="left" w:pos="5472"/>
        </w:tabs>
        <w:spacing w:after="160"/>
        <w:ind w:left="288"/>
      </w:pPr>
      <w:r>
        <w:rPr>
          <w:rFonts w:ascii="Times New Roman" w:hAnsi="Times New Roman"/>
          <w:b/>
          <w:color w:val="8B0000"/>
          <w:sz w:val="23"/>
        </w:rPr>
        <w:t>04. Từ Hữu Quang Tùng</w:t>
      </w:r>
      <w:r>
        <w:rPr>
          <w:rFonts w:ascii="Courier New" w:hAnsi="Courier New"/>
          <w:color w:val="646464"/>
          <w:sz w:val="20"/>
        </w:rPr>
        <w:t xml:space="preserve"> [258.11.0.006]</w:t>
      </w:r>
      <w:r>
        <w:rPr>
          <w:rFonts w:ascii="Times New Roman" w:hAnsi="Times New Roman"/>
          <w:color w:val="000000"/>
          <w:sz w:val="21"/>
        </w:rPr>
        <w:tab/>
        <w:t>Con ông Từ Hữu Hải</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Hải</w:t>
      </w:r>
      <w:r>
        <w:rPr>
          <w:rFonts w:ascii="Times New Roman" w:hAnsi="Times New Roman"/>
          <w:color w:val="2C2C2C"/>
          <w:sz w:val="21"/>
        </w:rPr>
        <w:br/>
      </w:r>
    </w:p>
    <w:p w14:paraId="43DB65EC" w14:textId="77777777" w:rsidR="001D517F" w:rsidRDefault="00000000">
      <w:pPr>
        <w:tabs>
          <w:tab w:val="left" w:pos="5472"/>
        </w:tabs>
        <w:spacing w:after="160"/>
        <w:ind w:left="288"/>
      </w:pPr>
      <w:r>
        <w:rPr>
          <w:rFonts w:ascii="Times New Roman" w:hAnsi="Times New Roman"/>
          <w:b/>
          <w:color w:val="8B0000"/>
          <w:sz w:val="23"/>
        </w:rPr>
        <w:t>05. Từ Hữu Cường</w:t>
      </w:r>
      <w:r>
        <w:rPr>
          <w:rFonts w:ascii="Courier New" w:hAnsi="Courier New"/>
          <w:color w:val="646464"/>
          <w:sz w:val="20"/>
        </w:rPr>
        <w:t xml:space="preserve"> [258.11.0.008]</w:t>
      </w:r>
      <w:r>
        <w:rPr>
          <w:rFonts w:ascii="Times New Roman" w:hAnsi="Times New Roman"/>
          <w:color w:val="000000"/>
          <w:sz w:val="21"/>
        </w:rPr>
        <w:tab/>
        <w:t>Con ông Từ Hữu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Hùng</w:t>
      </w:r>
      <w:r>
        <w:rPr>
          <w:rFonts w:ascii="Times New Roman" w:hAnsi="Times New Roman"/>
          <w:color w:val="2C2C2C"/>
          <w:sz w:val="21"/>
        </w:rPr>
        <w:br/>
      </w:r>
    </w:p>
    <w:p w14:paraId="52E1E4FA" w14:textId="77777777" w:rsidR="001D517F" w:rsidRDefault="00000000">
      <w:pPr>
        <w:tabs>
          <w:tab w:val="left" w:pos="5472"/>
        </w:tabs>
        <w:spacing w:after="160"/>
        <w:ind w:left="288"/>
      </w:pPr>
      <w:r>
        <w:rPr>
          <w:rFonts w:ascii="Times New Roman" w:hAnsi="Times New Roman"/>
          <w:b/>
          <w:color w:val="8B0000"/>
          <w:sz w:val="23"/>
        </w:rPr>
        <w:t>06. Từ Nhật Nam</w:t>
      </w:r>
      <w:r>
        <w:rPr>
          <w:rFonts w:ascii="Courier New" w:hAnsi="Courier New"/>
          <w:color w:val="646464"/>
          <w:sz w:val="20"/>
        </w:rPr>
        <w:t xml:space="preserve"> [258.11.0.010]</w:t>
      </w:r>
      <w:r>
        <w:rPr>
          <w:rFonts w:ascii="Times New Roman" w:hAnsi="Times New Roman"/>
          <w:color w:val="000000"/>
          <w:sz w:val="21"/>
        </w:rPr>
        <w:tab/>
        <w:t>Con ông Từ Nam Long</w:t>
      </w:r>
      <w:r>
        <w:br/>
      </w:r>
      <w:r>
        <w:rPr>
          <w:rFonts w:ascii="Times New Roman" w:hAnsi="Times New Roman"/>
          <w:b/>
          <w:color w:val="8B4513"/>
          <w:sz w:val="21"/>
        </w:rPr>
        <w:t xml:space="preserve">   + Vợ/Chồng: </w:t>
      </w:r>
      <w:r>
        <w:rPr>
          <w:rFonts w:ascii="Times New Roman" w:hAnsi="Times New Roman"/>
          <w:color w:val="2C2C2C"/>
          <w:sz w:val="21"/>
        </w:rPr>
        <w:t>Phan Vân Khanh</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2001</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Nam Long.</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Nhật Khang</w:t>
      </w:r>
    </w:p>
    <w:p w14:paraId="3F1A2748" w14:textId="77777777" w:rsidR="001D517F" w:rsidRDefault="00000000">
      <w:pPr>
        <w:tabs>
          <w:tab w:val="left" w:pos="5472"/>
        </w:tabs>
        <w:spacing w:after="160"/>
        <w:ind w:left="288"/>
      </w:pPr>
      <w:r>
        <w:rPr>
          <w:rFonts w:ascii="Times New Roman" w:hAnsi="Times New Roman"/>
          <w:b/>
          <w:color w:val="8B0000"/>
          <w:sz w:val="23"/>
        </w:rPr>
        <w:t>07. Từ Nhật Hoàng</w:t>
      </w:r>
      <w:r>
        <w:rPr>
          <w:rFonts w:ascii="Courier New" w:hAnsi="Courier New"/>
          <w:color w:val="646464"/>
          <w:sz w:val="20"/>
        </w:rPr>
        <w:t xml:space="preserve"> [258.11.0.011]</w:t>
      </w:r>
      <w:r>
        <w:rPr>
          <w:rFonts w:ascii="Times New Roman" w:hAnsi="Times New Roman"/>
          <w:color w:val="000000"/>
          <w:sz w:val="21"/>
        </w:rPr>
        <w:tab/>
        <w:t>Con ông Từ Nam Long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Nam Long</w:t>
      </w:r>
      <w:r>
        <w:rPr>
          <w:rFonts w:ascii="Times New Roman" w:hAnsi="Times New Roman"/>
          <w:color w:val="2C2C2C"/>
          <w:sz w:val="21"/>
        </w:rPr>
        <w:br/>
      </w:r>
    </w:p>
    <w:p w14:paraId="6961D48A" w14:textId="77777777" w:rsidR="001D517F" w:rsidRDefault="00000000">
      <w:pPr>
        <w:tabs>
          <w:tab w:val="left" w:pos="5472"/>
        </w:tabs>
        <w:spacing w:after="160"/>
        <w:ind w:left="288"/>
      </w:pPr>
      <w:r>
        <w:rPr>
          <w:rFonts w:ascii="Times New Roman" w:hAnsi="Times New Roman"/>
          <w:b/>
          <w:color w:val="8B0000"/>
          <w:sz w:val="23"/>
        </w:rPr>
        <w:t>08. Từ Nguyễn Bảo Quân</w:t>
      </w:r>
      <w:r>
        <w:rPr>
          <w:rFonts w:ascii="Courier New" w:hAnsi="Courier New"/>
          <w:color w:val="646464"/>
          <w:sz w:val="20"/>
        </w:rPr>
        <w:t xml:space="preserve"> [258.11.0.021]</w:t>
      </w:r>
      <w:r>
        <w:rPr>
          <w:rFonts w:ascii="Times New Roman" w:hAnsi="Times New Roman"/>
          <w:color w:val="000000"/>
          <w:sz w:val="21"/>
        </w:rPr>
        <w:tab/>
        <w:t>Con ông Từ Hữu Quang Hùng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2014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Quang Hùng.</w:t>
      </w:r>
      <w:r>
        <w:rPr>
          <w:rFonts w:ascii="Times New Roman" w:hAnsi="Times New Roman"/>
          <w:color w:val="2C2C2C"/>
          <w:sz w:val="21"/>
        </w:rPr>
        <w:br/>
      </w:r>
    </w:p>
    <w:p w14:paraId="692394BC" w14:textId="77777777" w:rsidR="001D517F" w:rsidRDefault="00000000">
      <w:pPr>
        <w:tabs>
          <w:tab w:val="left" w:pos="5472"/>
        </w:tabs>
        <w:spacing w:after="160"/>
        <w:ind w:left="288"/>
      </w:pPr>
      <w:r>
        <w:rPr>
          <w:rFonts w:ascii="Times New Roman" w:hAnsi="Times New Roman"/>
          <w:b/>
          <w:color w:val="8B0000"/>
          <w:sz w:val="23"/>
        </w:rPr>
        <w:t>09. Từ Bảo Hoàng</w:t>
      </w:r>
      <w:r>
        <w:rPr>
          <w:rFonts w:ascii="Courier New" w:hAnsi="Courier New"/>
          <w:color w:val="646464"/>
          <w:sz w:val="20"/>
        </w:rPr>
        <w:t xml:space="preserve"> [258.11.0.030]</w:t>
      </w:r>
      <w:r>
        <w:rPr>
          <w:rFonts w:ascii="Times New Roman" w:hAnsi="Times New Roman"/>
          <w:color w:val="000000"/>
          <w:sz w:val="21"/>
        </w:rPr>
        <w:tab/>
        <w:t>Con ông Từ Bảo Ninh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Bảo Ninh.</w:t>
      </w:r>
      <w:r>
        <w:rPr>
          <w:rFonts w:ascii="Times New Roman" w:hAnsi="Times New Roman"/>
          <w:color w:val="2C2C2C"/>
          <w:sz w:val="21"/>
        </w:rPr>
        <w:br/>
      </w:r>
    </w:p>
    <w:p w14:paraId="150DF200" w14:textId="77777777" w:rsidR="001D517F" w:rsidRDefault="00000000">
      <w:pPr>
        <w:tabs>
          <w:tab w:val="left" w:pos="5472"/>
        </w:tabs>
        <w:spacing w:after="160"/>
        <w:ind w:left="288"/>
      </w:pPr>
      <w:r>
        <w:rPr>
          <w:rFonts w:ascii="Times New Roman" w:hAnsi="Times New Roman"/>
          <w:b/>
          <w:color w:val="8B0000"/>
          <w:sz w:val="23"/>
        </w:rPr>
        <w:t>10. Từ Bảo Huy</w:t>
      </w:r>
      <w:r>
        <w:rPr>
          <w:rFonts w:ascii="Courier New" w:hAnsi="Courier New"/>
          <w:color w:val="646464"/>
          <w:sz w:val="20"/>
        </w:rPr>
        <w:t xml:space="preserve"> [258.11.0.031]</w:t>
      </w:r>
      <w:r>
        <w:rPr>
          <w:rFonts w:ascii="Times New Roman" w:hAnsi="Times New Roman"/>
          <w:color w:val="000000"/>
          <w:sz w:val="21"/>
        </w:rPr>
        <w:tab/>
        <w:t>Con ông Từ Bảo Ninh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Bảo Ninh.</w:t>
      </w:r>
      <w:r>
        <w:rPr>
          <w:rFonts w:ascii="Times New Roman" w:hAnsi="Times New Roman"/>
          <w:color w:val="2C2C2C"/>
          <w:sz w:val="21"/>
        </w:rPr>
        <w:br/>
      </w:r>
    </w:p>
    <w:p w14:paraId="5309AD96" w14:textId="77777777" w:rsidR="001D517F" w:rsidRDefault="00000000">
      <w:pPr>
        <w:tabs>
          <w:tab w:val="left" w:pos="5472"/>
        </w:tabs>
        <w:spacing w:after="160"/>
        <w:ind w:left="288"/>
      </w:pPr>
      <w:r>
        <w:rPr>
          <w:rFonts w:ascii="Times New Roman" w:hAnsi="Times New Roman"/>
          <w:b/>
          <w:color w:val="8B0000"/>
          <w:sz w:val="23"/>
        </w:rPr>
        <w:t>11. Từ Thị Linh</w:t>
      </w:r>
      <w:r>
        <w:rPr>
          <w:rFonts w:ascii="Courier New" w:hAnsi="Courier New"/>
          <w:color w:val="646464"/>
          <w:sz w:val="20"/>
        </w:rPr>
        <w:t xml:space="preserve"> [258.11.0.032]</w:t>
      </w:r>
      <w:r>
        <w:rPr>
          <w:rFonts w:ascii="Times New Roman" w:hAnsi="Times New Roman"/>
          <w:color w:val="000000"/>
          <w:sz w:val="21"/>
        </w:rPr>
        <w:tab/>
        <w:t>Con ông Từ Hữu Quỳnh</w:t>
      </w:r>
      <w:r>
        <w:br/>
      </w:r>
      <w:r>
        <w:rPr>
          <w:rFonts w:ascii="Times New Roman" w:hAnsi="Times New Roman"/>
          <w:b/>
          <w:color w:val="8B4513"/>
          <w:sz w:val="21"/>
        </w:rPr>
        <w:t xml:space="preserve">   + Tiểu sử: </w:t>
      </w:r>
      <w:r>
        <w:rPr>
          <w:rFonts w:ascii="Times New Roman" w:hAnsi="Times New Roman"/>
          <w:color w:val="2C2C2C"/>
          <w:sz w:val="21"/>
        </w:rPr>
        <w:t>Con ông Từ Hữu Quỳnh.</w:t>
      </w:r>
      <w:r>
        <w:rPr>
          <w:rFonts w:ascii="Times New Roman" w:hAnsi="Times New Roman"/>
          <w:color w:val="2C2C2C"/>
          <w:sz w:val="21"/>
        </w:rPr>
        <w:br/>
      </w:r>
    </w:p>
    <w:p w14:paraId="35552730" w14:textId="77777777" w:rsidR="001D517F" w:rsidRDefault="00000000">
      <w:pPr>
        <w:tabs>
          <w:tab w:val="left" w:pos="5472"/>
        </w:tabs>
        <w:spacing w:after="160"/>
        <w:ind w:left="288"/>
      </w:pPr>
      <w:r>
        <w:rPr>
          <w:rFonts w:ascii="Times New Roman" w:hAnsi="Times New Roman"/>
          <w:b/>
          <w:color w:val="8B0000"/>
          <w:sz w:val="23"/>
        </w:rPr>
        <w:t>12. Từ Hữu Ngọc Tuấn</w:t>
      </w:r>
      <w:r>
        <w:rPr>
          <w:rFonts w:ascii="Courier New" w:hAnsi="Courier New"/>
          <w:color w:val="646464"/>
          <w:sz w:val="20"/>
        </w:rPr>
        <w:t xml:space="preserve"> [258.11.0.040]</w:t>
      </w:r>
      <w:r>
        <w:rPr>
          <w:rFonts w:ascii="Times New Roman" w:hAnsi="Times New Roman"/>
          <w:color w:val="000000"/>
          <w:sz w:val="21"/>
        </w:rPr>
        <w:tab/>
        <w:t>Con ông Từ Ngọc Anh</w:t>
      </w:r>
      <w:r>
        <w:br/>
      </w:r>
      <w:r>
        <w:rPr>
          <w:rFonts w:ascii="Times New Roman" w:hAnsi="Times New Roman"/>
          <w:b/>
          <w:color w:val="8B4513"/>
          <w:sz w:val="21"/>
        </w:rPr>
        <w:t xml:space="preserve">   + Vợ/Chồng: </w:t>
      </w:r>
      <w:r>
        <w:rPr>
          <w:rFonts w:ascii="Times New Roman" w:hAnsi="Times New Roman"/>
          <w:color w:val="2C2C2C"/>
          <w:sz w:val="21"/>
        </w:rPr>
        <w:t>Đào Thị Hoan</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Anh.</w:t>
      </w:r>
      <w:r>
        <w:rPr>
          <w:rFonts w:ascii="Times New Roman" w:hAnsi="Times New Roman"/>
          <w:color w:val="2C2C2C"/>
          <w:sz w:val="21"/>
        </w:rPr>
        <w:br/>
      </w:r>
    </w:p>
    <w:p w14:paraId="1ECD3228" w14:textId="77777777" w:rsidR="001D517F" w:rsidRDefault="00000000">
      <w:pPr>
        <w:tabs>
          <w:tab w:val="left" w:pos="5472"/>
        </w:tabs>
        <w:spacing w:after="160"/>
        <w:ind w:left="288"/>
      </w:pPr>
      <w:r>
        <w:rPr>
          <w:rFonts w:ascii="Times New Roman" w:hAnsi="Times New Roman"/>
          <w:b/>
          <w:color w:val="8B0000"/>
          <w:sz w:val="23"/>
        </w:rPr>
        <w:t>13. Từ Hữu Ngọc Tú</w:t>
      </w:r>
      <w:r>
        <w:rPr>
          <w:rFonts w:ascii="Courier New" w:hAnsi="Courier New"/>
          <w:color w:val="646464"/>
          <w:sz w:val="20"/>
        </w:rPr>
        <w:t xml:space="preserve"> [258.11.0.041]</w:t>
      </w:r>
      <w:r>
        <w:rPr>
          <w:rFonts w:ascii="Times New Roman" w:hAnsi="Times New Roman"/>
          <w:color w:val="000000"/>
          <w:sz w:val="21"/>
        </w:rPr>
        <w:tab/>
        <w:t>Con ông Từ Ngọc 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Anh.</w:t>
      </w:r>
      <w:r>
        <w:rPr>
          <w:rFonts w:ascii="Times New Roman" w:hAnsi="Times New Roman"/>
          <w:color w:val="2C2C2C"/>
          <w:sz w:val="21"/>
        </w:rPr>
        <w:br/>
      </w:r>
    </w:p>
    <w:p w14:paraId="4109FA94" w14:textId="77777777" w:rsidR="001D517F" w:rsidRDefault="00000000">
      <w:pPr>
        <w:tabs>
          <w:tab w:val="left" w:pos="5472"/>
        </w:tabs>
        <w:spacing w:after="160"/>
        <w:ind w:left="288"/>
      </w:pPr>
      <w:r>
        <w:rPr>
          <w:rFonts w:ascii="Times New Roman" w:hAnsi="Times New Roman"/>
          <w:b/>
          <w:color w:val="8B0000"/>
          <w:sz w:val="23"/>
        </w:rPr>
        <w:t>14. Từ Ngọc Hiếu</w:t>
      </w:r>
      <w:r>
        <w:rPr>
          <w:rFonts w:ascii="Courier New" w:hAnsi="Courier New"/>
          <w:color w:val="646464"/>
          <w:sz w:val="20"/>
        </w:rPr>
        <w:t xml:space="preserve"> [258.11.0.045]</w:t>
      </w:r>
      <w:r>
        <w:rPr>
          <w:rFonts w:ascii="Times New Roman" w:hAnsi="Times New Roman"/>
          <w:color w:val="000000"/>
          <w:sz w:val="21"/>
        </w:rPr>
        <w:tab/>
        <w:t>Con ông Từ Ngọc Dũng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2006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Dũng.</w:t>
      </w:r>
      <w:r>
        <w:rPr>
          <w:rFonts w:ascii="Times New Roman" w:hAnsi="Times New Roman"/>
          <w:color w:val="2C2C2C"/>
          <w:sz w:val="21"/>
        </w:rPr>
        <w:br/>
      </w:r>
    </w:p>
    <w:p w14:paraId="36DED5A2" w14:textId="77777777" w:rsidR="001D517F" w:rsidRDefault="00000000">
      <w:pPr>
        <w:tabs>
          <w:tab w:val="left" w:pos="5472"/>
        </w:tabs>
        <w:spacing w:after="160"/>
        <w:ind w:left="288"/>
      </w:pPr>
      <w:r>
        <w:rPr>
          <w:rFonts w:ascii="Times New Roman" w:hAnsi="Times New Roman"/>
          <w:b/>
          <w:color w:val="8B0000"/>
          <w:sz w:val="23"/>
        </w:rPr>
        <w:lastRenderedPageBreak/>
        <w:t>15. Từ Ngọc Đức</w:t>
      </w:r>
      <w:r>
        <w:rPr>
          <w:rFonts w:ascii="Courier New" w:hAnsi="Courier New"/>
          <w:color w:val="646464"/>
          <w:sz w:val="20"/>
        </w:rPr>
        <w:t xml:space="preserve"> [258.11.0.050]</w:t>
      </w:r>
      <w:r>
        <w:rPr>
          <w:rFonts w:ascii="Times New Roman" w:hAnsi="Times New Roman"/>
          <w:color w:val="000000"/>
          <w:sz w:val="21"/>
        </w:rPr>
        <w:tab/>
        <w:t>Con ông Từ Ngọc Quyền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Ngọc Quyền.</w:t>
      </w:r>
      <w:r>
        <w:rPr>
          <w:rFonts w:ascii="Times New Roman" w:hAnsi="Times New Roman"/>
          <w:color w:val="2C2C2C"/>
          <w:sz w:val="21"/>
        </w:rPr>
        <w:br/>
      </w:r>
    </w:p>
    <w:p w14:paraId="1DB687D6" w14:textId="77777777" w:rsidR="001D517F" w:rsidRDefault="00000000">
      <w:pPr>
        <w:tabs>
          <w:tab w:val="left" w:pos="5472"/>
        </w:tabs>
        <w:spacing w:after="160"/>
        <w:ind w:left="288"/>
      </w:pPr>
      <w:r>
        <w:rPr>
          <w:rFonts w:ascii="Times New Roman" w:hAnsi="Times New Roman"/>
          <w:b/>
          <w:color w:val="8B0000"/>
          <w:sz w:val="23"/>
        </w:rPr>
        <w:t>16. Từ Hữu Phát</w:t>
      </w:r>
      <w:r>
        <w:rPr>
          <w:rFonts w:ascii="Courier New" w:hAnsi="Courier New"/>
          <w:color w:val="646464"/>
          <w:sz w:val="20"/>
        </w:rPr>
        <w:t xml:space="preserve"> [258.11.0.055]</w:t>
      </w:r>
      <w:r>
        <w:rPr>
          <w:rFonts w:ascii="Times New Roman" w:hAnsi="Times New Roman"/>
          <w:color w:val="000000"/>
          <w:sz w:val="21"/>
        </w:rPr>
        <w:tab/>
        <w:t>Con ông Từ Hữu Thiết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Thiết.</w:t>
      </w:r>
      <w:r>
        <w:rPr>
          <w:rFonts w:ascii="Times New Roman" w:hAnsi="Times New Roman"/>
          <w:color w:val="2C2C2C"/>
          <w:sz w:val="21"/>
        </w:rPr>
        <w:br/>
      </w:r>
    </w:p>
    <w:p w14:paraId="7E85EA5D" w14:textId="77777777" w:rsidR="001D517F" w:rsidRDefault="00000000">
      <w:pPr>
        <w:tabs>
          <w:tab w:val="left" w:pos="5472"/>
        </w:tabs>
        <w:spacing w:after="160"/>
        <w:ind w:left="288"/>
      </w:pPr>
      <w:r>
        <w:rPr>
          <w:rFonts w:ascii="Times New Roman" w:hAnsi="Times New Roman"/>
          <w:b/>
          <w:color w:val="8B0000"/>
          <w:sz w:val="23"/>
        </w:rPr>
        <w:t>17. Từ Hữu Dũng</w:t>
      </w:r>
      <w:r>
        <w:rPr>
          <w:rFonts w:ascii="Courier New" w:hAnsi="Courier New"/>
          <w:color w:val="646464"/>
          <w:sz w:val="20"/>
        </w:rPr>
        <w:t xml:space="preserve"> [258.11.0.070]</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Châu.</w:t>
      </w:r>
      <w:r>
        <w:rPr>
          <w:rFonts w:ascii="Times New Roman" w:hAnsi="Times New Roman"/>
          <w:color w:val="2C2C2C"/>
          <w:sz w:val="21"/>
        </w:rPr>
        <w:br/>
      </w:r>
    </w:p>
    <w:p w14:paraId="727CF8E1" w14:textId="77777777" w:rsidR="001D517F" w:rsidRDefault="00000000">
      <w:pPr>
        <w:tabs>
          <w:tab w:val="left" w:pos="5472"/>
        </w:tabs>
        <w:spacing w:after="160"/>
        <w:ind w:left="288"/>
      </w:pPr>
      <w:r>
        <w:rPr>
          <w:rFonts w:ascii="Times New Roman" w:hAnsi="Times New Roman"/>
          <w:b/>
          <w:color w:val="8B0000"/>
          <w:sz w:val="23"/>
        </w:rPr>
        <w:t>18. Từ Hữu Mạnh</w:t>
      </w:r>
      <w:r>
        <w:rPr>
          <w:rFonts w:ascii="Courier New" w:hAnsi="Courier New"/>
          <w:color w:val="646464"/>
          <w:sz w:val="20"/>
        </w:rPr>
        <w:t xml:space="preserve"> [258.11.0.071]</w:t>
      </w:r>
      <w:r>
        <w:rPr>
          <w:rFonts w:ascii="Times New Roman" w:hAnsi="Times New Roman"/>
          <w:color w:val="000000"/>
          <w:sz w:val="21"/>
        </w:rPr>
        <w:tab/>
        <w:t>Con ông Từ Hữu Châu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Châu.</w:t>
      </w:r>
      <w:r>
        <w:rPr>
          <w:rFonts w:ascii="Times New Roman" w:hAnsi="Times New Roman"/>
          <w:color w:val="2C2C2C"/>
          <w:sz w:val="21"/>
        </w:rPr>
        <w:br/>
      </w:r>
    </w:p>
    <w:p w14:paraId="3F64BCC2" w14:textId="77777777" w:rsidR="001D517F" w:rsidRDefault="00000000">
      <w:pPr>
        <w:tabs>
          <w:tab w:val="left" w:pos="5472"/>
        </w:tabs>
        <w:spacing w:after="160"/>
        <w:ind w:left="288"/>
      </w:pPr>
      <w:r>
        <w:rPr>
          <w:rFonts w:ascii="Times New Roman" w:hAnsi="Times New Roman"/>
          <w:b/>
          <w:color w:val="8B0000"/>
          <w:sz w:val="23"/>
        </w:rPr>
        <w:t>19. Từ Hữu Hướng</w:t>
      </w:r>
      <w:r>
        <w:rPr>
          <w:rFonts w:ascii="Courier New" w:hAnsi="Courier New"/>
          <w:color w:val="646464"/>
          <w:sz w:val="20"/>
        </w:rPr>
        <w:t xml:space="preserve"> [258.11.0.089]</w:t>
      </w:r>
      <w:r>
        <w:rPr>
          <w:rFonts w:ascii="Times New Roman" w:hAnsi="Times New Roman"/>
          <w:color w:val="000000"/>
          <w:sz w:val="21"/>
        </w:rPr>
        <w:tab/>
        <w:t>Con ông Từ Hữu Luân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Luận.</w:t>
      </w:r>
      <w:r>
        <w:rPr>
          <w:rFonts w:ascii="Times New Roman" w:hAnsi="Times New Roman"/>
          <w:color w:val="2C2C2C"/>
          <w:sz w:val="21"/>
        </w:rPr>
        <w:br/>
      </w:r>
    </w:p>
    <w:p w14:paraId="16AA4368" w14:textId="77777777" w:rsidR="001D517F" w:rsidRDefault="00000000">
      <w:pPr>
        <w:tabs>
          <w:tab w:val="left" w:pos="5472"/>
        </w:tabs>
        <w:spacing w:after="160"/>
        <w:ind w:left="288"/>
      </w:pPr>
      <w:r>
        <w:rPr>
          <w:rFonts w:ascii="Times New Roman" w:hAnsi="Times New Roman"/>
          <w:b/>
          <w:color w:val="8B0000"/>
          <w:sz w:val="23"/>
        </w:rPr>
        <w:t>20. Từ Hữu Bảo</w:t>
      </w:r>
      <w:r>
        <w:rPr>
          <w:rFonts w:ascii="Courier New" w:hAnsi="Courier New"/>
          <w:color w:val="646464"/>
          <w:sz w:val="20"/>
        </w:rPr>
        <w:t xml:space="preserve"> [258.11.0.091]</w:t>
      </w:r>
      <w:r>
        <w:rPr>
          <w:rFonts w:ascii="Times New Roman" w:hAnsi="Times New Roman"/>
          <w:color w:val="000000"/>
          <w:sz w:val="21"/>
        </w:rPr>
        <w:tab/>
        <w:t>Con ông Từ Hữu Luật</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Luật</w:t>
      </w:r>
      <w:r>
        <w:rPr>
          <w:rFonts w:ascii="Times New Roman" w:hAnsi="Times New Roman"/>
          <w:color w:val="2C2C2C"/>
          <w:sz w:val="21"/>
        </w:rPr>
        <w:br/>
      </w:r>
    </w:p>
    <w:p w14:paraId="1CE8B9F6" w14:textId="77777777" w:rsidR="001D517F" w:rsidRDefault="00000000">
      <w:pPr>
        <w:tabs>
          <w:tab w:val="left" w:pos="5472"/>
        </w:tabs>
        <w:spacing w:after="160"/>
        <w:ind w:left="288"/>
      </w:pPr>
      <w:r>
        <w:rPr>
          <w:rFonts w:ascii="Times New Roman" w:hAnsi="Times New Roman"/>
          <w:b/>
          <w:color w:val="8B0000"/>
          <w:sz w:val="23"/>
        </w:rPr>
        <w:t>21. Từ Hữu Ngọc</w:t>
      </w:r>
      <w:r>
        <w:rPr>
          <w:rFonts w:ascii="Courier New" w:hAnsi="Courier New"/>
          <w:color w:val="646464"/>
          <w:sz w:val="20"/>
        </w:rPr>
        <w:t xml:space="preserve"> [258.11.0.095]</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p>
    <w:p w14:paraId="2732C94B" w14:textId="77777777" w:rsidR="001D517F" w:rsidRDefault="00000000">
      <w:pPr>
        <w:tabs>
          <w:tab w:val="left" w:pos="5472"/>
        </w:tabs>
        <w:spacing w:after="160"/>
        <w:ind w:left="288"/>
      </w:pPr>
      <w:r>
        <w:rPr>
          <w:rFonts w:ascii="Times New Roman" w:hAnsi="Times New Roman"/>
          <w:b/>
          <w:color w:val="8B0000"/>
          <w:sz w:val="23"/>
        </w:rPr>
        <w:t>22. Từ Hữu Hiếu</w:t>
      </w:r>
      <w:r>
        <w:rPr>
          <w:rFonts w:ascii="Courier New" w:hAnsi="Courier New"/>
          <w:color w:val="646464"/>
          <w:sz w:val="20"/>
        </w:rPr>
        <w:t xml:space="preserve"> [258.11.0.096]</w:t>
      </w:r>
      <w:r>
        <w:rPr>
          <w:rFonts w:ascii="Times New Roman" w:hAnsi="Times New Roman"/>
          <w:color w:val="000000"/>
          <w:sz w:val="21"/>
        </w:rPr>
        <w:tab/>
        <w:t>Con ông Từ Hữu Thanh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Thanh.</w:t>
      </w:r>
      <w:r>
        <w:rPr>
          <w:rFonts w:ascii="Times New Roman" w:hAnsi="Times New Roman"/>
          <w:color w:val="2C2C2C"/>
          <w:sz w:val="21"/>
        </w:rPr>
        <w:br/>
      </w:r>
    </w:p>
    <w:p w14:paraId="6260FB31" w14:textId="77777777" w:rsidR="001D517F" w:rsidRDefault="00000000">
      <w:pPr>
        <w:tabs>
          <w:tab w:val="left" w:pos="5472"/>
        </w:tabs>
        <w:spacing w:after="160"/>
        <w:ind w:left="288"/>
      </w:pPr>
      <w:r>
        <w:rPr>
          <w:rFonts w:ascii="Times New Roman" w:hAnsi="Times New Roman"/>
          <w:b/>
          <w:color w:val="8B0000"/>
          <w:sz w:val="23"/>
        </w:rPr>
        <w:t>23. Từ Hữu Phước</w:t>
      </w:r>
      <w:r>
        <w:rPr>
          <w:rFonts w:ascii="Courier New" w:hAnsi="Courier New"/>
          <w:color w:val="646464"/>
          <w:sz w:val="20"/>
        </w:rPr>
        <w:t xml:space="preserve"> [258.11.0.102]</w:t>
      </w:r>
      <w:r>
        <w:rPr>
          <w:rFonts w:ascii="Times New Roman" w:hAnsi="Times New Roman"/>
          <w:color w:val="000000"/>
          <w:sz w:val="21"/>
        </w:rPr>
        <w:tab/>
        <w:t>Con ông Từ Hữu Tuấn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Tuấn.</w:t>
      </w:r>
      <w:r>
        <w:rPr>
          <w:rFonts w:ascii="Times New Roman" w:hAnsi="Times New Roman"/>
          <w:color w:val="2C2C2C"/>
          <w:sz w:val="21"/>
        </w:rPr>
        <w:br/>
      </w:r>
    </w:p>
    <w:p w14:paraId="3D916270" w14:textId="77777777" w:rsidR="001D517F" w:rsidRDefault="00000000">
      <w:pPr>
        <w:tabs>
          <w:tab w:val="left" w:pos="5472"/>
        </w:tabs>
        <w:spacing w:after="160"/>
        <w:ind w:left="288"/>
      </w:pPr>
      <w:r>
        <w:rPr>
          <w:rFonts w:ascii="Times New Roman" w:hAnsi="Times New Roman"/>
          <w:b/>
          <w:color w:val="8B0000"/>
          <w:sz w:val="23"/>
        </w:rPr>
        <w:t>24. Từ Hữu Khang</w:t>
      </w:r>
      <w:r>
        <w:rPr>
          <w:rFonts w:ascii="Courier New" w:hAnsi="Courier New"/>
          <w:color w:val="646464"/>
          <w:sz w:val="20"/>
        </w:rPr>
        <w:t xml:space="preserve"> [258.11.0.105]</w:t>
      </w:r>
      <w:r>
        <w:rPr>
          <w:rFonts w:ascii="Times New Roman" w:hAnsi="Times New Roman"/>
          <w:color w:val="000000"/>
          <w:sz w:val="21"/>
        </w:rPr>
        <w:tab/>
        <w:t>Con ông Từ Phương Đông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Phương Đông.</w:t>
      </w:r>
      <w:r>
        <w:rPr>
          <w:rFonts w:ascii="Times New Roman" w:hAnsi="Times New Roman"/>
          <w:color w:val="2C2C2C"/>
          <w:sz w:val="21"/>
        </w:rPr>
        <w:br/>
      </w:r>
    </w:p>
    <w:p w14:paraId="0D7A4226" w14:textId="77777777" w:rsidR="001D517F" w:rsidRDefault="00000000">
      <w:pPr>
        <w:tabs>
          <w:tab w:val="left" w:pos="5472"/>
        </w:tabs>
        <w:spacing w:after="160"/>
        <w:ind w:left="288"/>
      </w:pPr>
      <w:r>
        <w:rPr>
          <w:rFonts w:ascii="Times New Roman" w:hAnsi="Times New Roman"/>
          <w:b/>
          <w:color w:val="8B0000"/>
          <w:sz w:val="23"/>
        </w:rPr>
        <w:t>25. Từ Hữu Ninh</w:t>
      </w:r>
      <w:r>
        <w:rPr>
          <w:rFonts w:ascii="Courier New" w:hAnsi="Courier New"/>
          <w:color w:val="646464"/>
          <w:sz w:val="20"/>
        </w:rPr>
        <w:t xml:space="preserve"> [258.11.0.106]</w:t>
      </w:r>
      <w:r>
        <w:rPr>
          <w:rFonts w:ascii="Times New Roman" w:hAnsi="Times New Roman"/>
          <w:color w:val="000000"/>
          <w:sz w:val="21"/>
        </w:rPr>
        <w:tab/>
        <w:t>Con ông Từ Phương Đông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Phương Đông.</w:t>
      </w:r>
      <w:r>
        <w:rPr>
          <w:rFonts w:ascii="Times New Roman" w:hAnsi="Times New Roman"/>
          <w:color w:val="2C2C2C"/>
          <w:sz w:val="21"/>
        </w:rPr>
        <w:br/>
      </w:r>
    </w:p>
    <w:p w14:paraId="26486F04" w14:textId="77777777" w:rsidR="001D517F" w:rsidRDefault="00000000">
      <w:pPr>
        <w:tabs>
          <w:tab w:val="left" w:pos="5472"/>
        </w:tabs>
        <w:spacing w:after="160"/>
        <w:ind w:left="288"/>
      </w:pPr>
      <w:r>
        <w:rPr>
          <w:rFonts w:ascii="Times New Roman" w:hAnsi="Times New Roman"/>
          <w:b/>
          <w:color w:val="8B0000"/>
          <w:sz w:val="23"/>
        </w:rPr>
        <w:t>26. Từ Hữu Vũ</w:t>
      </w:r>
      <w:r>
        <w:rPr>
          <w:rFonts w:ascii="Courier New" w:hAnsi="Courier New"/>
          <w:color w:val="646464"/>
          <w:sz w:val="20"/>
        </w:rPr>
        <w:t xml:space="preserve"> [258.11.0.120]</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Quý</w:t>
      </w:r>
      <w:r>
        <w:rPr>
          <w:rFonts w:ascii="Times New Roman" w:hAnsi="Times New Roman"/>
          <w:color w:val="2C2C2C"/>
          <w:sz w:val="21"/>
        </w:rPr>
        <w:br/>
      </w:r>
    </w:p>
    <w:p w14:paraId="43D7C3AB" w14:textId="77777777" w:rsidR="001D517F" w:rsidRDefault="00000000">
      <w:pPr>
        <w:tabs>
          <w:tab w:val="left" w:pos="5472"/>
        </w:tabs>
        <w:spacing w:after="160"/>
        <w:ind w:left="288"/>
      </w:pPr>
      <w:r>
        <w:rPr>
          <w:rFonts w:ascii="Times New Roman" w:hAnsi="Times New Roman"/>
          <w:b/>
          <w:color w:val="8B0000"/>
          <w:sz w:val="23"/>
        </w:rPr>
        <w:t>27. Từ Hữu Phúc</w:t>
      </w:r>
      <w:r>
        <w:rPr>
          <w:rFonts w:ascii="Courier New" w:hAnsi="Courier New"/>
          <w:color w:val="646464"/>
          <w:sz w:val="20"/>
        </w:rPr>
        <w:t xml:space="preserve"> [258.11.0.122]</w:t>
      </w:r>
      <w:r>
        <w:rPr>
          <w:rFonts w:ascii="Times New Roman" w:hAnsi="Times New Roman"/>
          <w:color w:val="000000"/>
          <w:sz w:val="21"/>
        </w:rPr>
        <w:tab/>
        <w:t>Con ông Từ Hữu Quyền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Quyền</w:t>
      </w:r>
      <w:r>
        <w:rPr>
          <w:rFonts w:ascii="Times New Roman" w:hAnsi="Times New Roman"/>
          <w:color w:val="2C2C2C"/>
          <w:sz w:val="21"/>
        </w:rPr>
        <w:br/>
      </w:r>
    </w:p>
    <w:p w14:paraId="477A6172" w14:textId="77777777" w:rsidR="001D517F" w:rsidRDefault="00000000">
      <w:pPr>
        <w:tabs>
          <w:tab w:val="left" w:pos="5472"/>
        </w:tabs>
        <w:spacing w:after="160"/>
        <w:ind w:left="288"/>
      </w:pPr>
      <w:r>
        <w:rPr>
          <w:rFonts w:ascii="Times New Roman" w:hAnsi="Times New Roman"/>
          <w:b/>
          <w:color w:val="8B0000"/>
          <w:sz w:val="23"/>
        </w:rPr>
        <w:t>28. Từ Hữu Long</w:t>
      </w:r>
      <w:r>
        <w:rPr>
          <w:rFonts w:ascii="Courier New" w:hAnsi="Courier New"/>
          <w:color w:val="646464"/>
          <w:sz w:val="20"/>
        </w:rPr>
        <w:t xml:space="preserve"> [258.11.0.131]</w:t>
      </w:r>
      <w:r>
        <w:rPr>
          <w:rFonts w:ascii="Times New Roman" w:hAnsi="Times New Roman"/>
          <w:color w:val="000000"/>
          <w:sz w:val="21"/>
        </w:rPr>
        <w:tab/>
        <w:t>Con ông Từ Hữu Thắng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Thắng</w:t>
      </w:r>
      <w:r>
        <w:rPr>
          <w:rFonts w:ascii="Times New Roman" w:hAnsi="Times New Roman"/>
          <w:color w:val="2C2C2C"/>
          <w:sz w:val="21"/>
        </w:rPr>
        <w:br/>
      </w:r>
    </w:p>
    <w:p w14:paraId="3CF92296" w14:textId="77777777" w:rsidR="001D517F" w:rsidRDefault="00000000">
      <w:pPr>
        <w:tabs>
          <w:tab w:val="left" w:pos="5472"/>
        </w:tabs>
        <w:spacing w:after="160"/>
        <w:ind w:left="288"/>
      </w:pPr>
      <w:r>
        <w:rPr>
          <w:rFonts w:ascii="Times New Roman" w:hAnsi="Times New Roman"/>
          <w:b/>
          <w:color w:val="8B0000"/>
          <w:sz w:val="23"/>
        </w:rPr>
        <w:t>29. Từ Hữu Thiên</w:t>
      </w:r>
      <w:r>
        <w:rPr>
          <w:rFonts w:ascii="Courier New" w:hAnsi="Courier New"/>
          <w:color w:val="646464"/>
          <w:sz w:val="20"/>
        </w:rPr>
        <w:t xml:space="preserve"> [258.11.0.132]</w:t>
      </w:r>
      <w:r>
        <w:rPr>
          <w:rFonts w:ascii="Times New Roman" w:hAnsi="Times New Roman"/>
          <w:color w:val="000000"/>
          <w:sz w:val="21"/>
        </w:rPr>
        <w:tab/>
        <w:t>Con ông Từ Hữu Thắng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Thắng</w:t>
      </w:r>
      <w:r>
        <w:rPr>
          <w:rFonts w:ascii="Times New Roman" w:hAnsi="Times New Roman"/>
          <w:color w:val="2C2C2C"/>
          <w:sz w:val="21"/>
        </w:rPr>
        <w:br/>
      </w:r>
    </w:p>
    <w:p w14:paraId="3CB0BBF8" w14:textId="77777777" w:rsidR="001D517F" w:rsidRDefault="00000000">
      <w:pPr>
        <w:tabs>
          <w:tab w:val="left" w:pos="5472"/>
        </w:tabs>
        <w:spacing w:after="160"/>
        <w:ind w:left="288"/>
      </w:pPr>
      <w:r>
        <w:rPr>
          <w:rFonts w:ascii="Times New Roman" w:hAnsi="Times New Roman"/>
          <w:b/>
          <w:color w:val="8B0000"/>
          <w:sz w:val="23"/>
        </w:rPr>
        <w:t>30. Từ Hữu Nguyên</w:t>
      </w:r>
      <w:r>
        <w:rPr>
          <w:rFonts w:ascii="Courier New" w:hAnsi="Courier New"/>
          <w:color w:val="646464"/>
          <w:sz w:val="20"/>
        </w:rPr>
        <w:t xml:space="preserve"> [258.11.0.135]</w:t>
      </w:r>
      <w:r>
        <w:rPr>
          <w:rFonts w:ascii="Times New Roman" w:hAnsi="Times New Roman"/>
          <w:color w:val="000000"/>
          <w:sz w:val="21"/>
        </w:rPr>
        <w:tab/>
        <w:t>Con ông Từ Hữu Trường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Trường</w:t>
      </w:r>
      <w:r>
        <w:rPr>
          <w:rFonts w:ascii="Times New Roman" w:hAnsi="Times New Roman"/>
          <w:color w:val="2C2C2C"/>
          <w:sz w:val="21"/>
        </w:rPr>
        <w:br/>
      </w:r>
    </w:p>
    <w:p w14:paraId="6327ED03" w14:textId="77777777" w:rsidR="001D517F" w:rsidRDefault="00000000">
      <w:pPr>
        <w:tabs>
          <w:tab w:val="left" w:pos="5472"/>
        </w:tabs>
        <w:spacing w:after="160"/>
        <w:ind w:left="288"/>
      </w:pPr>
      <w:r>
        <w:rPr>
          <w:rFonts w:ascii="Times New Roman" w:hAnsi="Times New Roman"/>
          <w:b/>
          <w:color w:val="8B0000"/>
          <w:sz w:val="23"/>
        </w:rPr>
        <w:t>31. Từ Hữu Minh Quân</w:t>
      </w:r>
      <w:r>
        <w:rPr>
          <w:rFonts w:ascii="Courier New" w:hAnsi="Courier New"/>
          <w:color w:val="646464"/>
          <w:sz w:val="20"/>
        </w:rPr>
        <w:t xml:space="preserve"> [258.11.0.136]</w:t>
      </w:r>
      <w:r>
        <w:rPr>
          <w:rFonts w:ascii="Times New Roman" w:hAnsi="Times New Roman"/>
          <w:color w:val="000000"/>
          <w:sz w:val="21"/>
        </w:rPr>
        <w:tab/>
        <w:t>Con ông Từ Hữu Trường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Trường</w:t>
      </w:r>
      <w:r>
        <w:rPr>
          <w:rFonts w:ascii="Times New Roman" w:hAnsi="Times New Roman"/>
          <w:color w:val="2C2C2C"/>
          <w:sz w:val="21"/>
        </w:rPr>
        <w:br/>
      </w:r>
    </w:p>
    <w:p w14:paraId="0DBC76B7" w14:textId="77777777" w:rsidR="001D517F" w:rsidRDefault="00000000">
      <w:pPr>
        <w:tabs>
          <w:tab w:val="left" w:pos="5472"/>
        </w:tabs>
        <w:spacing w:after="160"/>
        <w:ind w:left="288"/>
      </w:pPr>
      <w:r>
        <w:rPr>
          <w:rFonts w:ascii="Times New Roman" w:hAnsi="Times New Roman"/>
          <w:b/>
          <w:color w:val="8B0000"/>
          <w:sz w:val="23"/>
        </w:rPr>
        <w:t>32. Từ Anh Khôi</w:t>
      </w:r>
      <w:r>
        <w:rPr>
          <w:rFonts w:ascii="Courier New" w:hAnsi="Courier New"/>
          <w:color w:val="646464"/>
          <w:sz w:val="20"/>
        </w:rPr>
        <w:t xml:space="preserve"> [258.11.0.150]</w:t>
      </w:r>
      <w:r>
        <w:rPr>
          <w:rFonts w:ascii="Times New Roman" w:hAnsi="Times New Roman"/>
          <w:color w:val="000000"/>
          <w:sz w:val="21"/>
        </w:rPr>
        <w:tab/>
        <w:t>Con ông Từ Hữu Văn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Văn</w:t>
      </w:r>
      <w:r>
        <w:rPr>
          <w:rFonts w:ascii="Times New Roman" w:hAnsi="Times New Roman"/>
          <w:color w:val="2C2C2C"/>
          <w:sz w:val="21"/>
        </w:rPr>
        <w:br/>
      </w:r>
    </w:p>
    <w:p w14:paraId="1223102B" w14:textId="77777777" w:rsidR="001D517F" w:rsidRDefault="00000000">
      <w:pPr>
        <w:tabs>
          <w:tab w:val="left" w:pos="5472"/>
        </w:tabs>
        <w:spacing w:after="160"/>
        <w:ind w:left="288"/>
      </w:pPr>
      <w:r>
        <w:rPr>
          <w:rFonts w:ascii="Times New Roman" w:hAnsi="Times New Roman"/>
          <w:b/>
          <w:color w:val="8B0000"/>
          <w:sz w:val="23"/>
        </w:rPr>
        <w:t>33. Từ Hữu An</w:t>
      </w:r>
      <w:r>
        <w:rPr>
          <w:rFonts w:ascii="Courier New" w:hAnsi="Courier New"/>
          <w:color w:val="646464"/>
          <w:sz w:val="20"/>
        </w:rPr>
        <w:t xml:space="preserve"> [258.11.0.154]</w:t>
      </w:r>
      <w:r>
        <w:rPr>
          <w:rFonts w:ascii="Times New Roman" w:hAnsi="Times New Roman"/>
          <w:color w:val="000000"/>
          <w:sz w:val="21"/>
        </w:rPr>
        <w:tab/>
        <w:t>Con ông Từ Hữu Phú</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w:t>
      </w:r>
      <w:r>
        <w:rPr>
          <w:rFonts w:ascii="Times New Roman" w:hAnsi="Times New Roman"/>
          <w:color w:val="2C2C2C"/>
          <w:sz w:val="21"/>
        </w:rPr>
        <w:br/>
      </w:r>
    </w:p>
    <w:p w14:paraId="662FF23F" w14:textId="77777777" w:rsidR="001D517F" w:rsidRDefault="00000000">
      <w:pPr>
        <w:tabs>
          <w:tab w:val="left" w:pos="5472"/>
        </w:tabs>
        <w:spacing w:after="160"/>
        <w:ind w:left="288"/>
      </w:pPr>
      <w:r>
        <w:rPr>
          <w:rFonts w:ascii="Times New Roman" w:hAnsi="Times New Roman"/>
          <w:b/>
          <w:color w:val="8B0000"/>
          <w:sz w:val="23"/>
        </w:rPr>
        <w:t>34. Từ Hữu Huy</w:t>
      </w:r>
      <w:r>
        <w:rPr>
          <w:rFonts w:ascii="Courier New" w:hAnsi="Courier New"/>
          <w:color w:val="646464"/>
          <w:sz w:val="20"/>
        </w:rPr>
        <w:t xml:space="preserve"> [258.11.0.155]</w:t>
      </w:r>
      <w:r>
        <w:rPr>
          <w:rFonts w:ascii="Times New Roman" w:hAnsi="Times New Roman"/>
          <w:color w:val="000000"/>
          <w:sz w:val="21"/>
        </w:rPr>
        <w:tab/>
        <w:t>Con ông Từ Hữu Phú</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Phú</w:t>
      </w:r>
      <w:r>
        <w:rPr>
          <w:rFonts w:ascii="Times New Roman" w:hAnsi="Times New Roman"/>
          <w:color w:val="2C2C2C"/>
          <w:sz w:val="21"/>
        </w:rPr>
        <w:br/>
      </w:r>
    </w:p>
    <w:p w14:paraId="586D56AB" w14:textId="77777777" w:rsidR="001D517F" w:rsidRDefault="00000000">
      <w:pPr>
        <w:tabs>
          <w:tab w:val="left" w:pos="5472"/>
        </w:tabs>
        <w:spacing w:after="160"/>
        <w:ind w:left="288"/>
      </w:pPr>
      <w:r>
        <w:rPr>
          <w:rFonts w:ascii="Times New Roman" w:hAnsi="Times New Roman"/>
          <w:b/>
          <w:color w:val="8B0000"/>
          <w:sz w:val="23"/>
        </w:rPr>
        <w:t>35. Từ Hữu Hiếu</w:t>
      </w:r>
      <w:r>
        <w:rPr>
          <w:rFonts w:ascii="Courier New" w:hAnsi="Courier New"/>
          <w:color w:val="646464"/>
          <w:sz w:val="20"/>
        </w:rPr>
        <w:t xml:space="preserve"> [258.11.0.160]</w:t>
      </w:r>
      <w:r>
        <w:rPr>
          <w:rFonts w:ascii="Times New Roman" w:hAnsi="Times New Roman"/>
          <w:color w:val="000000"/>
          <w:sz w:val="21"/>
        </w:rPr>
        <w:tab/>
        <w:t>Con ông Từ Hữu Dũng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Dũng</w:t>
      </w:r>
      <w:r>
        <w:rPr>
          <w:rFonts w:ascii="Times New Roman" w:hAnsi="Times New Roman"/>
          <w:color w:val="2C2C2C"/>
          <w:sz w:val="21"/>
        </w:rPr>
        <w:br/>
      </w:r>
    </w:p>
    <w:p w14:paraId="75A2BAA8" w14:textId="77777777" w:rsidR="001D517F" w:rsidRDefault="00000000">
      <w:pPr>
        <w:tabs>
          <w:tab w:val="left" w:pos="5472"/>
        </w:tabs>
        <w:spacing w:after="160"/>
        <w:ind w:left="288"/>
      </w:pPr>
      <w:r>
        <w:rPr>
          <w:rFonts w:ascii="Times New Roman" w:hAnsi="Times New Roman"/>
          <w:b/>
          <w:color w:val="8B0000"/>
          <w:sz w:val="23"/>
        </w:rPr>
        <w:lastRenderedPageBreak/>
        <w:t>36. Từ Hữu Phúc</w:t>
      </w:r>
      <w:r>
        <w:rPr>
          <w:rFonts w:ascii="Courier New" w:hAnsi="Courier New"/>
          <w:color w:val="646464"/>
          <w:sz w:val="20"/>
        </w:rPr>
        <w:t xml:space="preserve"> [258.11.0.161]</w:t>
      </w:r>
      <w:r>
        <w:rPr>
          <w:rFonts w:ascii="Times New Roman" w:hAnsi="Times New Roman"/>
          <w:color w:val="000000"/>
          <w:sz w:val="21"/>
        </w:rPr>
        <w:tab/>
        <w:t>Con ông Từ Hữu Dũng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Dũng</w:t>
      </w:r>
      <w:r>
        <w:rPr>
          <w:rFonts w:ascii="Times New Roman" w:hAnsi="Times New Roman"/>
          <w:color w:val="2C2C2C"/>
          <w:sz w:val="21"/>
        </w:rPr>
        <w:br/>
      </w:r>
    </w:p>
    <w:p w14:paraId="7EDFA561" w14:textId="77777777" w:rsidR="001D517F" w:rsidRDefault="00000000">
      <w:pPr>
        <w:keepNext/>
        <w:spacing w:before="360" w:after="160"/>
        <w:jc w:val="center"/>
      </w:pPr>
      <w:r>
        <w:rPr>
          <w:rFonts w:ascii="Times New Roman" w:hAnsi="Times New Roman"/>
          <w:b/>
          <w:color w:val="8B0000"/>
          <w:sz w:val="29"/>
        </w:rPr>
        <w:t>📜 ĐỜI THỨ MƯỜI HAI</w:t>
      </w:r>
    </w:p>
    <w:p w14:paraId="64D87F3C" w14:textId="77777777" w:rsidR="001D517F" w:rsidRDefault="00000000">
      <w:pPr>
        <w:keepNext/>
        <w:spacing w:before="240" w:after="120"/>
        <w:ind w:left="144"/>
      </w:pPr>
      <w:r>
        <w:rPr>
          <w:rFonts w:ascii="Times New Roman" w:hAnsi="Times New Roman"/>
          <w:b/>
          <w:color w:val="8B0000"/>
          <w:sz w:val="26"/>
        </w:rPr>
        <w:t>A. CỬA GIÁP</w:t>
      </w:r>
    </w:p>
    <w:p w14:paraId="60960A85" w14:textId="77777777" w:rsidR="001D517F" w:rsidRDefault="00000000">
      <w:pPr>
        <w:keepNext/>
        <w:spacing w:before="160" w:after="80"/>
        <w:ind w:left="288"/>
      </w:pPr>
      <w:r>
        <w:rPr>
          <w:rFonts w:ascii="Times New Roman" w:hAnsi="Times New Roman"/>
          <w:b/>
          <w:color w:val="8B4513"/>
          <w:sz w:val="24"/>
        </w:rPr>
        <w:t>❖ CHI 1</w:t>
      </w:r>
    </w:p>
    <w:p w14:paraId="771E7577" w14:textId="77777777" w:rsidR="001D517F" w:rsidRDefault="00000000">
      <w:pPr>
        <w:tabs>
          <w:tab w:val="left" w:pos="5472"/>
        </w:tabs>
        <w:spacing w:after="160"/>
        <w:ind w:left="288"/>
      </w:pPr>
      <w:r>
        <w:rPr>
          <w:rFonts w:ascii="Times New Roman" w:hAnsi="Times New Roman"/>
          <w:b/>
          <w:color w:val="8B0000"/>
          <w:sz w:val="23"/>
        </w:rPr>
        <w:t>01. Từ Hữu Tuấn</w:t>
      </w:r>
      <w:r>
        <w:rPr>
          <w:rFonts w:ascii="Courier New" w:hAnsi="Courier New"/>
          <w:color w:val="646464"/>
          <w:sz w:val="20"/>
        </w:rPr>
        <w:t xml:space="preserve"> [111.12.0.001]</w:t>
      </w:r>
      <w:r>
        <w:rPr>
          <w:rFonts w:ascii="Times New Roman" w:hAnsi="Times New Roman"/>
          <w:color w:val="000000"/>
          <w:sz w:val="21"/>
        </w:rPr>
        <w:tab/>
        <w:t>Con ông Từ Hữu Thuận</w:t>
      </w:r>
      <w:r>
        <w:br/>
      </w:r>
      <w:r>
        <w:rPr>
          <w:rFonts w:ascii="Times New Roman" w:hAnsi="Times New Roman"/>
          <w:b/>
          <w:color w:val="8B4513"/>
          <w:sz w:val="21"/>
        </w:rPr>
        <w:t xml:space="preserve">   + Vợ/Chồng: </w:t>
      </w:r>
      <w:r>
        <w:rPr>
          <w:rFonts w:ascii="Times New Roman" w:hAnsi="Times New Roman"/>
          <w:color w:val="2C2C2C"/>
          <w:sz w:val="21"/>
        </w:rPr>
        <w:t>Nguyễn Thị Thùy Linh</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Thuận.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Đăng Khôi</w:t>
      </w:r>
    </w:p>
    <w:p w14:paraId="668D5EAC" w14:textId="77777777" w:rsidR="001D517F" w:rsidRDefault="00000000">
      <w:pPr>
        <w:tabs>
          <w:tab w:val="left" w:pos="5472"/>
        </w:tabs>
        <w:spacing w:after="160"/>
        <w:ind w:left="288"/>
      </w:pPr>
      <w:r>
        <w:rPr>
          <w:rFonts w:ascii="Times New Roman" w:hAnsi="Times New Roman"/>
          <w:b/>
          <w:color w:val="8B0000"/>
          <w:sz w:val="23"/>
        </w:rPr>
        <w:t>02. Từ Hữu Tú</w:t>
      </w:r>
      <w:r>
        <w:rPr>
          <w:rFonts w:ascii="Courier New" w:hAnsi="Courier New"/>
          <w:color w:val="646464"/>
          <w:sz w:val="20"/>
        </w:rPr>
        <w:t xml:space="preserve"> [111.12.0.002]</w:t>
      </w:r>
      <w:r>
        <w:rPr>
          <w:rFonts w:ascii="Times New Roman" w:hAnsi="Times New Roman"/>
          <w:color w:val="000000"/>
          <w:sz w:val="21"/>
        </w:rPr>
        <w:tab/>
        <w:t>Con ông Từ Hữu Thuận</w:t>
      </w:r>
      <w:r>
        <w:br/>
      </w:r>
      <w:r>
        <w:rPr>
          <w:rFonts w:ascii="Times New Roman" w:hAnsi="Times New Roman"/>
          <w:b/>
          <w:color w:val="8B4513"/>
          <w:sz w:val="21"/>
        </w:rPr>
        <w:t xml:space="preserve">   + Vợ/Chồng: </w:t>
      </w:r>
      <w:r>
        <w:rPr>
          <w:rFonts w:ascii="Times New Roman" w:hAnsi="Times New Roman"/>
          <w:color w:val="2C2C2C"/>
          <w:sz w:val="21"/>
        </w:rPr>
        <w:t>Nguyễn Thị Bé</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Thuận.</w:t>
      </w:r>
      <w:r>
        <w:rPr>
          <w:rFonts w:ascii="Times New Roman" w:hAnsi="Times New Roman"/>
          <w:color w:val="2C2C2C"/>
          <w:sz w:val="21"/>
        </w:rPr>
        <w:br/>
      </w:r>
      <w:r>
        <w:rPr>
          <w:rFonts w:ascii="Times New Roman" w:hAnsi="Times New Roman"/>
          <w:b/>
          <w:color w:val="8B4513"/>
          <w:sz w:val="21"/>
        </w:rPr>
        <w:t xml:space="preserve">   + Ông bà sinh hạ:</w:t>
      </w:r>
      <w:r>
        <w:rPr>
          <w:rFonts w:ascii="Times New Roman" w:hAnsi="Times New Roman"/>
          <w:b/>
          <w:color w:val="8B4513"/>
          <w:sz w:val="21"/>
        </w:rPr>
        <w:br/>
      </w:r>
      <w:r>
        <w:rPr>
          <w:rFonts w:ascii="Times New Roman" w:hAnsi="Times New Roman"/>
          <w:color w:val="2C2C2C"/>
          <w:sz w:val="21"/>
        </w:rPr>
        <w:t xml:space="preserve">      ①. Từ Hữu Gia Khiêm</w:t>
      </w:r>
      <w:r>
        <w:rPr>
          <w:rFonts w:ascii="Times New Roman" w:hAnsi="Times New Roman"/>
          <w:color w:val="2C2C2C"/>
          <w:sz w:val="21"/>
        </w:rPr>
        <w:br/>
        <w:t xml:space="preserve">      ②. Từ Nguyễn Trà My</w:t>
      </w:r>
    </w:p>
    <w:p w14:paraId="5875E3D8" w14:textId="77777777" w:rsidR="001D517F" w:rsidRDefault="00000000">
      <w:pPr>
        <w:tabs>
          <w:tab w:val="left" w:pos="5472"/>
        </w:tabs>
        <w:spacing w:after="160"/>
        <w:ind w:left="288"/>
      </w:pPr>
      <w:r>
        <w:rPr>
          <w:rFonts w:ascii="Times New Roman" w:hAnsi="Times New Roman"/>
          <w:b/>
          <w:color w:val="8B0000"/>
          <w:sz w:val="23"/>
        </w:rPr>
        <w:t>03. Từ Hữu Tài</w:t>
      </w:r>
      <w:r>
        <w:rPr>
          <w:rFonts w:ascii="Courier New" w:hAnsi="Courier New"/>
          <w:color w:val="646464"/>
          <w:sz w:val="20"/>
        </w:rPr>
        <w:t xml:space="preserve"> [111.12.0.003]</w:t>
      </w:r>
      <w:r>
        <w:rPr>
          <w:rFonts w:ascii="Times New Roman" w:hAnsi="Times New Roman"/>
          <w:color w:val="000000"/>
          <w:sz w:val="21"/>
        </w:rPr>
        <w:tab/>
        <w:t>Con ông Từ Hữu Thuận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Thuận.</w:t>
      </w:r>
      <w:r>
        <w:rPr>
          <w:rFonts w:ascii="Times New Roman" w:hAnsi="Times New Roman"/>
          <w:color w:val="2C2C2C"/>
          <w:sz w:val="21"/>
        </w:rPr>
        <w:br/>
      </w:r>
    </w:p>
    <w:p w14:paraId="3DB2BCDF" w14:textId="77777777" w:rsidR="001D517F" w:rsidRDefault="00000000">
      <w:pPr>
        <w:tabs>
          <w:tab w:val="left" w:pos="5472"/>
        </w:tabs>
        <w:spacing w:after="160"/>
        <w:ind w:left="288"/>
      </w:pPr>
      <w:r>
        <w:rPr>
          <w:rFonts w:ascii="Times New Roman" w:hAnsi="Times New Roman"/>
          <w:b/>
          <w:color w:val="8B0000"/>
          <w:sz w:val="23"/>
        </w:rPr>
        <w:t>04. Từ Lê Minh</w:t>
      </w:r>
      <w:r>
        <w:rPr>
          <w:rFonts w:ascii="Courier New" w:hAnsi="Courier New"/>
          <w:color w:val="646464"/>
          <w:sz w:val="20"/>
        </w:rPr>
        <w:t xml:space="preserve"> [111.12.0.004]</w:t>
      </w:r>
      <w:r>
        <w:rPr>
          <w:rFonts w:ascii="Times New Roman" w:hAnsi="Times New Roman"/>
          <w:color w:val="000000"/>
          <w:sz w:val="21"/>
        </w:rPr>
        <w:tab/>
        <w:t>Con ông Từ Hữu Hòa</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Hòa.</w:t>
      </w:r>
      <w:r>
        <w:rPr>
          <w:rFonts w:ascii="Times New Roman" w:hAnsi="Times New Roman"/>
          <w:color w:val="2C2C2C"/>
          <w:sz w:val="21"/>
        </w:rPr>
        <w:br/>
      </w:r>
    </w:p>
    <w:p w14:paraId="0D0483F7" w14:textId="77777777" w:rsidR="001D517F" w:rsidRDefault="00000000">
      <w:pPr>
        <w:tabs>
          <w:tab w:val="left" w:pos="5472"/>
        </w:tabs>
        <w:spacing w:after="160"/>
        <w:ind w:left="288"/>
      </w:pPr>
      <w:r>
        <w:rPr>
          <w:rFonts w:ascii="Times New Roman" w:hAnsi="Times New Roman"/>
          <w:b/>
          <w:color w:val="8B0000"/>
          <w:sz w:val="23"/>
        </w:rPr>
        <w:t>05. Từ Hữu Đức</w:t>
      </w:r>
      <w:r>
        <w:rPr>
          <w:rFonts w:ascii="Courier New" w:hAnsi="Courier New"/>
          <w:color w:val="646464"/>
          <w:sz w:val="20"/>
        </w:rPr>
        <w:t xml:space="preserve"> [111.12.0.005]</w:t>
      </w:r>
      <w:r>
        <w:rPr>
          <w:rFonts w:ascii="Times New Roman" w:hAnsi="Times New Roman"/>
          <w:color w:val="000000"/>
          <w:sz w:val="21"/>
        </w:rPr>
        <w:tab/>
        <w:t>Con ông Từ Hữu Nhâm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Nhâm.</w:t>
      </w:r>
      <w:r>
        <w:rPr>
          <w:rFonts w:ascii="Times New Roman" w:hAnsi="Times New Roman"/>
          <w:color w:val="2C2C2C"/>
          <w:sz w:val="21"/>
        </w:rPr>
        <w:br/>
      </w:r>
    </w:p>
    <w:p w14:paraId="0147631E" w14:textId="77777777" w:rsidR="001D517F" w:rsidRDefault="00000000">
      <w:pPr>
        <w:tabs>
          <w:tab w:val="left" w:pos="5472"/>
        </w:tabs>
        <w:spacing w:after="160"/>
        <w:ind w:left="288"/>
      </w:pPr>
      <w:r>
        <w:rPr>
          <w:rFonts w:ascii="Times New Roman" w:hAnsi="Times New Roman"/>
          <w:b/>
          <w:color w:val="8B0000"/>
          <w:sz w:val="23"/>
        </w:rPr>
        <w:t>06. Từ Hữu Trọng</w:t>
      </w:r>
      <w:r>
        <w:rPr>
          <w:rFonts w:ascii="Courier New" w:hAnsi="Courier New"/>
          <w:color w:val="646464"/>
          <w:sz w:val="20"/>
        </w:rPr>
        <w:t xml:space="preserve"> [111.12.0.006]</w:t>
      </w:r>
      <w:r>
        <w:rPr>
          <w:rFonts w:ascii="Times New Roman" w:hAnsi="Times New Roman"/>
          <w:color w:val="000000"/>
          <w:sz w:val="21"/>
        </w:rPr>
        <w:tab/>
        <w:t>Con ông Từ Hữu Nhâm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Nhâm.</w:t>
      </w:r>
      <w:r>
        <w:rPr>
          <w:rFonts w:ascii="Times New Roman" w:hAnsi="Times New Roman"/>
          <w:color w:val="2C2C2C"/>
          <w:sz w:val="21"/>
        </w:rPr>
        <w:br/>
      </w:r>
    </w:p>
    <w:p w14:paraId="2AB214D8" w14:textId="77777777" w:rsidR="001D517F" w:rsidRDefault="00000000">
      <w:pPr>
        <w:tabs>
          <w:tab w:val="left" w:pos="5472"/>
        </w:tabs>
        <w:spacing w:after="160"/>
        <w:ind w:left="288"/>
      </w:pPr>
      <w:r>
        <w:rPr>
          <w:rFonts w:ascii="Times New Roman" w:hAnsi="Times New Roman"/>
          <w:b/>
          <w:color w:val="8B0000"/>
          <w:sz w:val="23"/>
        </w:rPr>
        <w:t>07. Từ Tuấn Kiệt</w:t>
      </w:r>
      <w:r>
        <w:rPr>
          <w:rFonts w:ascii="Courier New" w:hAnsi="Courier New"/>
          <w:color w:val="646464"/>
          <w:sz w:val="20"/>
        </w:rPr>
        <w:t xml:space="preserve"> [111.12.0.008]</w:t>
      </w:r>
      <w:r>
        <w:rPr>
          <w:rFonts w:ascii="Times New Roman" w:hAnsi="Times New Roman"/>
          <w:color w:val="000000"/>
          <w:sz w:val="21"/>
        </w:rPr>
        <w:tab/>
        <w:t>Con ông Từ Hữu Tý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Tý.</w:t>
      </w:r>
      <w:r>
        <w:rPr>
          <w:rFonts w:ascii="Times New Roman" w:hAnsi="Times New Roman"/>
          <w:color w:val="2C2C2C"/>
          <w:sz w:val="21"/>
        </w:rPr>
        <w:br/>
      </w:r>
    </w:p>
    <w:p w14:paraId="0CD67CFD" w14:textId="77777777" w:rsidR="001D517F" w:rsidRDefault="00000000">
      <w:pPr>
        <w:tabs>
          <w:tab w:val="left" w:pos="5472"/>
        </w:tabs>
        <w:spacing w:after="160"/>
        <w:ind w:left="288"/>
      </w:pPr>
      <w:r>
        <w:rPr>
          <w:rFonts w:ascii="Times New Roman" w:hAnsi="Times New Roman"/>
          <w:b/>
          <w:color w:val="8B0000"/>
          <w:sz w:val="23"/>
        </w:rPr>
        <w:t>08. Từ Hữu Khánh Duy</w:t>
      </w:r>
      <w:r>
        <w:rPr>
          <w:rFonts w:ascii="Courier New" w:hAnsi="Courier New"/>
          <w:color w:val="646464"/>
          <w:sz w:val="20"/>
        </w:rPr>
        <w:t xml:space="preserve"> [111.12.0.021]</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lastRenderedPageBreak/>
        <w:t xml:space="preserve">   + Tiểu sử: </w:t>
      </w:r>
      <w:r>
        <w:rPr>
          <w:rFonts w:ascii="Times New Roman" w:hAnsi="Times New Roman"/>
          <w:color w:val="2C2C2C"/>
          <w:sz w:val="21"/>
        </w:rPr>
        <w:t>Con ông Từ Hữu Quý.</w:t>
      </w:r>
      <w:r>
        <w:rPr>
          <w:rFonts w:ascii="Times New Roman" w:hAnsi="Times New Roman"/>
          <w:color w:val="2C2C2C"/>
          <w:sz w:val="21"/>
        </w:rPr>
        <w:br/>
      </w:r>
    </w:p>
    <w:p w14:paraId="1B859EB6" w14:textId="77777777" w:rsidR="001D517F" w:rsidRDefault="00000000">
      <w:pPr>
        <w:tabs>
          <w:tab w:val="left" w:pos="5472"/>
        </w:tabs>
        <w:spacing w:after="160"/>
        <w:ind w:left="288"/>
      </w:pPr>
      <w:r>
        <w:rPr>
          <w:rFonts w:ascii="Times New Roman" w:hAnsi="Times New Roman"/>
          <w:b/>
          <w:color w:val="8B0000"/>
          <w:sz w:val="23"/>
        </w:rPr>
        <w:t>09. Từ Hải Đăng</w:t>
      </w:r>
      <w:r>
        <w:rPr>
          <w:rFonts w:ascii="Courier New" w:hAnsi="Courier New"/>
          <w:color w:val="646464"/>
          <w:sz w:val="20"/>
        </w:rPr>
        <w:t xml:space="preserve"> [111.12.0.023]</w:t>
      </w:r>
      <w:r>
        <w:rPr>
          <w:rFonts w:ascii="Times New Roman" w:hAnsi="Times New Roman"/>
          <w:color w:val="000000"/>
          <w:sz w:val="21"/>
        </w:rPr>
        <w:tab/>
        <w:t>Con ông Từ Hữu Quý</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Quý.</w:t>
      </w:r>
      <w:r>
        <w:rPr>
          <w:rFonts w:ascii="Times New Roman" w:hAnsi="Times New Roman"/>
          <w:color w:val="2C2C2C"/>
          <w:sz w:val="21"/>
        </w:rPr>
        <w:br/>
      </w:r>
    </w:p>
    <w:p w14:paraId="70266F10" w14:textId="77777777" w:rsidR="001D517F" w:rsidRDefault="00000000">
      <w:pPr>
        <w:tabs>
          <w:tab w:val="left" w:pos="5472"/>
        </w:tabs>
        <w:spacing w:after="160"/>
        <w:ind w:left="288"/>
      </w:pPr>
      <w:r>
        <w:rPr>
          <w:rFonts w:ascii="Times New Roman" w:hAnsi="Times New Roman"/>
          <w:b/>
          <w:color w:val="8B0000"/>
          <w:sz w:val="23"/>
        </w:rPr>
        <w:t>10. Từ Hữu Đức</w:t>
      </w:r>
      <w:r>
        <w:rPr>
          <w:rFonts w:ascii="Courier New" w:hAnsi="Courier New"/>
          <w:color w:val="646464"/>
          <w:sz w:val="20"/>
        </w:rPr>
        <w:t xml:space="preserve"> [111.12.0.025]</w:t>
      </w:r>
      <w:r>
        <w:rPr>
          <w:rFonts w:ascii="Times New Roman" w:hAnsi="Times New Roman"/>
          <w:color w:val="000000"/>
          <w:sz w:val="21"/>
        </w:rPr>
        <w:tab/>
        <w:t>Con ông Từ Hữu Báu</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Báu</w:t>
      </w:r>
      <w:r>
        <w:rPr>
          <w:rFonts w:ascii="Times New Roman" w:hAnsi="Times New Roman"/>
          <w:color w:val="2C2C2C"/>
          <w:sz w:val="21"/>
        </w:rPr>
        <w:br/>
      </w:r>
    </w:p>
    <w:p w14:paraId="0D7FB130" w14:textId="77777777" w:rsidR="001D517F" w:rsidRDefault="00000000">
      <w:pPr>
        <w:tabs>
          <w:tab w:val="left" w:pos="5472"/>
        </w:tabs>
        <w:spacing w:after="160"/>
        <w:ind w:left="288"/>
      </w:pPr>
      <w:r>
        <w:rPr>
          <w:rFonts w:ascii="Times New Roman" w:hAnsi="Times New Roman"/>
          <w:b/>
          <w:color w:val="8B0000"/>
          <w:sz w:val="23"/>
        </w:rPr>
        <w:t>11. Từ Hữu Phước</w:t>
      </w:r>
      <w:r>
        <w:rPr>
          <w:rFonts w:ascii="Courier New" w:hAnsi="Courier New"/>
          <w:color w:val="646464"/>
          <w:sz w:val="20"/>
        </w:rPr>
        <w:t xml:space="preserve"> [111.12.0.050]</w:t>
      </w:r>
      <w:r>
        <w:rPr>
          <w:rFonts w:ascii="Times New Roman" w:hAnsi="Times New Roman"/>
          <w:color w:val="000000"/>
          <w:sz w:val="21"/>
        </w:rPr>
        <w:tab/>
        <w:t>Con ông Từ Hữu Lương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Lương.</w:t>
      </w:r>
      <w:r>
        <w:rPr>
          <w:rFonts w:ascii="Times New Roman" w:hAnsi="Times New Roman"/>
          <w:color w:val="2C2C2C"/>
          <w:sz w:val="21"/>
        </w:rPr>
        <w:br/>
      </w:r>
    </w:p>
    <w:p w14:paraId="76BD3DC0" w14:textId="77777777" w:rsidR="001D517F" w:rsidRDefault="00000000">
      <w:pPr>
        <w:tabs>
          <w:tab w:val="left" w:pos="5472"/>
        </w:tabs>
        <w:spacing w:after="160"/>
        <w:ind w:left="288"/>
      </w:pPr>
      <w:r>
        <w:rPr>
          <w:rFonts w:ascii="Times New Roman" w:hAnsi="Times New Roman"/>
          <w:b/>
          <w:color w:val="8B0000"/>
          <w:sz w:val="23"/>
        </w:rPr>
        <w:t>12. Từ Minh Hoàng</w:t>
      </w:r>
      <w:r>
        <w:rPr>
          <w:rFonts w:ascii="Courier New" w:hAnsi="Courier New"/>
          <w:color w:val="646464"/>
          <w:sz w:val="20"/>
        </w:rPr>
        <w:t xml:space="preserve"> [111.12.0.090]</w:t>
      </w:r>
      <w:r>
        <w:rPr>
          <w:rFonts w:ascii="Times New Roman" w:hAnsi="Times New Roman"/>
          <w:color w:val="000000"/>
          <w:sz w:val="21"/>
        </w:rPr>
        <w:tab/>
        <w:t>Con ông Từ Hữu Trung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Trung</w:t>
      </w:r>
      <w:r>
        <w:rPr>
          <w:rFonts w:ascii="Times New Roman" w:hAnsi="Times New Roman"/>
          <w:color w:val="2C2C2C"/>
          <w:sz w:val="21"/>
        </w:rPr>
        <w:br/>
      </w:r>
    </w:p>
    <w:p w14:paraId="54F6DB3F" w14:textId="77777777" w:rsidR="001D517F" w:rsidRDefault="00000000">
      <w:pPr>
        <w:tabs>
          <w:tab w:val="left" w:pos="5472"/>
        </w:tabs>
        <w:spacing w:after="160"/>
        <w:ind w:left="288"/>
      </w:pPr>
      <w:r>
        <w:rPr>
          <w:rFonts w:ascii="Times New Roman" w:hAnsi="Times New Roman"/>
          <w:b/>
          <w:color w:val="8B0000"/>
          <w:sz w:val="23"/>
        </w:rPr>
        <w:t>13. Từ Hữu Ngọc Khang</w:t>
      </w:r>
      <w:r>
        <w:rPr>
          <w:rFonts w:ascii="Courier New" w:hAnsi="Courier New"/>
          <w:color w:val="646464"/>
          <w:sz w:val="20"/>
        </w:rPr>
        <w:t xml:space="preserve"> [111.12.0.120]</w:t>
      </w:r>
      <w:r>
        <w:rPr>
          <w:rFonts w:ascii="Times New Roman" w:hAnsi="Times New Roman"/>
          <w:color w:val="000000"/>
          <w:sz w:val="21"/>
        </w:rPr>
        <w:tab/>
        <w:t>Con ông Từ Hữu Tuấn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Tuấn.</w:t>
      </w:r>
      <w:r>
        <w:rPr>
          <w:rFonts w:ascii="Times New Roman" w:hAnsi="Times New Roman"/>
          <w:color w:val="2C2C2C"/>
          <w:sz w:val="21"/>
        </w:rPr>
        <w:br/>
      </w:r>
    </w:p>
    <w:p w14:paraId="1D45DA54" w14:textId="77777777" w:rsidR="001D517F" w:rsidRDefault="00000000">
      <w:pPr>
        <w:tabs>
          <w:tab w:val="left" w:pos="5472"/>
        </w:tabs>
        <w:spacing w:after="160"/>
        <w:ind w:left="288"/>
      </w:pPr>
      <w:r>
        <w:rPr>
          <w:rFonts w:ascii="Times New Roman" w:hAnsi="Times New Roman"/>
          <w:b/>
          <w:color w:val="8B0000"/>
          <w:sz w:val="23"/>
        </w:rPr>
        <w:t>14. Từ Vương Minh Nguyên</w:t>
      </w:r>
      <w:r>
        <w:rPr>
          <w:rFonts w:ascii="Courier New" w:hAnsi="Courier New"/>
          <w:color w:val="646464"/>
          <w:sz w:val="20"/>
        </w:rPr>
        <w:t xml:space="preserve"> [111.12.0.250]</w:t>
      </w:r>
      <w:r>
        <w:rPr>
          <w:rFonts w:ascii="Times New Roman" w:hAnsi="Times New Roman"/>
          <w:color w:val="000000"/>
          <w:sz w:val="21"/>
        </w:rPr>
        <w:tab/>
        <w:t>Con ông Từ Hữu Thắng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Thắng.</w:t>
      </w:r>
      <w:r>
        <w:rPr>
          <w:rFonts w:ascii="Times New Roman" w:hAnsi="Times New Roman"/>
          <w:color w:val="2C2C2C"/>
          <w:sz w:val="21"/>
        </w:rPr>
        <w:br/>
      </w:r>
    </w:p>
    <w:p w14:paraId="1BD58536" w14:textId="77777777" w:rsidR="001D517F" w:rsidRDefault="00000000">
      <w:pPr>
        <w:tabs>
          <w:tab w:val="left" w:pos="5472"/>
        </w:tabs>
        <w:spacing w:after="160"/>
        <w:ind w:left="288"/>
      </w:pPr>
      <w:r>
        <w:rPr>
          <w:rFonts w:ascii="Times New Roman" w:hAnsi="Times New Roman"/>
          <w:b/>
          <w:color w:val="8B0000"/>
          <w:sz w:val="23"/>
        </w:rPr>
        <w:t>15. Từ Hữu Long</w:t>
      </w:r>
      <w:r>
        <w:rPr>
          <w:rFonts w:ascii="Courier New" w:hAnsi="Courier New"/>
          <w:color w:val="646464"/>
          <w:sz w:val="20"/>
        </w:rPr>
        <w:t xml:space="preserve"> [111.12.0.292]</w:t>
      </w:r>
      <w:r>
        <w:rPr>
          <w:rFonts w:ascii="Times New Roman" w:hAnsi="Times New Roman"/>
          <w:color w:val="000000"/>
          <w:sz w:val="21"/>
        </w:rPr>
        <w:tab/>
        <w:t>Con ông Từ Hữu Trường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Trường.</w:t>
      </w:r>
      <w:r>
        <w:rPr>
          <w:rFonts w:ascii="Times New Roman" w:hAnsi="Times New Roman"/>
          <w:color w:val="2C2C2C"/>
          <w:sz w:val="21"/>
        </w:rPr>
        <w:br/>
      </w:r>
    </w:p>
    <w:p w14:paraId="69642109" w14:textId="77777777" w:rsidR="001D517F" w:rsidRDefault="00000000">
      <w:pPr>
        <w:tabs>
          <w:tab w:val="left" w:pos="5472"/>
        </w:tabs>
        <w:spacing w:after="160"/>
        <w:ind w:left="288"/>
      </w:pPr>
      <w:r>
        <w:rPr>
          <w:rFonts w:ascii="Times New Roman" w:hAnsi="Times New Roman"/>
          <w:b/>
          <w:color w:val="8B0000"/>
          <w:sz w:val="23"/>
        </w:rPr>
        <w:t>16. Từ Hải Đăng</w:t>
      </w:r>
      <w:r>
        <w:rPr>
          <w:rFonts w:ascii="Courier New" w:hAnsi="Courier New"/>
          <w:color w:val="646464"/>
          <w:sz w:val="20"/>
        </w:rPr>
        <w:t xml:space="preserve"> [111.12.0.310]</w:t>
      </w:r>
      <w:r>
        <w:rPr>
          <w:rFonts w:ascii="Times New Roman" w:hAnsi="Times New Roman"/>
          <w:color w:val="000000"/>
          <w:sz w:val="21"/>
        </w:rPr>
        <w:tab/>
        <w:t>Con ông Từ Hữu Bản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Bản.</w:t>
      </w:r>
      <w:r>
        <w:rPr>
          <w:rFonts w:ascii="Times New Roman" w:hAnsi="Times New Roman"/>
          <w:color w:val="2C2C2C"/>
          <w:sz w:val="21"/>
        </w:rPr>
        <w:br/>
      </w:r>
    </w:p>
    <w:p w14:paraId="41544DDB" w14:textId="77777777" w:rsidR="001D517F" w:rsidRDefault="00000000">
      <w:pPr>
        <w:tabs>
          <w:tab w:val="left" w:pos="5472"/>
        </w:tabs>
        <w:spacing w:after="160"/>
        <w:ind w:left="288"/>
      </w:pPr>
      <w:r>
        <w:rPr>
          <w:rFonts w:ascii="Times New Roman" w:hAnsi="Times New Roman"/>
          <w:b/>
          <w:color w:val="8B0000"/>
          <w:sz w:val="23"/>
        </w:rPr>
        <w:t>17. Từ Hải Lâm</w:t>
      </w:r>
      <w:r>
        <w:rPr>
          <w:rFonts w:ascii="Courier New" w:hAnsi="Courier New"/>
          <w:color w:val="646464"/>
          <w:sz w:val="20"/>
        </w:rPr>
        <w:t xml:space="preserve"> [111.12.0.312]</w:t>
      </w:r>
      <w:r>
        <w:rPr>
          <w:rFonts w:ascii="Times New Roman" w:hAnsi="Times New Roman"/>
          <w:color w:val="000000"/>
          <w:sz w:val="21"/>
        </w:rPr>
        <w:tab/>
        <w:t>Con ông Từ Hữu Bản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Bản</w:t>
      </w:r>
      <w:r>
        <w:rPr>
          <w:rFonts w:ascii="Times New Roman" w:hAnsi="Times New Roman"/>
          <w:color w:val="2C2C2C"/>
          <w:sz w:val="21"/>
        </w:rPr>
        <w:br/>
      </w:r>
    </w:p>
    <w:p w14:paraId="5A3BA080" w14:textId="77777777" w:rsidR="001D517F" w:rsidRDefault="00000000">
      <w:pPr>
        <w:tabs>
          <w:tab w:val="left" w:pos="5472"/>
        </w:tabs>
        <w:spacing w:after="160"/>
        <w:ind w:left="288"/>
      </w:pPr>
      <w:r>
        <w:rPr>
          <w:rFonts w:ascii="Times New Roman" w:hAnsi="Times New Roman"/>
          <w:b/>
          <w:color w:val="8B0000"/>
          <w:sz w:val="23"/>
        </w:rPr>
        <w:t>18. Từ Quang Vinh</w:t>
      </w:r>
      <w:r>
        <w:rPr>
          <w:rFonts w:ascii="Courier New" w:hAnsi="Courier New"/>
          <w:color w:val="646464"/>
          <w:sz w:val="20"/>
        </w:rPr>
        <w:t xml:space="preserve"> [111.12.0.350]</w:t>
      </w:r>
      <w:r>
        <w:rPr>
          <w:rFonts w:ascii="Times New Roman" w:hAnsi="Times New Roman"/>
          <w:color w:val="000000"/>
          <w:sz w:val="21"/>
        </w:rPr>
        <w:tab/>
        <w:t>Con ông Từ Hữu Anh</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Anh.</w:t>
      </w:r>
      <w:r>
        <w:rPr>
          <w:rFonts w:ascii="Times New Roman" w:hAnsi="Times New Roman"/>
          <w:color w:val="2C2C2C"/>
          <w:sz w:val="21"/>
        </w:rPr>
        <w:br/>
      </w:r>
    </w:p>
    <w:p w14:paraId="3C893574" w14:textId="77777777" w:rsidR="001D517F" w:rsidRDefault="00000000">
      <w:pPr>
        <w:keepNext/>
        <w:spacing w:before="160" w:after="80"/>
        <w:ind w:left="288"/>
      </w:pPr>
      <w:r>
        <w:rPr>
          <w:rFonts w:ascii="Times New Roman" w:hAnsi="Times New Roman"/>
          <w:b/>
          <w:color w:val="8B4513"/>
          <w:sz w:val="24"/>
        </w:rPr>
        <w:lastRenderedPageBreak/>
        <w:t>❖ CHI 3</w:t>
      </w:r>
    </w:p>
    <w:p w14:paraId="76D46CA4" w14:textId="77777777" w:rsidR="001D517F" w:rsidRDefault="00000000">
      <w:pPr>
        <w:tabs>
          <w:tab w:val="left" w:pos="5472"/>
        </w:tabs>
        <w:spacing w:after="160"/>
        <w:ind w:left="288"/>
      </w:pPr>
      <w:r>
        <w:rPr>
          <w:rFonts w:ascii="Times New Roman" w:hAnsi="Times New Roman"/>
          <w:b/>
          <w:color w:val="8B0000"/>
          <w:sz w:val="23"/>
        </w:rPr>
        <w:t>01. Từ Nhật Minh</w:t>
      </w:r>
      <w:r>
        <w:rPr>
          <w:rFonts w:ascii="Courier New" w:hAnsi="Courier New"/>
          <w:color w:val="646464"/>
          <w:sz w:val="20"/>
        </w:rPr>
        <w:t xml:space="preserve"> [135.12.0.010]</w:t>
      </w:r>
      <w:r>
        <w:rPr>
          <w:rFonts w:ascii="Times New Roman" w:hAnsi="Times New Roman"/>
          <w:color w:val="000000"/>
          <w:sz w:val="21"/>
        </w:rPr>
        <w:tab/>
        <w:t>Con ông Từ Hữu Hoàng</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2024</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Hoàng.</w:t>
      </w:r>
      <w:r>
        <w:rPr>
          <w:rFonts w:ascii="Times New Roman" w:hAnsi="Times New Roman"/>
          <w:color w:val="2C2C2C"/>
          <w:sz w:val="21"/>
        </w:rPr>
        <w:br/>
      </w:r>
    </w:p>
    <w:p w14:paraId="4E58D70C" w14:textId="77777777" w:rsidR="001D517F" w:rsidRDefault="00000000">
      <w:pPr>
        <w:keepNext/>
        <w:spacing w:before="240" w:after="120"/>
        <w:ind w:left="144"/>
      </w:pPr>
      <w:r>
        <w:rPr>
          <w:rFonts w:ascii="Times New Roman" w:hAnsi="Times New Roman"/>
          <w:b/>
          <w:color w:val="8B0000"/>
          <w:sz w:val="26"/>
        </w:rPr>
        <w:t>B. CỬA ẤT</w:t>
      </w:r>
    </w:p>
    <w:p w14:paraId="413ED0C9" w14:textId="77777777" w:rsidR="001D517F" w:rsidRDefault="00000000">
      <w:pPr>
        <w:keepNext/>
        <w:spacing w:before="160" w:after="80"/>
        <w:ind w:left="288"/>
      </w:pPr>
      <w:r>
        <w:rPr>
          <w:rFonts w:ascii="Times New Roman" w:hAnsi="Times New Roman"/>
          <w:b/>
          <w:color w:val="8B4513"/>
          <w:sz w:val="24"/>
        </w:rPr>
        <w:t>❖ CHI 5</w:t>
      </w:r>
    </w:p>
    <w:p w14:paraId="21DC784D" w14:textId="77777777" w:rsidR="001D517F" w:rsidRDefault="00000000">
      <w:pPr>
        <w:tabs>
          <w:tab w:val="left" w:pos="5472"/>
        </w:tabs>
        <w:spacing w:after="160"/>
        <w:ind w:left="288"/>
      </w:pPr>
      <w:r>
        <w:rPr>
          <w:rFonts w:ascii="Times New Roman" w:hAnsi="Times New Roman"/>
          <w:b/>
          <w:color w:val="8B0000"/>
          <w:sz w:val="23"/>
        </w:rPr>
        <w:t>01. Từ Anh Quân</w:t>
      </w:r>
      <w:r>
        <w:rPr>
          <w:rFonts w:ascii="Courier New" w:hAnsi="Courier New"/>
          <w:color w:val="646464"/>
          <w:sz w:val="20"/>
        </w:rPr>
        <w:t xml:space="preserve"> [258.12.0.001]</w:t>
      </w:r>
      <w:r>
        <w:rPr>
          <w:rFonts w:ascii="Times New Roman" w:hAnsi="Times New Roman"/>
          <w:color w:val="000000"/>
          <w:sz w:val="21"/>
        </w:rPr>
        <w:tab/>
        <w:t>Con ông Từ Anh Tuấn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Anh Tuấn</w:t>
      </w:r>
      <w:r>
        <w:rPr>
          <w:rFonts w:ascii="Times New Roman" w:hAnsi="Times New Roman"/>
          <w:color w:val="2C2C2C"/>
          <w:sz w:val="21"/>
        </w:rPr>
        <w:br/>
      </w:r>
    </w:p>
    <w:p w14:paraId="21FFEE2D" w14:textId="77777777" w:rsidR="001D517F" w:rsidRDefault="00000000">
      <w:pPr>
        <w:tabs>
          <w:tab w:val="left" w:pos="5472"/>
        </w:tabs>
        <w:spacing w:after="160"/>
        <w:ind w:left="288"/>
      </w:pPr>
      <w:r>
        <w:rPr>
          <w:rFonts w:ascii="Times New Roman" w:hAnsi="Times New Roman"/>
          <w:b/>
          <w:color w:val="8B0000"/>
          <w:sz w:val="23"/>
        </w:rPr>
        <w:t>02. Từ Nhật Khang</w:t>
      </w:r>
      <w:r>
        <w:rPr>
          <w:rFonts w:ascii="Courier New" w:hAnsi="Courier New"/>
          <w:color w:val="646464"/>
          <w:sz w:val="20"/>
        </w:rPr>
        <w:t xml:space="preserve"> [258.12.0.012]</w:t>
      </w:r>
      <w:r>
        <w:rPr>
          <w:rFonts w:ascii="Times New Roman" w:hAnsi="Times New Roman"/>
          <w:color w:val="000000"/>
          <w:sz w:val="21"/>
        </w:rPr>
        <w:tab/>
        <w:t>Con ông Từ Nhật Nam</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Niên biểu: </w:t>
      </w:r>
      <w:r>
        <w:rPr>
          <w:rFonts w:ascii="Times New Roman" w:hAnsi="Times New Roman"/>
          <w:color w:val="2C2C2C"/>
          <w:sz w:val="21"/>
        </w:rPr>
        <w:t>Sinh: 2026</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Nhật Nam</w:t>
      </w:r>
      <w:r>
        <w:rPr>
          <w:rFonts w:ascii="Times New Roman" w:hAnsi="Times New Roman"/>
          <w:color w:val="2C2C2C"/>
          <w:sz w:val="21"/>
        </w:rPr>
        <w:br/>
      </w:r>
    </w:p>
    <w:p w14:paraId="726103C5" w14:textId="77777777" w:rsidR="001D517F" w:rsidRDefault="00000000">
      <w:pPr>
        <w:keepNext/>
        <w:spacing w:before="360" w:after="160"/>
        <w:jc w:val="center"/>
      </w:pPr>
      <w:r>
        <w:rPr>
          <w:rFonts w:ascii="Times New Roman" w:hAnsi="Times New Roman"/>
          <w:b/>
          <w:color w:val="8B0000"/>
          <w:sz w:val="29"/>
        </w:rPr>
        <w:t>📜 ĐỜI THỨ MƯỜI BA</w:t>
      </w:r>
    </w:p>
    <w:p w14:paraId="0EDA8B17" w14:textId="77777777" w:rsidR="001D517F" w:rsidRDefault="00000000">
      <w:pPr>
        <w:keepNext/>
        <w:spacing w:before="240" w:after="120"/>
        <w:ind w:left="144"/>
      </w:pPr>
      <w:r>
        <w:rPr>
          <w:rFonts w:ascii="Times New Roman" w:hAnsi="Times New Roman"/>
          <w:b/>
          <w:color w:val="8B0000"/>
          <w:sz w:val="26"/>
        </w:rPr>
        <w:t>A. CỬA GIÁP</w:t>
      </w:r>
    </w:p>
    <w:p w14:paraId="7116A1D5" w14:textId="77777777" w:rsidR="001D517F" w:rsidRDefault="00000000">
      <w:pPr>
        <w:keepNext/>
        <w:spacing w:before="160" w:after="80"/>
        <w:ind w:left="288"/>
      </w:pPr>
      <w:r>
        <w:rPr>
          <w:rFonts w:ascii="Times New Roman" w:hAnsi="Times New Roman"/>
          <w:b/>
          <w:color w:val="8B4513"/>
          <w:sz w:val="24"/>
        </w:rPr>
        <w:t>❖ CHI 1</w:t>
      </w:r>
    </w:p>
    <w:p w14:paraId="0C4B563A" w14:textId="77777777" w:rsidR="001D517F" w:rsidRDefault="00000000">
      <w:pPr>
        <w:tabs>
          <w:tab w:val="left" w:pos="5472"/>
        </w:tabs>
        <w:spacing w:after="160"/>
        <w:ind w:left="288"/>
      </w:pPr>
      <w:r>
        <w:rPr>
          <w:rFonts w:ascii="Times New Roman" w:hAnsi="Times New Roman"/>
          <w:b/>
          <w:color w:val="8B0000"/>
          <w:sz w:val="23"/>
        </w:rPr>
        <w:t>01. Từ Hữu Đăng Khôi</w:t>
      </w:r>
      <w:r>
        <w:rPr>
          <w:rFonts w:ascii="Courier New" w:hAnsi="Courier New"/>
          <w:color w:val="646464"/>
          <w:sz w:val="20"/>
        </w:rPr>
        <w:t xml:space="preserve"> [111.13.0.001]</w:t>
      </w:r>
      <w:r>
        <w:rPr>
          <w:rFonts w:ascii="Times New Roman" w:hAnsi="Times New Roman"/>
          <w:color w:val="000000"/>
          <w:sz w:val="21"/>
        </w:rPr>
        <w:tab/>
        <w:t>Con ông Từ Hữu Tuấn</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Tuấn.</w:t>
      </w:r>
      <w:r>
        <w:rPr>
          <w:rFonts w:ascii="Times New Roman" w:hAnsi="Times New Roman"/>
          <w:color w:val="2C2C2C"/>
          <w:sz w:val="21"/>
        </w:rPr>
        <w:br/>
      </w:r>
    </w:p>
    <w:p w14:paraId="6939664B" w14:textId="77777777" w:rsidR="00832DA6" w:rsidRDefault="00000000">
      <w:pPr>
        <w:tabs>
          <w:tab w:val="left" w:pos="5472"/>
        </w:tabs>
        <w:spacing w:after="160"/>
        <w:ind w:left="288"/>
        <w:rPr>
          <w:rFonts w:ascii="Times New Roman" w:hAnsi="Times New Roman"/>
          <w:color w:val="2C2C2C"/>
          <w:sz w:val="21"/>
        </w:rPr>
      </w:pPr>
      <w:r>
        <w:rPr>
          <w:rFonts w:ascii="Times New Roman" w:hAnsi="Times New Roman"/>
          <w:b/>
          <w:color w:val="8B0000"/>
          <w:sz w:val="23"/>
        </w:rPr>
        <w:t>02. Từ Hữu Gia Khiêm</w:t>
      </w:r>
      <w:r>
        <w:rPr>
          <w:rFonts w:ascii="Courier New" w:hAnsi="Courier New"/>
          <w:color w:val="646464"/>
          <w:sz w:val="20"/>
        </w:rPr>
        <w:t xml:space="preserve"> [111.13.0.006]</w:t>
      </w:r>
      <w:r>
        <w:rPr>
          <w:rFonts w:ascii="Times New Roman" w:hAnsi="Times New Roman"/>
          <w:color w:val="000000"/>
          <w:sz w:val="21"/>
        </w:rPr>
        <w:tab/>
        <w:t>Con ông Từ Hữu Tú</w:t>
      </w:r>
      <w:r>
        <w:br/>
      </w:r>
      <w:r>
        <w:rPr>
          <w:rFonts w:ascii="Times New Roman" w:hAnsi="Times New Roman"/>
          <w:b/>
          <w:color w:val="8B4513"/>
          <w:sz w:val="21"/>
        </w:rPr>
        <w:t xml:space="preserve">   + Vợ/Chồng: </w:t>
      </w:r>
      <w:r>
        <w:rPr>
          <w:rFonts w:ascii="Times New Roman" w:hAnsi="Times New Roman"/>
          <w:color w:val="2C2C2C"/>
          <w:sz w:val="21"/>
        </w:rPr>
        <w:t>Đang cập nhật</w:t>
      </w:r>
      <w:r>
        <w:rPr>
          <w:rFonts w:ascii="Times New Roman" w:hAnsi="Times New Roman"/>
          <w:color w:val="2C2C2C"/>
          <w:sz w:val="21"/>
        </w:rPr>
        <w:br/>
      </w:r>
      <w:r>
        <w:rPr>
          <w:rFonts w:ascii="Times New Roman" w:hAnsi="Times New Roman"/>
          <w:b/>
          <w:color w:val="8B4513"/>
          <w:sz w:val="21"/>
        </w:rPr>
        <w:t xml:space="preserve">   + Tiểu sử: </w:t>
      </w:r>
      <w:r>
        <w:rPr>
          <w:rFonts w:ascii="Times New Roman" w:hAnsi="Times New Roman"/>
          <w:color w:val="2C2C2C"/>
          <w:sz w:val="21"/>
        </w:rPr>
        <w:t>Con ông Từ Hữu Tú.</w:t>
      </w:r>
    </w:p>
    <w:p w14:paraId="20E9B406" w14:textId="77777777" w:rsidR="00832DA6" w:rsidRDefault="00832DA6">
      <w:pPr>
        <w:rPr>
          <w:rFonts w:ascii="Times New Roman" w:hAnsi="Times New Roman"/>
          <w:color w:val="2C2C2C"/>
          <w:sz w:val="21"/>
        </w:rPr>
      </w:pPr>
      <w:r>
        <w:rPr>
          <w:rFonts w:ascii="Times New Roman" w:hAnsi="Times New Roman"/>
          <w:color w:val="2C2C2C"/>
          <w:sz w:val="21"/>
        </w:rPr>
        <w:br w:type="page"/>
      </w:r>
    </w:p>
    <w:p w14:paraId="7ACD4423" w14:textId="77777777" w:rsidR="00832DA6" w:rsidRPr="00832DA6" w:rsidRDefault="00000000" w:rsidP="00832DA6">
      <w:pPr>
        <w:jc w:val="center"/>
        <w:rPr>
          <w:rFonts w:ascii="Times New Roman" w:eastAsia="Times New Roman" w:hAnsi="Times New Roman" w:cs="Times New Roman"/>
          <w:bCs/>
          <w:color w:val="EE0000"/>
          <w:sz w:val="36"/>
          <w:szCs w:val="36"/>
          <w:lang w:val="vi-VN" w:eastAsia="vi-VN"/>
        </w:rPr>
      </w:pPr>
      <w:r>
        <w:rPr>
          <w:rFonts w:ascii="Times New Roman" w:hAnsi="Times New Roman"/>
          <w:color w:val="2C2C2C"/>
          <w:sz w:val="21"/>
        </w:rPr>
        <w:lastRenderedPageBreak/>
        <w:br/>
      </w:r>
      <w:r w:rsidR="00832DA6" w:rsidRPr="00832DA6">
        <w:rPr>
          <w:rFonts w:ascii="Times New Roman" w:eastAsia="Times New Roman" w:hAnsi="Times New Roman" w:cs="Times New Roman"/>
          <w:b/>
          <w:bCs/>
          <w:color w:val="EE0000"/>
          <w:sz w:val="36"/>
          <w:szCs w:val="36"/>
          <w:lang w:val="vi-VN" w:eastAsia="vi-VN"/>
        </w:rPr>
        <w:t>LỜI KẾT</w:t>
      </w:r>
    </w:p>
    <w:p w14:paraId="54CDFC4C"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spacing w:val="2"/>
          <w:sz w:val="28"/>
          <w:szCs w:val="28"/>
          <w:lang w:val="vi-VN" w:eastAsia="vi-VN"/>
        </w:rPr>
      </w:pPr>
      <w:r w:rsidRPr="00832DA6">
        <w:rPr>
          <w:rFonts w:ascii="Times New Roman" w:eastAsia="Times New Roman" w:hAnsi="Times New Roman" w:cs="Times New Roman"/>
          <w:bCs/>
          <w:spacing w:val="2"/>
          <w:sz w:val="28"/>
          <w:szCs w:val="28"/>
          <w:lang w:val="vi-VN" w:eastAsia="vi-VN"/>
        </w:rPr>
        <w:t xml:space="preserve">Khép lại những trang phả ký dày của </w:t>
      </w:r>
      <w:r w:rsidRPr="00832DA6">
        <w:rPr>
          <w:rFonts w:ascii="Times New Roman" w:eastAsia="Times New Roman" w:hAnsi="Times New Roman" w:cs="Times New Roman"/>
          <w:bCs/>
          <w:color w:val="EE0000"/>
          <w:spacing w:val="2"/>
          <w:sz w:val="28"/>
          <w:szCs w:val="28"/>
          <w:lang w:val="vi-VN" w:eastAsia="vi-VN"/>
        </w:rPr>
        <w:t>các</w:t>
      </w:r>
      <w:r w:rsidRPr="00832DA6">
        <w:rPr>
          <w:rFonts w:ascii="Times New Roman" w:eastAsia="Times New Roman" w:hAnsi="Times New Roman" w:cs="Times New Roman"/>
          <w:bCs/>
          <w:spacing w:val="2"/>
          <w:sz w:val="28"/>
          <w:szCs w:val="28"/>
          <w:lang w:val="vi-VN" w:eastAsia="vi-VN"/>
        </w:rPr>
        <w:t xml:space="preserve"> thế hệ, điều đọng lại trong tâm trí mỗi người con dòng dõi Họ Từ Xuân Lộc không chỉ là niên biểu, mà là pho tượng đài </w:t>
      </w:r>
      <w:r w:rsidRPr="00832DA6">
        <w:rPr>
          <w:rFonts w:ascii="Times New Roman" w:eastAsia="Times New Roman" w:hAnsi="Times New Roman" w:cs="Times New Roman"/>
          <w:bCs/>
          <w:color w:val="EE0000"/>
          <w:spacing w:val="2"/>
          <w:sz w:val="28"/>
          <w:szCs w:val="28"/>
          <w:lang w:val="vi-VN" w:eastAsia="vi-VN"/>
        </w:rPr>
        <w:t xml:space="preserve">hiển hách </w:t>
      </w:r>
      <w:r w:rsidRPr="00832DA6">
        <w:rPr>
          <w:rFonts w:ascii="Times New Roman" w:eastAsia="Times New Roman" w:hAnsi="Times New Roman" w:cs="Times New Roman"/>
          <w:bCs/>
          <w:spacing w:val="2"/>
          <w:sz w:val="28"/>
          <w:szCs w:val="28"/>
          <w:lang w:val="vi-VN" w:eastAsia="vi-VN"/>
        </w:rPr>
        <w:t>về cốt cách và khí chất gia tộc. Từ bước chân khai hoang mở cõi đầy gian truân của cụ Thủy tổ Từ Dương Đốc với nghề y dược tế sinh, dòng họ ta đã cắm rễ thật sâu vào mảnh đất Xuân Lộc địa linh nhân kiệt.</w:t>
      </w:r>
    </w:p>
    <w:p w14:paraId="7D54D343"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color w:val="EE0000"/>
          <w:sz w:val="28"/>
          <w:szCs w:val="28"/>
          <w:lang w:val="vi-VN" w:eastAsia="vi-VN"/>
        </w:rPr>
      </w:pPr>
      <w:r w:rsidRPr="00832DA6">
        <w:rPr>
          <w:rFonts w:ascii="Times New Roman" w:eastAsia="Times New Roman" w:hAnsi="Times New Roman" w:cs="Times New Roman"/>
          <w:bCs/>
          <w:color w:val="EE0000"/>
          <w:sz w:val="28"/>
          <w:szCs w:val="28"/>
          <w:lang w:val="vi-VN" w:eastAsia="vi-VN"/>
        </w:rPr>
        <w:t>Cùng vớ</w:t>
      </w:r>
      <w:r w:rsidRPr="00832DA6">
        <w:rPr>
          <w:rFonts w:ascii="Times New Roman" w:eastAsia="Times New Roman" w:hAnsi="Times New Roman" w:cs="Times New Roman"/>
          <w:bCs/>
          <w:sz w:val="28"/>
          <w:szCs w:val="28"/>
          <w:lang w:val="vi-VN" w:eastAsia="vi-VN"/>
        </w:rPr>
        <w:t xml:space="preserve">i truyền thống gia đạo hiếu hòa, </w:t>
      </w:r>
      <w:r w:rsidRPr="00832DA6">
        <w:rPr>
          <w:rFonts w:ascii="Times New Roman" w:eastAsia="Times New Roman" w:hAnsi="Times New Roman" w:cs="Times New Roman"/>
          <w:bCs/>
          <w:color w:val="EE0000"/>
          <w:sz w:val="28"/>
          <w:szCs w:val="28"/>
          <w:lang w:val="vi-VN" w:eastAsia="vi-VN"/>
        </w:rPr>
        <w:t xml:space="preserve">xây đắp </w:t>
      </w:r>
      <w:r w:rsidRPr="00832DA6">
        <w:rPr>
          <w:rFonts w:ascii="Times New Roman" w:eastAsia="Times New Roman" w:hAnsi="Times New Roman" w:cs="Times New Roman"/>
          <w:bCs/>
          <w:sz w:val="28"/>
          <w:szCs w:val="28"/>
          <w:lang w:val="vi-VN" w:eastAsia="vi-VN"/>
        </w:rPr>
        <w:t xml:space="preserve">tổ ấm và đức độ thanh cao để lại phúc trường thọ cho muôn đời, trí tuệ những người con dòng dõi Họ Từ Xuân Lộc còn vươn tỏa rực </w:t>
      </w:r>
      <w:r w:rsidRPr="00832DA6">
        <w:rPr>
          <w:rFonts w:ascii="Times New Roman" w:eastAsia="Times New Roman" w:hAnsi="Times New Roman" w:cs="Times New Roman"/>
          <w:bCs/>
          <w:color w:val="EE0000"/>
          <w:sz w:val="28"/>
          <w:szCs w:val="28"/>
          <w:lang w:val="vi-VN" w:eastAsia="vi-VN"/>
        </w:rPr>
        <w:t xml:space="preserve">rỡ ở những thứ bậc cao trong bộ máy quốc gia. Như  Trung tướng, PGS.TS Từ Ngọc Lương, Bí thư Huyện ủy Từ Hữu Nhuyến, cho đến y đạo cứu người như bậc đại danh y Từ Hữu Thạch (Đề) - Hội trưởng Đông y tỉnh Nghệ Tĩnh, hay người giữ trọng trách cân bằng công lý là Chánh án Tòa án Từ Hữu Phán;... Tất cả minh chứng cho một dòng họ lấy chữ "Tâm" làm gốc, chữ "Trí" làm vươn. </w:t>
      </w:r>
    </w:p>
    <w:p w14:paraId="3A39A182"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Cs/>
          <w:sz w:val="30"/>
          <w:szCs w:val="30"/>
          <w:lang w:val="vi-VN" w:eastAsia="vi-VN"/>
        </w:rPr>
        <w:t xml:space="preserve">Khi </w:t>
      </w:r>
      <w:r w:rsidRPr="00832DA6">
        <w:rPr>
          <w:rFonts w:ascii="Times New Roman" w:eastAsia="Times New Roman" w:hAnsi="Times New Roman" w:cs="Times New Roman"/>
          <w:bCs/>
          <w:color w:val="EE0000"/>
          <w:sz w:val="30"/>
          <w:szCs w:val="30"/>
          <w:lang w:val="vi-VN" w:eastAsia="vi-VN"/>
        </w:rPr>
        <w:t xml:space="preserve">đất nước </w:t>
      </w:r>
      <w:r w:rsidRPr="00832DA6">
        <w:rPr>
          <w:rFonts w:ascii="Times New Roman" w:eastAsia="Times New Roman" w:hAnsi="Times New Roman" w:cs="Times New Roman"/>
          <w:bCs/>
          <w:sz w:val="30"/>
          <w:szCs w:val="30"/>
          <w:lang w:val="vi-VN" w:eastAsia="vi-VN"/>
        </w:rPr>
        <w:t xml:space="preserve">lâm nguy, khí tiết nhà binh cuộn </w:t>
      </w:r>
      <w:r w:rsidRPr="00832DA6">
        <w:rPr>
          <w:rFonts w:ascii="Times New Roman" w:eastAsia="Times New Roman" w:hAnsi="Times New Roman" w:cs="Times New Roman"/>
          <w:bCs/>
          <w:color w:val="EE0000"/>
          <w:sz w:val="30"/>
          <w:szCs w:val="30"/>
          <w:lang w:val="vi-VN" w:eastAsia="vi-VN"/>
        </w:rPr>
        <w:t xml:space="preserve">trào, biến những </w:t>
      </w:r>
      <w:r w:rsidRPr="00832DA6">
        <w:rPr>
          <w:rFonts w:ascii="Times New Roman" w:eastAsia="Times New Roman" w:hAnsi="Times New Roman" w:cs="Times New Roman"/>
          <w:bCs/>
          <w:sz w:val="30"/>
          <w:szCs w:val="30"/>
          <w:lang w:val="vi-VN" w:eastAsia="vi-VN"/>
        </w:rPr>
        <w:t xml:space="preserve">người con gia tộc thành những võ tướng uy linh, sẵn sàng hiến dâng xương máu như tấm gương oanh liệt của Phó Đô đốc Từ Hữu Trấn đã quả quyết rũ bỏ vinh hoa, kiên trung giữ vững khí tiết trong phong trào Cần Vương; Mạch nguồn ái quốc ấy tiếp tục được ngời sáng ở thế kỷ 20, điển hình là các vị như Liệt </w:t>
      </w:r>
      <w:r w:rsidRPr="00832DA6">
        <w:rPr>
          <w:rFonts w:ascii="Times New Roman" w:eastAsia="Times New Roman" w:hAnsi="Times New Roman" w:cs="Times New Roman"/>
          <w:bCs/>
          <w:color w:val="EE0000"/>
          <w:sz w:val="30"/>
          <w:szCs w:val="30"/>
          <w:lang w:val="vi-VN" w:eastAsia="vi-VN"/>
        </w:rPr>
        <w:t>sỹ Đại tá Từ Hữu Sáu mang trên vai trọng trách chuyên gia quân sự chiến đấu tại chiến trường Cămpuchia, đã hy sinh vẹn tròn nghĩa vụ quốc tế cao cả; và những anh hùng như Liệt sĩ Từ Quang Bút, Từ Hữu Bầng, Từ Hữu Hình, Từ Hữu Khương..</w:t>
      </w:r>
      <w:r w:rsidRPr="00832DA6">
        <w:rPr>
          <w:rFonts w:ascii="Times New Roman" w:eastAsia="Times New Roman" w:hAnsi="Times New Roman" w:cs="Times New Roman"/>
          <w:bCs/>
          <w:sz w:val="30"/>
          <w:szCs w:val="30"/>
          <w:lang w:val="vi-VN" w:eastAsia="vi-VN"/>
        </w:rPr>
        <w:t xml:space="preserve">. để giành lấy độc lập tự do, thống nhất Tổ Quốc. Bước ra từ khói lửa, hào khí ấy tiếp tục thăng hoa rực rỡ  trong thời bình </w:t>
      </w:r>
      <w:r w:rsidRPr="00832DA6">
        <w:rPr>
          <w:rFonts w:ascii="Times New Roman" w:eastAsia="Times New Roman" w:hAnsi="Times New Roman" w:cs="Times New Roman"/>
          <w:bCs/>
          <w:color w:val="EE0000"/>
          <w:sz w:val="30"/>
          <w:szCs w:val="30"/>
          <w:lang w:val="vi-VN" w:eastAsia="vi-VN"/>
        </w:rPr>
        <w:t xml:space="preserve">như các vị </w:t>
      </w:r>
      <w:r w:rsidRPr="00832DA6">
        <w:rPr>
          <w:rFonts w:ascii="Times New Roman" w:eastAsia="Times New Roman" w:hAnsi="Times New Roman" w:cs="Times New Roman"/>
          <w:bCs/>
          <w:sz w:val="30"/>
          <w:szCs w:val="30"/>
          <w:lang w:val="vi-VN" w:eastAsia="vi-VN"/>
        </w:rPr>
        <w:t xml:space="preserve">Đại tá Từ Hữu Hoà, </w:t>
      </w:r>
      <w:r w:rsidRPr="00832DA6">
        <w:rPr>
          <w:rFonts w:ascii="Times New Roman" w:eastAsia="Times New Roman" w:hAnsi="Times New Roman" w:cs="Times New Roman"/>
          <w:bCs/>
          <w:color w:val="EE0000"/>
          <w:sz w:val="30"/>
          <w:szCs w:val="30"/>
          <w:lang w:val="vi-VN" w:eastAsia="vi-VN"/>
        </w:rPr>
        <w:t xml:space="preserve">Đại tá </w:t>
      </w:r>
      <w:r w:rsidRPr="00832DA6">
        <w:rPr>
          <w:rFonts w:ascii="Times New Roman" w:eastAsia="Times New Roman" w:hAnsi="Times New Roman" w:cs="Times New Roman"/>
          <w:bCs/>
          <w:sz w:val="30"/>
          <w:szCs w:val="30"/>
          <w:lang w:val="vi-VN" w:eastAsia="vi-VN"/>
        </w:rPr>
        <w:t xml:space="preserve">Từ Quốc Lệ và Thượng tá Từ Quang Thùy, Từ Ngọc Dũng… </w:t>
      </w:r>
    </w:p>
    <w:p w14:paraId="4FF5CEEB"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Cs/>
          <w:sz w:val="30"/>
          <w:szCs w:val="30"/>
          <w:lang w:val="vi-VN" w:eastAsia="vi-VN"/>
        </w:rPr>
        <w:t xml:space="preserve">Hôm nay, lực lượng trí thức, kỹ sư, bác sĩ, nhà giáo, thương gia và những con người lao động cần cù mang </w:t>
      </w:r>
      <w:r w:rsidRPr="00832DA6">
        <w:rPr>
          <w:rFonts w:ascii="Times New Roman" w:eastAsia="Times New Roman" w:hAnsi="Times New Roman" w:cs="Times New Roman"/>
          <w:bCs/>
          <w:color w:val="EE0000"/>
          <w:sz w:val="30"/>
          <w:szCs w:val="30"/>
          <w:lang w:val="vi-VN" w:eastAsia="vi-VN"/>
        </w:rPr>
        <w:t>trong</w:t>
      </w:r>
      <w:r w:rsidRPr="00832DA6">
        <w:rPr>
          <w:rFonts w:ascii="Times New Roman" w:eastAsia="Times New Roman" w:hAnsi="Times New Roman" w:cs="Times New Roman"/>
          <w:bCs/>
          <w:sz w:val="30"/>
          <w:szCs w:val="30"/>
          <w:lang w:val="vi-VN" w:eastAsia="vi-VN"/>
        </w:rPr>
        <w:t xml:space="preserve"> mình dòng máu HỌ TỪ XUÂN </w:t>
      </w:r>
      <w:r w:rsidRPr="00832DA6">
        <w:rPr>
          <w:rFonts w:ascii="Times New Roman" w:eastAsia="Times New Roman" w:hAnsi="Times New Roman" w:cs="Times New Roman"/>
          <w:bCs/>
          <w:color w:val="EE0000"/>
          <w:sz w:val="30"/>
          <w:szCs w:val="30"/>
          <w:lang w:val="vi-VN" w:eastAsia="vi-VN"/>
        </w:rPr>
        <w:t xml:space="preserve">LỘC đang ngày đêm viết tiếp trang sử vàng Họ Tộc, </w:t>
      </w:r>
      <w:r w:rsidRPr="00832DA6">
        <w:rPr>
          <w:rFonts w:ascii="Times New Roman" w:eastAsia="Times New Roman" w:hAnsi="Times New Roman" w:cs="Times New Roman"/>
          <w:bCs/>
          <w:sz w:val="30"/>
          <w:szCs w:val="30"/>
          <w:lang w:val="vi-VN" w:eastAsia="vi-VN"/>
        </w:rPr>
        <w:t xml:space="preserve">cống hiến </w:t>
      </w:r>
      <w:r w:rsidRPr="00832DA6">
        <w:rPr>
          <w:rFonts w:ascii="Times New Roman" w:eastAsia="Times New Roman" w:hAnsi="Times New Roman" w:cs="Times New Roman"/>
          <w:bCs/>
          <w:color w:val="EE0000"/>
          <w:sz w:val="30"/>
          <w:szCs w:val="30"/>
          <w:lang w:val="vi-VN" w:eastAsia="vi-VN"/>
        </w:rPr>
        <w:t>làm chủ những đỉnh cao mới</w:t>
      </w:r>
      <w:r w:rsidRPr="00832DA6">
        <w:rPr>
          <w:rFonts w:ascii="Times New Roman" w:eastAsia="Times New Roman" w:hAnsi="Times New Roman" w:cs="Times New Roman"/>
          <w:bCs/>
          <w:sz w:val="30"/>
          <w:szCs w:val="30"/>
          <w:lang w:val="vi-VN" w:eastAsia="vi-VN"/>
        </w:rPr>
        <w:t>, góp phần chung tay dựng xây quê hương, đất nước.</w:t>
      </w:r>
    </w:p>
    <w:p w14:paraId="240FED48" w14:textId="77777777" w:rsidR="00832DA6" w:rsidRPr="00832DA6" w:rsidRDefault="00832DA6" w:rsidP="00832DA6">
      <w:pPr>
        <w:spacing w:before="120" w:after="0" w:line="240" w:lineRule="auto"/>
        <w:ind w:firstLine="720"/>
        <w:jc w:val="both"/>
        <w:rPr>
          <w:rFonts w:ascii="Times New Roman" w:eastAsia="Times New Roman" w:hAnsi="Times New Roman" w:cs="Times New Roman"/>
          <w:bCs/>
          <w:color w:val="EE0000"/>
          <w:sz w:val="30"/>
          <w:szCs w:val="30"/>
          <w:lang w:val="vi-VN" w:eastAsia="vi-VN"/>
        </w:rPr>
      </w:pPr>
      <w:r w:rsidRPr="00832DA6">
        <w:rPr>
          <w:rFonts w:ascii="Times New Roman" w:eastAsia="Times New Roman" w:hAnsi="Times New Roman" w:cs="Times New Roman"/>
          <w:bCs/>
          <w:color w:val="EE0000"/>
          <w:sz w:val="30"/>
          <w:szCs w:val="30"/>
          <w:lang w:val="vi-VN" w:eastAsia="vi-VN"/>
        </w:rPr>
        <w:t>Vinh dự, tự hào là những người con mang trong mình dòng máu Họ Từ Xuân Lộc! Khép lại cuốn Gia phả 2026 này, “Âm vang cội nguồn” sẽ vang mãi. Con, cháu trong Dòng Tộc chắc chắn sẽ tiến lên theo "Hào khí Họ Từ" và "Khát vọng Họ Từ" bước vào kỷ nguyên mới; sống, cống hiến và vươn lên xứng đáng với tiền nhân, để muôn đời sau, chúng ta lại tự hào viết tiếp những trang lịch sử huy hoàng!</w:t>
      </w:r>
    </w:p>
    <w:p w14:paraId="120EA9D1" w14:textId="77777777" w:rsidR="00832DA6" w:rsidRPr="00832DA6" w:rsidRDefault="00832DA6" w:rsidP="00832DA6">
      <w:pPr>
        <w:spacing w:after="0" w:line="240" w:lineRule="auto"/>
        <w:jc w:val="center"/>
        <w:rPr>
          <w:rFonts w:ascii="Times New Roman" w:eastAsia="Times New Roman" w:hAnsi="Times New Roman" w:cs="Times New Roman"/>
          <w:b/>
          <w:color w:val="EE0000"/>
          <w:sz w:val="26"/>
          <w:szCs w:val="26"/>
          <w:lang w:val="vi-VN" w:eastAsia="vi-VN"/>
        </w:rPr>
      </w:pPr>
    </w:p>
    <w:p w14:paraId="45604953"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38D0C24B"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7CF5A656"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1D8235B7"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4761CA28"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2ED6783D"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5A8C51BD"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38ABE619" w14:textId="77777777" w:rsidR="00832DA6" w:rsidRDefault="00832DA6" w:rsidP="00832DA6">
      <w:pPr>
        <w:spacing w:after="0" w:line="240" w:lineRule="auto"/>
        <w:jc w:val="center"/>
        <w:rPr>
          <w:rFonts w:ascii="Times New Roman" w:eastAsia="Times New Roman" w:hAnsi="Times New Roman" w:cs="Times New Roman"/>
          <w:b/>
          <w:color w:val="EE0000"/>
          <w:sz w:val="50"/>
          <w:szCs w:val="50"/>
          <w:lang w:val="vi-VN" w:eastAsia="vi-VN"/>
        </w:rPr>
      </w:pPr>
    </w:p>
    <w:p w14:paraId="65C047A4" w14:textId="5428B4C6" w:rsidR="00832DA6" w:rsidRPr="00832DA6" w:rsidRDefault="00832DA6" w:rsidP="00832DA6">
      <w:pPr>
        <w:spacing w:after="0" w:line="240" w:lineRule="auto"/>
        <w:jc w:val="center"/>
        <w:rPr>
          <w:rFonts w:ascii="Times New Roman" w:eastAsia="Times New Roman" w:hAnsi="Times New Roman" w:cs="Times New Roman"/>
          <w:b/>
          <w:color w:val="EE0000"/>
          <w:sz w:val="26"/>
          <w:szCs w:val="26"/>
          <w:lang w:val="vi-VN" w:eastAsia="vi-VN"/>
        </w:rPr>
      </w:pPr>
      <w:r w:rsidRPr="00832DA6">
        <w:rPr>
          <w:rFonts w:ascii="Times New Roman" w:eastAsia="Times New Roman" w:hAnsi="Times New Roman" w:cs="Times New Roman"/>
          <w:b/>
          <w:color w:val="EE0000"/>
          <w:sz w:val="50"/>
          <w:szCs w:val="50"/>
          <w:lang w:val="vi-VN" w:eastAsia="vi-VN"/>
        </w:rPr>
        <w:t>Phụ lục 1</w:t>
      </w:r>
    </w:p>
    <w:p w14:paraId="1C893B91" w14:textId="77777777" w:rsidR="00832DA6" w:rsidRPr="00832DA6" w:rsidRDefault="00832DA6" w:rsidP="00832DA6">
      <w:pPr>
        <w:spacing w:after="160" w:line="278" w:lineRule="auto"/>
        <w:rPr>
          <w:rFonts w:ascii="Times New Roman" w:eastAsia="Times New Roman" w:hAnsi="Times New Roman" w:cs="Times New Roman"/>
          <w:b/>
          <w:color w:val="EE0000"/>
          <w:sz w:val="26"/>
          <w:szCs w:val="26"/>
          <w:lang w:val="vi-VN" w:eastAsia="vi-VN"/>
        </w:rPr>
      </w:pPr>
    </w:p>
    <w:p w14:paraId="57BEED1C" w14:textId="77777777" w:rsidR="00832DA6" w:rsidRPr="00832DA6" w:rsidRDefault="00832DA6" w:rsidP="00832DA6">
      <w:pPr>
        <w:spacing w:after="160" w:line="240" w:lineRule="auto"/>
        <w:jc w:val="center"/>
        <w:rPr>
          <w:rFonts w:ascii="Times New Roman" w:eastAsia="Times New Roman" w:hAnsi="Times New Roman" w:cs="Times New Roman"/>
          <w:b/>
          <w:color w:val="EE0000"/>
          <w:sz w:val="60"/>
          <w:szCs w:val="60"/>
          <w:lang w:val="vi-VN" w:eastAsia="vi-VN"/>
        </w:rPr>
      </w:pPr>
      <w:r w:rsidRPr="00832DA6">
        <w:rPr>
          <w:rFonts w:ascii="Times New Roman" w:eastAsia="Times New Roman" w:hAnsi="Times New Roman" w:cs="Times New Roman"/>
          <w:b/>
          <w:color w:val="EE0000"/>
          <w:sz w:val="60"/>
          <w:szCs w:val="60"/>
          <w:lang w:val="vi-VN" w:eastAsia="vi-VN"/>
        </w:rPr>
        <w:t xml:space="preserve">GIẢI THÍCH TỪ NGỮ, </w:t>
      </w:r>
    </w:p>
    <w:p w14:paraId="529B374B" w14:textId="77777777" w:rsidR="00832DA6" w:rsidRPr="00832DA6" w:rsidRDefault="00832DA6" w:rsidP="00832DA6">
      <w:pPr>
        <w:spacing w:after="160" w:line="240" w:lineRule="auto"/>
        <w:jc w:val="center"/>
        <w:rPr>
          <w:rFonts w:ascii="Times New Roman" w:eastAsia="Times New Roman" w:hAnsi="Times New Roman" w:cs="Times New Roman"/>
          <w:b/>
          <w:color w:val="EE0000"/>
          <w:sz w:val="60"/>
          <w:szCs w:val="60"/>
          <w:lang w:val="vi-VN" w:eastAsia="vi-VN"/>
        </w:rPr>
      </w:pPr>
      <w:r w:rsidRPr="00832DA6">
        <w:rPr>
          <w:rFonts w:ascii="Times New Roman" w:eastAsia="Times New Roman" w:hAnsi="Times New Roman" w:cs="Times New Roman"/>
          <w:b/>
          <w:color w:val="EE0000"/>
          <w:sz w:val="60"/>
          <w:szCs w:val="60"/>
          <w:lang w:val="vi-VN" w:eastAsia="vi-VN"/>
        </w:rPr>
        <w:t>CHỨC SẮC VÀ KHOA BẢNG</w:t>
      </w:r>
    </w:p>
    <w:p w14:paraId="27A51635" w14:textId="77777777" w:rsidR="00832DA6" w:rsidRPr="00832DA6" w:rsidRDefault="00832DA6" w:rsidP="00832DA6">
      <w:pPr>
        <w:spacing w:after="160" w:line="240" w:lineRule="auto"/>
        <w:jc w:val="center"/>
        <w:rPr>
          <w:rFonts w:ascii="Times New Roman" w:eastAsia="Times New Roman" w:hAnsi="Times New Roman" w:cs="Times New Roman"/>
          <w:b/>
          <w:color w:val="EE0000"/>
          <w:sz w:val="60"/>
          <w:szCs w:val="60"/>
          <w:lang w:val="vi-VN" w:eastAsia="vi-VN"/>
        </w:rPr>
      </w:pPr>
      <w:r w:rsidRPr="00832DA6">
        <w:rPr>
          <w:rFonts w:ascii="Times New Roman" w:eastAsia="Times New Roman" w:hAnsi="Times New Roman" w:cs="Times New Roman"/>
          <w:b/>
          <w:color w:val="EE0000"/>
          <w:sz w:val="60"/>
          <w:szCs w:val="60"/>
          <w:lang w:val="vi-VN" w:eastAsia="vi-VN"/>
        </w:rPr>
        <w:t xml:space="preserve"> THỜI PHONG KIẾN</w:t>
      </w:r>
    </w:p>
    <w:p w14:paraId="4137ADA3" w14:textId="35A72293" w:rsidR="00832DA6" w:rsidRDefault="00832DA6">
      <w:r>
        <w:br w:type="page"/>
      </w:r>
    </w:p>
    <w:p w14:paraId="1A7BE4B9" w14:textId="77777777" w:rsidR="00832DA6" w:rsidRPr="00832DA6" w:rsidRDefault="00832DA6" w:rsidP="00832DA6">
      <w:pPr>
        <w:spacing w:after="0" w:line="240" w:lineRule="auto"/>
        <w:jc w:val="center"/>
        <w:rPr>
          <w:rFonts w:ascii="Times New Roman" w:eastAsia="Times New Roman" w:hAnsi="Times New Roman" w:cs="Times New Roman"/>
          <w:b/>
          <w:color w:val="EE0000"/>
          <w:sz w:val="26"/>
          <w:szCs w:val="26"/>
          <w:lang w:val="vi-VN" w:eastAsia="vi-VN"/>
        </w:rPr>
      </w:pPr>
      <w:r w:rsidRPr="00832DA6">
        <w:rPr>
          <w:rFonts w:ascii="Times New Roman" w:eastAsia="Times New Roman" w:hAnsi="Times New Roman" w:cs="Times New Roman"/>
          <w:b/>
          <w:color w:val="EE0000"/>
          <w:sz w:val="26"/>
          <w:szCs w:val="26"/>
          <w:lang w:val="vi-VN" w:eastAsia="vi-VN"/>
        </w:rPr>
        <w:lastRenderedPageBreak/>
        <w:t>PHẦN A</w:t>
      </w:r>
    </w:p>
    <w:p w14:paraId="1E0257D7" w14:textId="77777777" w:rsidR="00832DA6" w:rsidRPr="00832DA6" w:rsidRDefault="00832DA6" w:rsidP="00832DA6">
      <w:pPr>
        <w:spacing w:after="0" w:line="240" w:lineRule="auto"/>
        <w:jc w:val="center"/>
        <w:rPr>
          <w:rFonts w:ascii="Times New Roman" w:eastAsia="Times New Roman" w:hAnsi="Times New Roman" w:cs="Times New Roman"/>
          <w:b/>
          <w:color w:val="EE0000"/>
          <w:sz w:val="26"/>
          <w:szCs w:val="26"/>
          <w:lang w:val="vi-VN" w:eastAsia="vi-VN"/>
        </w:rPr>
      </w:pPr>
      <w:r w:rsidRPr="00832DA6">
        <w:rPr>
          <w:rFonts w:ascii="Times New Roman" w:eastAsia="Times New Roman" w:hAnsi="Times New Roman" w:cs="Times New Roman"/>
          <w:b/>
          <w:color w:val="EE0000"/>
          <w:sz w:val="26"/>
          <w:szCs w:val="26"/>
          <w:lang w:val="vi-VN" w:eastAsia="vi-VN"/>
        </w:rPr>
        <w:t>CÁC CHỨC SẮC, DANH HIỆU VÀ GIA PHONG CỦA TIÊN TỔ</w:t>
      </w:r>
    </w:p>
    <w:p w14:paraId="5AF08348" w14:textId="77777777" w:rsidR="00832DA6" w:rsidRPr="00832DA6" w:rsidRDefault="00832DA6" w:rsidP="00832DA6">
      <w:pPr>
        <w:spacing w:before="120" w:after="0" w:line="240" w:lineRule="auto"/>
        <w:ind w:firstLine="720"/>
        <w:rPr>
          <w:rFonts w:ascii="Times New Roman" w:eastAsia="Times New Roman" w:hAnsi="Times New Roman" w:cs="Times New Roman"/>
          <w:bCs/>
          <w:i/>
          <w:iCs/>
          <w:sz w:val="26"/>
          <w:szCs w:val="26"/>
          <w:lang w:val="vi-VN" w:eastAsia="vi-VN"/>
        </w:rPr>
      </w:pPr>
      <w:r w:rsidRPr="00832DA6">
        <w:rPr>
          <w:rFonts w:ascii="Times New Roman" w:eastAsia="Times New Roman" w:hAnsi="Times New Roman" w:cs="Times New Roman"/>
          <w:bCs/>
          <w:i/>
          <w:iCs/>
          <w:sz w:val="26"/>
          <w:szCs w:val="26"/>
          <w:lang w:val="vi-VN" w:eastAsia="vi-VN"/>
        </w:rPr>
        <w:t>(Quan lại là những người làm việc trong bộ máy nhà nước phong kiến từ cấp huyện trở lên. Người điều hành gọi là "Quan", người thừa hành gọi là "Lại").</w:t>
      </w:r>
    </w:p>
    <w:p w14:paraId="57E9597D" w14:textId="77777777" w:rsidR="00832DA6" w:rsidRPr="00832DA6" w:rsidRDefault="00832DA6" w:rsidP="00832DA6">
      <w:pPr>
        <w:spacing w:before="120" w:after="0" w:line="240" w:lineRule="auto"/>
        <w:ind w:firstLine="720"/>
        <w:rPr>
          <w:rFonts w:ascii="Times New Roman" w:eastAsia="Times New Roman" w:hAnsi="Times New Roman" w:cs="Times New Roman"/>
          <w:bCs/>
          <w:sz w:val="26"/>
          <w:szCs w:val="26"/>
          <w:lang w:val="vi-VN" w:eastAsia="vi-VN"/>
        </w:rPr>
      </w:pPr>
    </w:p>
    <w:p w14:paraId="2E1B05AD"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color w:val="EE0000"/>
          <w:sz w:val="26"/>
          <w:szCs w:val="26"/>
          <w:lang w:val="vi-VN" w:eastAsia="vi-VN"/>
        </w:rPr>
      </w:pPr>
      <w:r w:rsidRPr="00832DA6">
        <w:rPr>
          <w:rFonts w:ascii="Times New Roman" w:eastAsia="Times New Roman" w:hAnsi="Times New Roman" w:cs="Times New Roman"/>
          <w:b/>
          <w:color w:val="EE0000"/>
          <w:sz w:val="26"/>
          <w:szCs w:val="26"/>
          <w:lang w:val="vi-VN" w:eastAsia="vi-VN"/>
        </w:rPr>
        <w:t>I. CHỨC VỤ HÀNH CHÍNH VÀ QUẢN TRỊ LÀNG XÃ</w:t>
      </w:r>
    </w:p>
    <w:p w14:paraId="5DB57B96"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1. Huyện thừa:</w:t>
      </w:r>
      <w:r w:rsidRPr="00832DA6">
        <w:rPr>
          <w:rFonts w:ascii="Times New Roman" w:eastAsia="Times New Roman" w:hAnsi="Times New Roman" w:cs="Times New Roman"/>
          <w:bCs/>
          <w:color w:val="EE0000"/>
          <w:sz w:val="26"/>
          <w:szCs w:val="26"/>
          <w:lang w:val="vi-VN" w:eastAsia="vi-VN"/>
        </w:rPr>
        <w:t xml:space="preserve"> </w:t>
      </w:r>
      <w:r w:rsidRPr="00832DA6">
        <w:rPr>
          <w:rFonts w:ascii="Times New Roman" w:eastAsia="Times New Roman" w:hAnsi="Times New Roman" w:cs="Times New Roman"/>
          <w:bCs/>
          <w:sz w:val="26"/>
          <w:szCs w:val="26"/>
          <w:lang w:val="vi-VN" w:eastAsia="vi-VN"/>
        </w:rPr>
        <w:t xml:space="preserve">Là chức quan lo việc công văn, sổ sách, phụ tá đắc lực cho Tri huyện. </w:t>
      </w:r>
    </w:p>
    <w:p w14:paraId="16531D1C" w14:textId="77777777" w:rsidR="00832DA6" w:rsidRPr="00832DA6" w:rsidRDefault="00832DA6" w:rsidP="00832DA6">
      <w:pPr>
        <w:spacing w:before="40" w:after="0" w:line="240" w:lineRule="auto"/>
        <w:ind w:left="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Liện</w:t>
      </w:r>
      <w:r w:rsidRPr="00832DA6">
        <w:rPr>
          <w:rFonts w:ascii="Times New Roman" w:eastAsia="Times New Roman" w:hAnsi="Times New Roman" w:cs="Times New Roman"/>
          <w:bCs/>
          <w:sz w:val="26"/>
          <w:szCs w:val="26"/>
          <w:lang w:val="vi-VN" w:eastAsia="vi-VN"/>
        </w:rPr>
        <w:t xml:space="preserve"> (Đời 3, Chi 1) từng giữ chức </w:t>
      </w:r>
      <w:r w:rsidRPr="00832DA6">
        <w:rPr>
          <w:rFonts w:ascii="Times New Roman" w:eastAsia="Times New Roman" w:hAnsi="Times New Roman" w:cs="Times New Roman"/>
          <w:bCs/>
          <w:i/>
          <w:iCs/>
          <w:sz w:val="26"/>
          <w:szCs w:val="26"/>
          <w:lang w:val="vi-VN" w:eastAsia="vi-VN"/>
        </w:rPr>
        <w:t>Khang hầu huyện, Huyện thừa</w:t>
      </w:r>
      <w:r w:rsidRPr="00832DA6">
        <w:rPr>
          <w:rFonts w:ascii="Times New Roman" w:eastAsia="Times New Roman" w:hAnsi="Times New Roman" w:cs="Times New Roman"/>
          <w:bCs/>
          <w:sz w:val="26"/>
          <w:szCs w:val="26"/>
          <w:lang w:val="vi-VN" w:eastAsia="vi-VN"/>
        </w:rPr>
        <w:t xml:space="preserve">. </w:t>
      </w:r>
    </w:p>
    <w:p w14:paraId="0D90791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2. Chánh tổng / Tổng trưởng / Phó tổng / Phó tổng dụng:</w:t>
      </w:r>
      <w:r w:rsidRPr="00832DA6">
        <w:rPr>
          <w:rFonts w:ascii="Times New Roman" w:eastAsia="Times New Roman" w:hAnsi="Times New Roman" w:cs="Times New Roman"/>
          <w:bCs/>
          <w:color w:val="EE0000"/>
          <w:sz w:val="26"/>
          <w:szCs w:val="26"/>
          <w:lang w:val="vi-VN" w:eastAsia="vi-VN"/>
        </w:rPr>
        <w:t xml:space="preserve"> </w:t>
      </w:r>
      <w:r w:rsidRPr="00832DA6">
        <w:rPr>
          <w:rFonts w:ascii="Times New Roman" w:eastAsia="Times New Roman" w:hAnsi="Times New Roman" w:cs="Times New Roman"/>
          <w:bCs/>
          <w:sz w:val="26"/>
          <w:szCs w:val="26"/>
          <w:lang w:val="vi-VN" w:eastAsia="vi-VN"/>
        </w:rPr>
        <w:t xml:space="preserve">Chức quan hành chính đứng đầu một tổng (gồm nhiều xã), chịu trách nhiệm truyền đạt mệnh lệnh của quan trên xuống cấp xã, giám sát việc thực thi và thu thuế. </w:t>
      </w:r>
      <w:r w:rsidRPr="00832DA6">
        <w:rPr>
          <w:rFonts w:ascii="Times New Roman" w:eastAsia="Times New Roman" w:hAnsi="Times New Roman" w:cs="Times New Roman"/>
          <w:bCs/>
          <w:i/>
          <w:iCs/>
          <w:sz w:val="26"/>
          <w:szCs w:val="26"/>
          <w:lang w:val="vi-VN" w:eastAsia="vi-VN"/>
        </w:rPr>
        <w:t>Phó tổng dụng</w:t>
      </w:r>
      <w:r w:rsidRPr="00832DA6">
        <w:rPr>
          <w:rFonts w:ascii="Times New Roman" w:eastAsia="Times New Roman" w:hAnsi="Times New Roman" w:cs="Times New Roman"/>
          <w:bCs/>
          <w:sz w:val="26"/>
          <w:szCs w:val="26"/>
          <w:lang w:val="vi-VN" w:eastAsia="vi-VN"/>
        </w:rPr>
        <w:t xml:space="preserve"> là văn bằng chính thức do quan trên bổ dụng. </w:t>
      </w:r>
    </w:p>
    <w:p w14:paraId="7A8135FF"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Mưu</w:t>
      </w:r>
      <w:r w:rsidRPr="00832DA6">
        <w:rPr>
          <w:rFonts w:ascii="Times New Roman" w:eastAsia="Times New Roman" w:hAnsi="Times New Roman" w:cs="Times New Roman"/>
          <w:bCs/>
          <w:sz w:val="26"/>
          <w:szCs w:val="26"/>
          <w:lang w:val="vi-VN" w:eastAsia="vi-VN"/>
        </w:rPr>
        <w:t xml:space="preserve"> (Đời 2) - Lĩnh ấn </w:t>
      </w:r>
      <w:r w:rsidRPr="00832DA6">
        <w:rPr>
          <w:rFonts w:ascii="Times New Roman" w:eastAsia="Times New Roman" w:hAnsi="Times New Roman" w:cs="Times New Roman"/>
          <w:bCs/>
          <w:i/>
          <w:iCs/>
          <w:sz w:val="26"/>
          <w:szCs w:val="26"/>
          <w:lang w:val="vi-VN" w:eastAsia="vi-VN"/>
        </w:rPr>
        <w:t>Tổng trưởng</w:t>
      </w:r>
      <w:r w:rsidRPr="00832DA6">
        <w:rPr>
          <w:rFonts w:ascii="Times New Roman" w:eastAsia="Times New Roman" w:hAnsi="Times New Roman" w:cs="Times New Roman"/>
          <w:bCs/>
          <w:sz w:val="26"/>
          <w:szCs w:val="26"/>
          <w:lang w:val="vi-VN" w:eastAsia="vi-VN"/>
        </w:rPr>
        <w:t xml:space="preserve">. </w:t>
      </w:r>
    </w:p>
    <w:p w14:paraId="4A017A0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Toại</w:t>
      </w:r>
      <w:r w:rsidRPr="00832DA6">
        <w:rPr>
          <w:rFonts w:ascii="Times New Roman" w:eastAsia="Times New Roman" w:hAnsi="Times New Roman" w:cs="Times New Roman"/>
          <w:bCs/>
          <w:sz w:val="26"/>
          <w:szCs w:val="26"/>
          <w:lang w:val="vi-VN" w:eastAsia="vi-VN"/>
        </w:rPr>
        <w:t xml:space="preserve"> (Đời 7) - Thăng tiến từ Lý trưởng lên chức </w:t>
      </w:r>
      <w:r w:rsidRPr="00832DA6">
        <w:rPr>
          <w:rFonts w:ascii="Times New Roman" w:eastAsia="Times New Roman" w:hAnsi="Times New Roman" w:cs="Times New Roman"/>
          <w:bCs/>
          <w:i/>
          <w:iCs/>
          <w:sz w:val="26"/>
          <w:szCs w:val="26"/>
          <w:lang w:val="vi-VN" w:eastAsia="vi-VN"/>
        </w:rPr>
        <w:t>Chánh tổng</w:t>
      </w:r>
      <w:r w:rsidRPr="00832DA6">
        <w:rPr>
          <w:rFonts w:ascii="Times New Roman" w:eastAsia="Times New Roman" w:hAnsi="Times New Roman" w:cs="Times New Roman"/>
          <w:bCs/>
          <w:sz w:val="26"/>
          <w:szCs w:val="26"/>
          <w:lang w:val="vi-VN" w:eastAsia="vi-VN"/>
        </w:rPr>
        <w:t xml:space="preserve">. </w:t>
      </w:r>
    </w:p>
    <w:p w14:paraId="35B2A107"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Kiên</w:t>
      </w:r>
      <w:r w:rsidRPr="00832DA6">
        <w:rPr>
          <w:rFonts w:ascii="Times New Roman" w:eastAsia="Times New Roman" w:hAnsi="Times New Roman" w:cs="Times New Roman"/>
          <w:bCs/>
          <w:sz w:val="26"/>
          <w:szCs w:val="26"/>
          <w:lang w:val="vi-VN" w:eastAsia="vi-VN"/>
        </w:rPr>
        <w:t xml:space="preserve"> (Đời 5) - Đảm nhiệm </w:t>
      </w:r>
      <w:r w:rsidRPr="00832DA6">
        <w:rPr>
          <w:rFonts w:ascii="Times New Roman" w:eastAsia="Times New Roman" w:hAnsi="Times New Roman" w:cs="Times New Roman"/>
          <w:bCs/>
          <w:i/>
          <w:iCs/>
          <w:sz w:val="26"/>
          <w:szCs w:val="26"/>
          <w:lang w:val="vi-VN" w:eastAsia="vi-VN"/>
        </w:rPr>
        <w:t>Phó tổng</w:t>
      </w:r>
      <w:r w:rsidRPr="00832DA6">
        <w:rPr>
          <w:rFonts w:ascii="Times New Roman" w:eastAsia="Times New Roman" w:hAnsi="Times New Roman" w:cs="Times New Roman"/>
          <w:bCs/>
          <w:sz w:val="26"/>
          <w:szCs w:val="26"/>
          <w:lang w:val="vi-VN" w:eastAsia="vi-VN"/>
        </w:rPr>
        <w:t xml:space="preserve">. </w:t>
      </w:r>
    </w:p>
    <w:p w14:paraId="20D85E84"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Tâm</w:t>
      </w:r>
      <w:r w:rsidRPr="00832DA6">
        <w:rPr>
          <w:rFonts w:ascii="Times New Roman" w:eastAsia="Times New Roman" w:hAnsi="Times New Roman" w:cs="Times New Roman"/>
          <w:bCs/>
          <w:sz w:val="26"/>
          <w:szCs w:val="26"/>
          <w:lang w:val="vi-VN" w:eastAsia="vi-VN"/>
        </w:rPr>
        <w:t xml:space="preserve"> (Đời 7) - Được cấp bằng </w:t>
      </w:r>
      <w:r w:rsidRPr="00832DA6">
        <w:rPr>
          <w:rFonts w:ascii="Times New Roman" w:eastAsia="Times New Roman" w:hAnsi="Times New Roman" w:cs="Times New Roman"/>
          <w:bCs/>
          <w:i/>
          <w:iCs/>
          <w:sz w:val="26"/>
          <w:szCs w:val="26"/>
          <w:lang w:val="vi-VN" w:eastAsia="vi-VN"/>
        </w:rPr>
        <w:t>Phó tổng dụng</w:t>
      </w:r>
      <w:r w:rsidRPr="00832DA6">
        <w:rPr>
          <w:rFonts w:ascii="Times New Roman" w:eastAsia="Times New Roman" w:hAnsi="Times New Roman" w:cs="Times New Roman"/>
          <w:bCs/>
          <w:sz w:val="26"/>
          <w:szCs w:val="26"/>
          <w:lang w:val="vi-VN" w:eastAsia="vi-VN"/>
        </w:rPr>
        <w:t xml:space="preserve">. </w:t>
      </w:r>
    </w:p>
    <w:p w14:paraId="27AEA0A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3. Tri bộ kiêm Chính đạo:</w:t>
      </w:r>
      <w:r w:rsidRPr="00832DA6">
        <w:rPr>
          <w:rFonts w:ascii="Times New Roman" w:eastAsia="Times New Roman" w:hAnsi="Times New Roman" w:cs="Times New Roman"/>
          <w:bCs/>
          <w:color w:val="EE0000"/>
          <w:sz w:val="26"/>
          <w:szCs w:val="26"/>
          <w:lang w:val="vi-VN" w:eastAsia="vi-VN"/>
        </w:rPr>
        <w:t xml:space="preserve"> </w:t>
      </w:r>
      <w:r w:rsidRPr="00832DA6">
        <w:rPr>
          <w:rFonts w:ascii="Times New Roman" w:eastAsia="Times New Roman" w:hAnsi="Times New Roman" w:cs="Times New Roman"/>
          <w:bCs/>
          <w:sz w:val="26"/>
          <w:szCs w:val="26"/>
          <w:lang w:val="vi-VN" w:eastAsia="vi-VN"/>
        </w:rPr>
        <w:t xml:space="preserve">"Tri bộ" là chức cai quản một khu vực dân cư; "Chính đạo" là người có uy tín duy trì đạo lý, phong hóa và an ninh. </w:t>
      </w:r>
    </w:p>
    <w:p w14:paraId="71570BE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Hùng</w:t>
      </w:r>
      <w:r w:rsidRPr="00832DA6">
        <w:rPr>
          <w:rFonts w:ascii="Times New Roman" w:eastAsia="Times New Roman" w:hAnsi="Times New Roman" w:cs="Times New Roman"/>
          <w:bCs/>
          <w:sz w:val="26"/>
          <w:szCs w:val="26"/>
          <w:lang w:val="vi-VN" w:eastAsia="vi-VN"/>
        </w:rPr>
        <w:t xml:space="preserve"> (Đời 3) - Làm chức </w:t>
      </w:r>
      <w:r w:rsidRPr="00832DA6">
        <w:rPr>
          <w:rFonts w:ascii="Times New Roman" w:eastAsia="Times New Roman" w:hAnsi="Times New Roman" w:cs="Times New Roman"/>
          <w:bCs/>
          <w:i/>
          <w:iCs/>
          <w:sz w:val="26"/>
          <w:szCs w:val="26"/>
          <w:lang w:val="vi-VN" w:eastAsia="vi-VN"/>
        </w:rPr>
        <w:t>Tri bộ kiêm Chính đạo</w:t>
      </w:r>
      <w:r w:rsidRPr="00832DA6">
        <w:rPr>
          <w:rFonts w:ascii="Times New Roman" w:eastAsia="Times New Roman" w:hAnsi="Times New Roman" w:cs="Times New Roman"/>
          <w:bCs/>
          <w:sz w:val="26"/>
          <w:szCs w:val="26"/>
          <w:lang w:val="vi-VN" w:eastAsia="vi-VN"/>
        </w:rPr>
        <w:t xml:space="preserve">. </w:t>
      </w:r>
    </w:p>
    <w:p w14:paraId="33715F56"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4. Lý trưởng (Tri xã) / Xã trưởng:</w:t>
      </w:r>
      <w:r w:rsidRPr="00832DA6">
        <w:rPr>
          <w:rFonts w:ascii="Times New Roman" w:eastAsia="Times New Roman" w:hAnsi="Times New Roman" w:cs="Times New Roman"/>
          <w:bCs/>
          <w:color w:val="EE0000"/>
          <w:sz w:val="26"/>
          <w:szCs w:val="26"/>
          <w:lang w:val="vi-VN" w:eastAsia="vi-VN"/>
        </w:rPr>
        <w:t xml:space="preserve"> </w:t>
      </w:r>
      <w:r w:rsidRPr="00832DA6">
        <w:rPr>
          <w:rFonts w:ascii="Times New Roman" w:eastAsia="Times New Roman" w:hAnsi="Times New Roman" w:cs="Times New Roman"/>
          <w:bCs/>
          <w:sz w:val="26"/>
          <w:szCs w:val="26"/>
          <w:lang w:val="vi-VN" w:eastAsia="vi-VN"/>
        </w:rPr>
        <w:t xml:space="preserve">Người đứng đầu cấp xã, được dân làng bầu ra để điều hành công việc, quản lý đinh điền, thu thuế, giữ gìn an ninh trật tự và chọn lính. </w:t>
      </w:r>
    </w:p>
    <w:p w14:paraId="1F6330CC" w14:textId="77777777" w:rsidR="00832DA6" w:rsidRPr="00832DA6" w:rsidRDefault="00832DA6" w:rsidP="00832DA6">
      <w:pPr>
        <w:spacing w:before="40" w:after="0" w:line="240" w:lineRule="auto"/>
        <w:ind w:left="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Các cụ </w:t>
      </w:r>
      <w:r w:rsidRPr="00832DA6">
        <w:rPr>
          <w:rFonts w:ascii="Times New Roman" w:eastAsia="Times New Roman" w:hAnsi="Times New Roman" w:cs="Times New Roman"/>
          <w:b/>
          <w:sz w:val="26"/>
          <w:szCs w:val="26"/>
          <w:lang w:val="vi-VN" w:eastAsia="vi-VN"/>
        </w:rPr>
        <w:t>Từ Hữu Niên</w:t>
      </w:r>
      <w:r w:rsidRPr="00832DA6">
        <w:rPr>
          <w:rFonts w:ascii="Times New Roman" w:eastAsia="Times New Roman" w:hAnsi="Times New Roman" w:cs="Times New Roman"/>
          <w:bCs/>
          <w:sz w:val="26"/>
          <w:szCs w:val="26"/>
          <w:lang w:val="vi-VN" w:eastAsia="vi-VN"/>
        </w:rPr>
        <w:t xml:space="preserve"> (Đời 4), </w:t>
      </w:r>
      <w:r w:rsidRPr="00832DA6">
        <w:rPr>
          <w:rFonts w:ascii="Times New Roman" w:eastAsia="Times New Roman" w:hAnsi="Times New Roman" w:cs="Times New Roman"/>
          <w:b/>
          <w:sz w:val="26"/>
          <w:szCs w:val="26"/>
          <w:lang w:val="vi-VN" w:eastAsia="vi-VN"/>
        </w:rPr>
        <w:t>Từ Hữu Dinh</w:t>
      </w:r>
      <w:r w:rsidRPr="00832DA6">
        <w:rPr>
          <w:rFonts w:ascii="Times New Roman" w:eastAsia="Times New Roman" w:hAnsi="Times New Roman" w:cs="Times New Roman"/>
          <w:bCs/>
          <w:sz w:val="26"/>
          <w:szCs w:val="26"/>
          <w:lang w:val="vi-VN" w:eastAsia="vi-VN"/>
        </w:rPr>
        <w:t xml:space="preserve"> (Đời 5), </w:t>
      </w:r>
      <w:r w:rsidRPr="00832DA6">
        <w:rPr>
          <w:rFonts w:ascii="Times New Roman" w:eastAsia="Times New Roman" w:hAnsi="Times New Roman" w:cs="Times New Roman"/>
          <w:b/>
          <w:sz w:val="26"/>
          <w:szCs w:val="26"/>
          <w:lang w:val="vi-VN" w:eastAsia="vi-VN"/>
        </w:rPr>
        <w:t>Từ Hữu Chính</w:t>
      </w:r>
      <w:r w:rsidRPr="00832DA6">
        <w:rPr>
          <w:rFonts w:ascii="Times New Roman" w:eastAsia="Times New Roman" w:hAnsi="Times New Roman" w:cs="Times New Roman"/>
          <w:bCs/>
          <w:sz w:val="26"/>
          <w:szCs w:val="26"/>
          <w:lang w:val="vi-VN" w:eastAsia="vi-VN"/>
        </w:rPr>
        <w:t xml:space="preserve"> (Đời 6), </w:t>
      </w:r>
      <w:r w:rsidRPr="00832DA6">
        <w:rPr>
          <w:rFonts w:ascii="Times New Roman" w:eastAsia="Times New Roman" w:hAnsi="Times New Roman" w:cs="Times New Roman"/>
          <w:b/>
          <w:sz w:val="26"/>
          <w:szCs w:val="26"/>
          <w:lang w:val="vi-VN" w:eastAsia="vi-VN"/>
        </w:rPr>
        <w:t>Từ Hữu Huân</w:t>
      </w:r>
      <w:r w:rsidRPr="00832DA6">
        <w:rPr>
          <w:rFonts w:ascii="Times New Roman" w:eastAsia="Times New Roman" w:hAnsi="Times New Roman" w:cs="Times New Roman"/>
          <w:bCs/>
          <w:sz w:val="26"/>
          <w:szCs w:val="26"/>
          <w:lang w:val="vi-VN" w:eastAsia="vi-VN"/>
        </w:rPr>
        <w:t xml:space="preserve"> (Đời 6), </w:t>
      </w:r>
      <w:r w:rsidRPr="00832DA6">
        <w:rPr>
          <w:rFonts w:ascii="Times New Roman" w:eastAsia="Times New Roman" w:hAnsi="Times New Roman" w:cs="Times New Roman"/>
          <w:b/>
          <w:sz w:val="26"/>
          <w:szCs w:val="26"/>
          <w:lang w:val="vi-VN" w:eastAsia="vi-VN"/>
        </w:rPr>
        <w:t>Từ Hữu Thính</w:t>
      </w:r>
      <w:r w:rsidRPr="00832DA6">
        <w:rPr>
          <w:rFonts w:ascii="Times New Roman" w:eastAsia="Times New Roman" w:hAnsi="Times New Roman" w:cs="Times New Roman"/>
          <w:bCs/>
          <w:sz w:val="26"/>
          <w:szCs w:val="26"/>
          <w:lang w:val="vi-VN" w:eastAsia="vi-VN"/>
        </w:rPr>
        <w:t xml:space="preserve"> (Đời 6), </w:t>
      </w:r>
      <w:r w:rsidRPr="00832DA6">
        <w:rPr>
          <w:rFonts w:ascii="Times New Roman" w:eastAsia="Times New Roman" w:hAnsi="Times New Roman" w:cs="Times New Roman"/>
          <w:b/>
          <w:sz w:val="26"/>
          <w:szCs w:val="26"/>
          <w:lang w:val="vi-VN" w:eastAsia="vi-VN"/>
        </w:rPr>
        <w:t>Từ Hữu Phiệt</w:t>
      </w:r>
      <w:r w:rsidRPr="00832DA6">
        <w:rPr>
          <w:rFonts w:ascii="Times New Roman" w:eastAsia="Times New Roman" w:hAnsi="Times New Roman" w:cs="Times New Roman"/>
          <w:bCs/>
          <w:sz w:val="26"/>
          <w:szCs w:val="26"/>
          <w:lang w:val="vi-VN" w:eastAsia="vi-VN"/>
        </w:rPr>
        <w:t xml:space="preserve"> (Đời 7). </w:t>
      </w:r>
    </w:p>
    <w:p w14:paraId="3B53D1AF"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5. Xã hộ giám tri:</w:t>
      </w:r>
      <w:r w:rsidRPr="00832DA6">
        <w:rPr>
          <w:rFonts w:ascii="Times New Roman" w:eastAsia="Times New Roman" w:hAnsi="Times New Roman" w:cs="Times New Roman"/>
          <w:bCs/>
          <w:sz w:val="26"/>
          <w:szCs w:val="26"/>
          <w:lang w:val="vi-VN" w:eastAsia="vi-VN"/>
        </w:rPr>
        <w:t xml:space="preserve"> Chức dịch chuyên giám sát hộ tịch, đinh điền, dân số của làng xã. </w:t>
      </w:r>
    </w:p>
    <w:p w14:paraId="199FFCAB"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Lập</w:t>
      </w:r>
      <w:r w:rsidRPr="00832DA6">
        <w:rPr>
          <w:rFonts w:ascii="Times New Roman" w:eastAsia="Times New Roman" w:hAnsi="Times New Roman" w:cs="Times New Roman"/>
          <w:bCs/>
          <w:sz w:val="26"/>
          <w:szCs w:val="26"/>
          <w:lang w:val="vi-VN" w:eastAsia="vi-VN"/>
        </w:rPr>
        <w:t xml:space="preserve"> (Đời 5) - Làm nghề thầy thuốc kiêm </w:t>
      </w:r>
      <w:r w:rsidRPr="00832DA6">
        <w:rPr>
          <w:rFonts w:ascii="Times New Roman" w:eastAsia="Times New Roman" w:hAnsi="Times New Roman" w:cs="Times New Roman"/>
          <w:bCs/>
          <w:i/>
          <w:iCs/>
          <w:sz w:val="26"/>
          <w:szCs w:val="26"/>
          <w:lang w:val="vi-VN" w:eastAsia="vi-VN"/>
        </w:rPr>
        <w:t>xã hộ giám tri</w:t>
      </w:r>
      <w:r w:rsidRPr="00832DA6">
        <w:rPr>
          <w:rFonts w:ascii="Times New Roman" w:eastAsia="Times New Roman" w:hAnsi="Times New Roman" w:cs="Times New Roman"/>
          <w:bCs/>
          <w:sz w:val="26"/>
          <w:szCs w:val="26"/>
          <w:lang w:val="vi-VN" w:eastAsia="vi-VN"/>
        </w:rPr>
        <w:t xml:space="preserve">. </w:t>
      </w:r>
    </w:p>
    <w:p w14:paraId="29ACFAA6"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6. Thư ký làng xã (Hương sư):</w:t>
      </w:r>
      <w:r w:rsidRPr="00832DA6">
        <w:rPr>
          <w:rFonts w:ascii="Times New Roman" w:eastAsia="Times New Roman" w:hAnsi="Times New Roman" w:cs="Times New Roman"/>
          <w:bCs/>
          <w:sz w:val="26"/>
          <w:szCs w:val="26"/>
          <w:lang w:val="vi-VN" w:eastAsia="vi-VN"/>
        </w:rPr>
        <w:t xml:space="preserve"> Người soạn thảo công văn, giấy tờ, hương ước, đòi hỏi học vấn sâu rộng và chữ viết đẹp. </w:t>
      </w:r>
    </w:p>
    <w:p w14:paraId="6C18739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Bằng</w:t>
      </w:r>
      <w:r w:rsidRPr="00832DA6">
        <w:rPr>
          <w:rFonts w:ascii="Times New Roman" w:eastAsia="Times New Roman" w:hAnsi="Times New Roman" w:cs="Times New Roman"/>
          <w:bCs/>
          <w:sz w:val="26"/>
          <w:szCs w:val="26"/>
          <w:lang w:val="vi-VN" w:eastAsia="vi-VN"/>
        </w:rPr>
        <w:t xml:space="preserve"> (Đời 5) - Làm nghề dạy học, kiêm </w:t>
      </w:r>
      <w:r w:rsidRPr="00832DA6">
        <w:rPr>
          <w:rFonts w:ascii="Times New Roman" w:eastAsia="Times New Roman" w:hAnsi="Times New Roman" w:cs="Times New Roman"/>
          <w:bCs/>
          <w:i/>
          <w:iCs/>
          <w:sz w:val="26"/>
          <w:szCs w:val="26"/>
          <w:lang w:val="vi-VN" w:eastAsia="vi-VN"/>
        </w:rPr>
        <w:t>thư ký làng xã</w:t>
      </w:r>
      <w:r w:rsidRPr="00832DA6">
        <w:rPr>
          <w:rFonts w:ascii="Times New Roman" w:eastAsia="Times New Roman" w:hAnsi="Times New Roman" w:cs="Times New Roman"/>
          <w:bCs/>
          <w:sz w:val="26"/>
          <w:szCs w:val="26"/>
          <w:lang w:val="vi-VN" w:eastAsia="vi-VN"/>
        </w:rPr>
        <w:t xml:space="preserve">. </w:t>
      </w:r>
    </w:p>
    <w:p w14:paraId="01166389"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Times New Roman" w:eastAsia="Times New Roman" w:hAnsi="Times New Roman" w:cs="Times New Roman"/>
          <w:b/>
          <w:color w:val="EE0000"/>
          <w:sz w:val="26"/>
          <w:szCs w:val="26"/>
          <w:lang w:val="vi-VN" w:eastAsia="vi-VN"/>
        </w:rPr>
        <w:t>7. Hương thợ làng:</w:t>
      </w:r>
      <w:r w:rsidRPr="00832DA6">
        <w:rPr>
          <w:rFonts w:ascii="Times New Roman" w:eastAsia="Times New Roman" w:hAnsi="Times New Roman" w:cs="Times New Roman"/>
          <w:bCs/>
          <w:sz w:val="26"/>
          <w:szCs w:val="26"/>
          <w:lang w:val="vi-VN" w:eastAsia="vi-VN"/>
        </w:rPr>
        <w:t xml:space="preserve"> Chức danh dành cho người thợ cả tài ba nhất, được bầu lên để cầm trịch, quản lý toàn bộ công việc thủ công, xây dựng của làng. </w:t>
      </w:r>
    </w:p>
    <w:p w14:paraId="52F53AF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6"/>
          <w:szCs w:val="26"/>
          <w:lang w:val="vi-VN" w:eastAsia="vi-VN"/>
        </w:rPr>
      </w:pPr>
      <w:r w:rsidRPr="00832DA6">
        <w:rPr>
          <w:rFonts w:ascii="Segoe UI Symbol" w:eastAsia="Times New Roman" w:hAnsi="Segoe UI Symbol" w:cs="Segoe UI Symbol"/>
          <w:bCs/>
          <w:sz w:val="26"/>
          <w:szCs w:val="26"/>
          <w:lang w:val="vi-VN" w:eastAsia="vi-VN"/>
        </w:rPr>
        <w:t>❖</w:t>
      </w:r>
      <w:r w:rsidRPr="00832DA6">
        <w:rPr>
          <w:rFonts w:ascii="Times New Roman" w:eastAsia="Times New Roman" w:hAnsi="Times New Roman" w:cs="Times New Roman"/>
          <w:bCs/>
          <w:sz w:val="26"/>
          <w:szCs w:val="26"/>
          <w:lang w:val="vi-VN" w:eastAsia="vi-VN"/>
        </w:rPr>
        <w:t xml:space="preserve"> </w:t>
      </w:r>
      <w:r w:rsidRPr="00832DA6">
        <w:rPr>
          <w:rFonts w:ascii="Times New Roman" w:eastAsia="Times New Roman" w:hAnsi="Times New Roman" w:cs="Times New Roman"/>
          <w:b/>
          <w:sz w:val="26"/>
          <w:szCs w:val="26"/>
          <w:lang w:val="vi-VN" w:eastAsia="vi-VN"/>
        </w:rPr>
        <w:t>Cụ Từ Hữu Bạt</w:t>
      </w:r>
      <w:r w:rsidRPr="00832DA6">
        <w:rPr>
          <w:rFonts w:ascii="Times New Roman" w:eastAsia="Times New Roman" w:hAnsi="Times New Roman" w:cs="Times New Roman"/>
          <w:bCs/>
          <w:sz w:val="26"/>
          <w:szCs w:val="26"/>
          <w:lang w:val="vi-VN" w:eastAsia="vi-VN"/>
        </w:rPr>
        <w:t xml:space="preserve"> (Đời 7) - Từng làm </w:t>
      </w:r>
      <w:r w:rsidRPr="00832DA6">
        <w:rPr>
          <w:rFonts w:ascii="Times New Roman" w:eastAsia="Times New Roman" w:hAnsi="Times New Roman" w:cs="Times New Roman"/>
          <w:bCs/>
          <w:i/>
          <w:iCs/>
          <w:sz w:val="26"/>
          <w:szCs w:val="26"/>
          <w:lang w:val="vi-VN" w:eastAsia="vi-VN"/>
        </w:rPr>
        <w:t>Hương thợ làng</w:t>
      </w:r>
      <w:r w:rsidRPr="00832DA6">
        <w:rPr>
          <w:rFonts w:ascii="Times New Roman" w:eastAsia="Times New Roman" w:hAnsi="Times New Roman" w:cs="Times New Roman"/>
          <w:bCs/>
          <w:sz w:val="26"/>
          <w:szCs w:val="26"/>
          <w:lang w:val="vi-VN" w:eastAsia="vi-VN"/>
        </w:rPr>
        <w:t xml:space="preserve">. </w:t>
      </w:r>
    </w:p>
    <w:p w14:paraId="67E644E8" w14:textId="5B3B0CFF" w:rsidR="00832DA6" w:rsidRDefault="00832DA6">
      <w:r>
        <w:br w:type="page"/>
      </w:r>
    </w:p>
    <w:p w14:paraId="67D5BA7E"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color w:val="EE0000"/>
          <w:sz w:val="28"/>
          <w:szCs w:val="28"/>
          <w:lang w:val="vi-VN" w:eastAsia="vi-VN"/>
        </w:rPr>
      </w:pPr>
      <w:r w:rsidRPr="00832DA6">
        <w:rPr>
          <w:rFonts w:ascii="Times New Roman" w:eastAsia="Times New Roman" w:hAnsi="Times New Roman" w:cs="Times New Roman"/>
          <w:b/>
          <w:color w:val="EE0000"/>
          <w:sz w:val="28"/>
          <w:szCs w:val="28"/>
          <w:lang w:val="vi-VN" w:eastAsia="vi-VN"/>
        </w:rPr>
        <w:lastRenderedPageBreak/>
        <w:t>II. CHỨC VỤ QUÂN SỰ VÀ VÕ QUAN</w:t>
      </w:r>
    </w:p>
    <w:p w14:paraId="0D6071F5"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1. Phó Đô đốc / Quyền Suất đội:</w:t>
      </w:r>
      <w:r w:rsidRPr="00832DA6">
        <w:rPr>
          <w:rFonts w:ascii="Times New Roman" w:eastAsia="Times New Roman" w:hAnsi="Times New Roman" w:cs="Times New Roman"/>
          <w:bCs/>
          <w:sz w:val="28"/>
          <w:szCs w:val="28"/>
          <w:lang w:val="vi-VN" w:eastAsia="vi-VN"/>
        </w:rPr>
        <w:t xml:space="preserve"> Đô đốc là người điều khiển 5 quân (quy mô lớn). Quyền suất đội là người nắm quyền chỉ huy trực tiếp. </w:t>
      </w:r>
    </w:p>
    <w:p w14:paraId="480072F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Trấn</w:t>
      </w:r>
      <w:r w:rsidRPr="00832DA6">
        <w:rPr>
          <w:rFonts w:ascii="Times New Roman" w:eastAsia="Times New Roman" w:hAnsi="Times New Roman" w:cs="Times New Roman"/>
          <w:bCs/>
          <w:sz w:val="28"/>
          <w:szCs w:val="28"/>
          <w:lang w:val="vi-VN" w:eastAsia="vi-VN"/>
        </w:rPr>
        <w:t xml:space="preserve"> (Đời 6) với cương vị </w:t>
      </w:r>
      <w:r w:rsidRPr="00832DA6">
        <w:rPr>
          <w:rFonts w:ascii="Times New Roman" w:eastAsia="Times New Roman" w:hAnsi="Times New Roman" w:cs="Times New Roman"/>
          <w:bCs/>
          <w:i/>
          <w:iCs/>
          <w:sz w:val="28"/>
          <w:szCs w:val="28"/>
          <w:lang w:val="vi-VN" w:eastAsia="vi-VN"/>
        </w:rPr>
        <w:t>Phó Đô đốc, quyền suất đội</w:t>
      </w:r>
      <w:r w:rsidRPr="00832DA6">
        <w:rPr>
          <w:rFonts w:ascii="Times New Roman" w:eastAsia="Times New Roman" w:hAnsi="Times New Roman" w:cs="Times New Roman"/>
          <w:bCs/>
          <w:sz w:val="28"/>
          <w:szCs w:val="28"/>
          <w:lang w:val="vi-VN" w:eastAsia="vi-VN"/>
        </w:rPr>
        <w:t xml:space="preserve">. </w:t>
      </w:r>
    </w:p>
    <w:p w14:paraId="5448031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2. Phó Cơ chưởng / Tước Hầu:</w:t>
      </w:r>
      <w:r w:rsidRPr="00832DA6">
        <w:rPr>
          <w:rFonts w:ascii="Times New Roman" w:eastAsia="Times New Roman" w:hAnsi="Times New Roman" w:cs="Times New Roman"/>
          <w:bCs/>
          <w:sz w:val="28"/>
          <w:szCs w:val="28"/>
          <w:lang w:val="vi-VN" w:eastAsia="vi-VN"/>
        </w:rPr>
        <w:t xml:space="preserve"> "Cơ" là đơn vị chiến thuật (khoảng 500 lính). Tước "Hầu" là một tước hiệu quý tộc cao quý do vua ban. </w:t>
      </w:r>
    </w:p>
    <w:p w14:paraId="69AC5A0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Lạc</w:t>
      </w:r>
      <w:r w:rsidRPr="00832DA6">
        <w:rPr>
          <w:rFonts w:ascii="Times New Roman" w:eastAsia="Times New Roman" w:hAnsi="Times New Roman" w:cs="Times New Roman"/>
          <w:bCs/>
          <w:sz w:val="28"/>
          <w:szCs w:val="28"/>
          <w:lang w:val="vi-VN" w:eastAsia="vi-VN"/>
        </w:rPr>
        <w:t xml:space="preserve"> (Đời 3) đảm nhận chức </w:t>
      </w:r>
      <w:r w:rsidRPr="00832DA6">
        <w:rPr>
          <w:rFonts w:ascii="Times New Roman" w:eastAsia="Times New Roman" w:hAnsi="Times New Roman" w:cs="Times New Roman"/>
          <w:bCs/>
          <w:i/>
          <w:iCs/>
          <w:sz w:val="28"/>
          <w:szCs w:val="28"/>
          <w:lang w:val="vi-VN" w:eastAsia="vi-VN"/>
        </w:rPr>
        <w:t>Ban cai đội - Phó cơ chưởng - Ngọc hầu</w:t>
      </w:r>
      <w:r w:rsidRPr="00832DA6">
        <w:rPr>
          <w:rFonts w:ascii="Times New Roman" w:eastAsia="Times New Roman" w:hAnsi="Times New Roman" w:cs="Times New Roman"/>
          <w:bCs/>
          <w:sz w:val="28"/>
          <w:szCs w:val="28"/>
          <w:lang w:val="vi-VN" w:eastAsia="vi-VN"/>
        </w:rPr>
        <w:t xml:space="preserve">. </w:t>
      </w:r>
    </w:p>
    <w:p w14:paraId="1405DCD7"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3. Đội trưởng / Ưu binh Đội trưởng:</w:t>
      </w:r>
      <w:r w:rsidRPr="00832DA6">
        <w:rPr>
          <w:rFonts w:ascii="Times New Roman" w:eastAsia="Times New Roman" w:hAnsi="Times New Roman" w:cs="Times New Roman"/>
          <w:bCs/>
          <w:sz w:val="28"/>
          <w:szCs w:val="28"/>
          <w:lang w:val="vi-VN" w:eastAsia="vi-VN"/>
        </w:rPr>
        <w:t xml:space="preserve"> "Đội" là đơn vị cơ sở (khoảng 50 lính). "Ưu binh" là lực lượng lính tinh nhuệ, tuyển chọn khắt khe để bảo vệ các mục tiêu trọng yếu. </w:t>
      </w:r>
    </w:p>
    <w:p w14:paraId="3FF5DCF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Lân</w:t>
      </w:r>
      <w:r w:rsidRPr="00832DA6">
        <w:rPr>
          <w:rFonts w:ascii="Times New Roman" w:eastAsia="Times New Roman" w:hAnsi="Times New Roman" w:cs="Times New Roman"/>
          <w:bCs/>
          <w:sz w:val="28"/>
          <w:szCs w:val="28"/>
          <w:lang w:val="vi-VN" w:eastAsia="vi-VN"/>
        </w:rPr>
        <w:t xml:space="preserve"> (Đời 3) và </w:t>
      </w:r>
      <w:r w:rsidRPr="00832DA6">
        <w:rPr>
          <w:rFonts w:ascii="Times New Roman" w:eastAsia="Times New Roman" w:hAnsi="Times New Roman" w:cs="Times New Roman"/>
          <w:b/>
          <w:sz w:val="28"/>
          <w:szCs w:val="28"/>
          <w:lang w:val="vi-VN" w:eastAsia="vi-VN"/>
        </w:rPr>
        <w:t>Cụ Từ Hữu Tương</w:t>
      </w:r>
      <w:r w:rsidRPr="00832DA6">
        <w:rPr>
          <w:rFonts w:ascii="Times New Roman" w:eastAsia="Times New Roman" w:hAnsi="Times New Roman" w:cs="Times New Roman"/>
          <w:bCs/>
          <w:sz w:val="28"/>
          <w:szCs w:val="28"/>
          <w:lang w:val="vi-VN" w:eastAsia="vi-VN"/>
        </w:rPr>
        <w:t xml:space="preserve"> (Đời 4) Làm </w:t>
      </w:r>
      <w:r w:rsidRPr="00832DA6">
        <w:rPr>
          <w:rFonts w:ascii="Times New Roman" w:eastAsia="Times New Roman" w:hAnsi="Times New Roman" w:cs="Times New Roman"/>
          <w:bCs/>
          <w:i/>
          <w:iCs/>
          <w:sz w:val="28"/>
          <w:szCs w:val="28"/>
          <w:lang w:val="vi-VN" w:eastAsia="vi-VN"/>
        </w:rPr>
        <w:t>Ưu binh đội trưởng</w:t>
      </w:r>
      <w:r w:rsidRPr="00832DA6">
        <w:rPr>
          <w:rFonts w:ascii="Times New Roman" w:eastAsia="Times New Roman" w:hAnsi="Times New Roman" w:cs="Times New Roman"/>
          <w:bCs/>
          <w:sz w:val="28"/>
          <w:szCs w:val="28"/>
          <w:lang w:val="vi-VN" w:eastAsia="vi-VN"/>
        </w:rPr>
        <w:t xml:space="preserve">. </w:t>
      </w:r>
    </w:p>
    <w:p w14:paraId="562B377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Ứng</w:t>
      </w:r>
      <w:r w:rsidRPr="00832DA6">
        <w:rPr>
          <w:rFonts w:ascii="Times New Roman" w:eastAsia="Times New Roman" w:hAnsi="Times New Roman" w:cs="Times New Roman"/>
          <w:bCs/>
          <w:sz w:val="28"/>
          <w:szCs w:val="28"/>
          <w:lang w:val="vi-VN" w:eastAsia="vi-VN"/>
        </w:rPr>
        <w:t xml:space="preserve"> (Đời 7) được sắc phong </w:t>
      </w:r>
      <w:r w:rsidRPr="00832DA6">
        <w:rPr>
          <w:rFonts w:ascii="Times New Roman" w:eastAsia="Times New Roman" w:hAnsi="Times New Roman" w:cs="Times New Roman"/>
          <w:bCs/>
          <w:i/>
          <w:iCs/>
          <w:sz w:val="28"/>
          <w:szCs w:val="28"/>
          <w:lang w:val="vi-VN" w:eastAsia="vi-VN"/>
        </w:rPr>
        <w:t>Chánh bát phẩm, Đội trưởng</w:t>
      </w:r>
      <w:r w:rsidRPr="00832DA6">
        <w:rPr>
          <w:rFonts w:ascii="Times New Roman" w:eastAsia="Times New Roman" w:hAnsi="Times New Roman" w:cs="Times New Roman"/>
          <w:bCs/>
          <w:sz w:val="28"/>
          <w:szCs w:val="28"/>
          <w:lang w:val="vi-VN" w:eastAsia="vi-VN"/>
        </w:rPr>
        <w:t xml:space="preserve">. </w:t>
      </w:r>
    </w:p>
    <w:p w14:paraId="52FC99F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4. Khâm sai đội lệ:</w:t>
      </w:r>
      <w:r w:rsidRPr="00832DA6">
        <w:rPr>
          <w:rFonts w:ascii="Times New Roman" w:eastAsia="Times New Roman" w:hAnsi="Times New Roman" w:cs="Times New Roman"/>
          <w:bCs/>
          <w:sz w:val="28"/>
          <w:szCs w:val="28"/>
          <w:lang w:val="vi-VN" w:eastAsia="vi-VN"/>
        </w:rPr>
        <w:t xml:space="preserve"> Người chỉ huy đội lính hầu cận, thi hành công vụ theo lệnh triều đình. </w:t>
      </w:r>
    </w:p>
    <w:p w14:paraId="3FAC681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Điền</w:t>
      </w:r>
      <w:r w:rsidRPr="00832DA6">
        <w:rPr>
          <w:rFonts w:ascii="Times New Roman" w:eastAsia="Times New Roman" w:hAnsi="Times New Roman" w:cs="Times New Roman"/>
          <w:bCs/>
          <w:sz w:val="28"/>
          <w:szCs w:val="28"/>
          <w:lang w:val="vi-VN" w:eastAsia="vi-VN"/>
        </w:rPr>
        <w:t xml:space="preserve"> (Đời 4) giữ cương vị </w:t>
      </w:r>
      <w:r w:rsidRPr="00832DA6">
        <w:rPr>
          <w:rFonts w:ascii="Times New Roman" w:eastAsia="Times New Roman" w:hAnsi="Times New Roman" w:cs="Times New Roman"/>
          <w:bCs/>
          <w:i/>
          <w:iCs/>
          <w:sz w:val="28"/>
          <w:szCs w:val="28"/>
          <w:lang w:val="vi-VN" w:eastAsia="vi-VN"/>
        </w:rPr>
        <w:t>Khâm sai đội lệ</w:t>
      </w:r>
      <w:r w:rsidRPr="00832DA6">
        <w:rPr>
          <w:rFonts w:ascii="Times New Roman" w:eastAsia="Times New Roman" w:hAnsi="Times New Roman" w:cs="Times New Roman"/>
          <w:bCs/>
          <w:sz w:val="28"/>
          <w:szCs w:val="28"/>
          <w:lang w:val="vi-VN" w:eastAsia="vi-VN"/>
        </w:rPr>
        <w:t>.</w:t>
      </w:r>
    </w:p>
    <w:p w14:paraId="5422D4E9"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Cs/>
          <w:sz w:val="28"/>
          <w:szCs w:val="28"/>
          <w:lang w:val="vi-VN" w:eastAsia="vi-VN"/>
        </w:rPr>
        <w:t xml:space="preserve"> </w:t>
      </w:r>
    </w:p>
    <w:p w14:paraId="574EC735" w14:textId="77777777" w:rsidR="00832DA6" w:rsidRPr="00832DA6" w:rsidRDefault="00832DA6" w:rsidP="00832DA6">
      <w:pPr>
        <w:spacing w:before="40" w:after="0" w:line="240" w:lineRule="auto"/>
        <w:ind w:firstLine="720"/>
        <w:jc w:val="both"/>
        <w:rPr>
          <w:rFonts w:ascii="Times New Roman" w:eastAsia="Times New Roman" w:hAnsi="Times New Roman" w:cs="Times New Roman"/>
          <w:b/>
          <w:color w:val="EE0000"/>
          <w:sz w:val="28"/>
          <w:szCs w:val="28"/>
          <w:lang w:val="vi-VN" w:eastAsia="vi-VN"/>
        </w:rPr>
      </w:pPr>
      <w:r w:rsidRPr="00832DA6">
        <w:rPr>
          <w:rFonts w:ascii="Times New Roman" w:eastAsia="Times New Roman" w:hAnsi="Times New Roman" w:cs="Times New Roman"/>
          <w:b/>
          <w:color w:val="EE0000"/>
          <w:sz w:val="28"/>
          <w:szCs w:val="28"/>
          <w:lang w:val="vi-VN" w:eastAsia="vi-VN"/>
        </w:rPr>
        <w:t>III. CHỨC QUAN NỘI CUNG VÀ DANH XƯNG CAO QUÝ</w:t>
      </w:r>
    </w:p>
    <w:p w14:paraId="043D30E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1. Tri điện / Tri điện nội chức:</w:t>
      </w:r>
      <w:r w:rsidRPr="00832DA6">
        <w:rPr>
          <w:rFonts w:ascii="Times New Roman" w:eastAsia="Times New Roman" w:hAnsi="Times New Roman" w:cs="Times New Roman"/>
          <w:bCs/>
          <w:sz w:val="28"/>
          <w:szCs w:val="28"/>
          <w:lang w:val="vi-VN" w:eastAsia="vi-VN"/>
        </w:rPr>
        <w:t xml:space="preserve"> Chức quan trọng dụng, trực tiếp trông coi, điều hành phủ đệ hoàng tộc hoặc nơi thờ tự thiêng liêng.</w:t>
      </w:r>
    </w:p>
    <w:p w14:paraId="3A8A7A18"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Trí</w:t>
      </w:r>
      <w:r w:rsidRPr="00832DA6">
        <w:rPr>
          <w:rFonts w:ascii="Times New Roman" w:eastAsia="Times New Roman" w:hAnsi="Times New Roman" w:cs="Times New Roman"/>
          <w:bCs/>
          <w:sz w:val="28"/>
          <w:szCs w:val="28"/>
          <w:lang w:val="vi-VN" w:eastAsia="vi-VN"/>
        </w:rPr>
        <w:t xml:space="preserve"> (Đời 2), </w:t>
      </w:r>
      <w:r w:rsidRPr="00832DA6">
        <w:rPr>
          <w:rFonts w:ascii="Times New Roman" w:eastAsia="Times New Roman" w:hAnsi="Times New Roman" w:cs="Times New Roman"/>
          <w:b/>
          <w:sz w:val="28"/>
          <w:szCs w:val="28"/>
          <w:lang w:val="vi-VN" w:eastAsia="vi-VN"/>
        </w:rPr>
        <w:t>Cụ Từ Hữu Mưu</w:t>
      </w:r>
      <w:r w:rsidRPr="00832DA6">
        <w:rPr>
          <w:rFonts w:ascii="Times New Roman" w:eastAsia="Times New Roman" w:hAnsi="Times New Roman" w:cs="Times New Roman"/>
          <w:bCs/>
          <w:sz w:val="28"/>
          <w:szCs w:val="28"/>
          <w:lang w:val="vi-VN" w:eastAsia="vi-VN"/>
        </w:rPr>
        <w:t xml:space="preserve"> (Đời 2), và </w:t>
      </w:r>
      <w:r w:rsidRPr="00832DA6">
        <w:rPr>
          <w:rFonts w:ascii="Times New Roman" w:eastAsia="Times New Roman" w:hAnsi="Times New Roman" w:cs="Times New Roman"/>
          <w:b/>
          <w:sz w:val="28"/>
          <w:szCs w:val="28"/>
          <w:lang w:val="vi-VN" w:eastAsia="vi-VN"/>
        </w:rPr>
        <w:t>Cụ Từ Hữu Lạng</w:t>
      </w:r>
      <w:r w:rsidRPr="00832DA6">
        <w:rPr>
          <w:rFonts w:ascii="Times New Roman" w:eastAsia="Times New Roman" w:hAnsi="Times New Roman" w:cs="Times New Roman"/>
          <w:bCs/>
          <w:sz w:val="28"/>
          <w:szCs w:val="28"/>
          <w:lang w:val="vi-VN" w:eastAsia="vi-VN"/>
        </w:rPr>
        <w:t xml:space="preserve"> (Đời 3). </w:t>
      </w:r>
    </w:p>
    <w:p w14:paraId="6D7AB29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2. Thừa hoa điện trí sự:</w:t>
      </w:r>
      <w:r w:rsidRPr="00832DA6">
        <w:rPr>
          <w:rFonts w:ascii="Times New Roman" w:eastAsia="Times New Roman" w:hAnsi="Times New Roman" w:cs="Times New Roman"/>
          <w:bCs/>
          <w:sz w:val="28"/>
          <w:szCs w:val="28"/>
          <w:lang w:val="vi-VN" w:eastAsia="vi-VN"/>
        </w:rPr>
        <w:t xml:space="preserve"> Danh dự ban cho vị quan cao tuổi cáo lão về quê, gắn với điện Thừa Hoa. </w:t>
      </w:r>
    </w:p>
    <w:p w14:paraId="172192A9"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Dực</w:t>
      </w:r>
      <w:r w:rsidRPr="00832DA6">
        <w:rPr>
          <w:rFonts w:ascii="Times New Roman" w:eastAsia="Times New Roman" w:hAnsi="Times New Roman" w:cs="Times New Roman"/>
          <w:bCs/>
          <w:sz w:val="28"/>
          <w:szCs w:val="28"/>
          <w:lang w:val="vi-VN" w:eastAsia="vi-VN"/>
        </w:rPr>
        <w:t xml:space="preserve"> (Đời 3) - Làm chức </w:t>
      </w:r>
      <w:r w:rsidRPr="00832DA6">
        <w:rPr>
          <w:rFonts w:ascii="Times New Roman" w:eastAsia="Times New Roman" w:hAnsi="Times New Roman" w:cs="Times New Roman"/>
          <w:bCs/>
          <w:i/>
          <w:iCs/>
          <w:sz w:val="28"/>
          <w:szCs w:val="28"/>
          <w:lang w:val="vi-VN" w:eastAsia="vi-VN"/>
        </w:rPr>
        <w:t>Thừa hoa điện trí sự</w:t>
      </w:r>
      <w:r w:rsidRPr="00832DA6">
        <w:rPr>
          <w:rFonts w:ascii="Times New Roman" w:eastAsia="Times New Roman" w:hAnsi="Times New Roman" w:cs="Times New Roman"/>
          <w:bCs/>
          <w:sz w:val="28"/>
          <w:szCs w:val="28"/>
          <w:lang w:val="vi-VN" w:eastAsia="vi-VN"/>
        </w:rPr>
        <w:t xml:space="preserve">. </w:t>
      </w:r>
    </w:p>
    <w:p w14:paraId="7E042E8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3. Thí tướng sĩ lang:</w:t>
      </w:r>
      <w:r w:rsidRPr="00832DA6">
        <w:rPr>
          <w:rFonts w:ascii="Times New Roman" w:eastAsia="Times New Roman" w:hAnsi="Times New Roman" w:cs="Times New Roman"/>
          <w:bCs/>
          <w:sz w:val="28"/>
          <w:szCs w:val="28"/>
          <w:lang w:val="vi-VN" w:eastAsia="vi-VN"/>
        </w:rPr>
        <w:t xml:space="preserve"> Danh xưng cao quý phong tặng cho trí thức uyên thâm, có uy tín lớn. </w:t>
      </w:r>
    </w:p>
    <w:p w14:paraId="017A597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Dực</w:t>
      </w:r>
      <w:r w:rsidRPr="00832DA6">
        <w:rPr>
          <w:rFonts w:ascii="Times New Roman" w:eastAsia="Times New Roman" w:hAnsi="Times New Roman" w:cs="Times New Roman"/>
          <w:bCs/>
          <w:sz w:val="28"/>
          <w:szCs w:val="28"/>
          <w:lang w:val="vi-VN" w:eastAsia="vi-VN"/>
        </w:rPr>
        <w:t xml:space="preserve"> (Đời 3) và </w:t>
      </w:r>
      <w:r w:rsidRPr="00832DA6">
        <w:rPr>
          <w:rFonts w:ascii="Times New Roman" w:eastAsia="Times New Roman" w:hAnsi="Times New Roman" w:cs="Times New Roman"/>
          <w:b/>
          <w:sz w:val="28"/>
          <w:szCs w:val="28"/>
          <w:lang w:val="vi-VN" w:eastAsia="vi-VN"/>
        </w:rPr>
        <w:t>Cụ Từ Hữu Lạng</w:t>
      </w:r>
      <w:r w:rsidRPr="00832DA6">
        <w:rPr>
          <w:rFonts w:ascii="Times New Roman" w:eastAsia="Times New Roman" w:hAnsi="Times New Roman" w:cs="Times New Roman"/>
          <w:bCs/>
          <w:sz w:val="28"/>
          <w:szCs w:val="28"/>
          <w:lang w:val="vi-VN" w:eastAsia="vi-VN"/>
        </w:rPr>
        <w:t xml:space="preserve"> (Đời 3). </w:t>
      </w:r>
    </w:p>
    <w:p w14:paraId="4DC73BD1"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4. Ân Tứ thọ dân:</w:t>
      </w:r>
      <w:r w:rsidRPr="00832DA6">
        <w:rPr>
          <w:rFonts w:ascii="Times New Roman" w:eastAsia="Times New Roman" w:hAnsi="Times New Roman" w:cs="Times New Roman"/>
          <w:bCs/>
          <w:sz w:val="28"/>
          <w:szCs w:val="28"/>
          <w:lang w:val="vi-VN" w:eastAsia="vi-VN"/>
        </w:rPr>
        <w:t xml:space="preserve"> Đặc ân của triều đình ban sắc phong cho những bậc đại phú hào, người có công đức lớn và sống trường thọ. </w:t>
      </w:r>
    </w:p>
    <w:p w14:paraId="6F4E97F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Tỉnh</w:t>
      </w:r>
      <w:r w:rsidRPr="00832DA6">
        <w:rPr>
          <w:rFonts w:ascii="Times New Roman" w:eastAsia="Times New Roman" w:hAnsi="Times New Roman" w:cs="Times New Roman"/>
          <w:bCs/>
          <w:sz w:val="28"/>
          <w:szCs w:val="28"/>
          <w:lang w:val="vi-VN" w:eastAsia="vi-VN"/>
        </w:rPr>
        <w:t xml:space="preserve"> (Đời 4) được triều đình đặc ân ban sắc. </w:t>
      </w:r>
    </w:p>
    <w:p w14:paraId="3529D32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Times New Roman" w:eastAsia="Times New Roman" w:hAnsi="Times New Roman" w:cs="Times New Roman"/>
          <w:b/>
          <w:color w:val="EE0000"/>
          <w:sz w:val="28"/>
          <w:szCs w:val="28"/>
          <w:lang w:val="vi-VN" w:eastAsia="vi-VN"/>
        </w:rPr>
        <w:t>5. Nghĩa nam:</w:t>
      </w:r>
      <w:r w:rsidRPr="00832DA6">
        <w:rPr>
          <w:rFonts w:ascii="Times New Roman" w:eastAsia="Times New Roman" w:hAnsi="Times New Roman" w:cs="Times New Roman"/>
          <w:bCs/>
          <w:sz w:val="28"/>
          <w:szCs w:val="28"/>
          <w:lang w:val="vi-VN" w:eastAsia="vi-VN"/>
        </w:rPr>
        <w:t xml:space="preserve"> Danh hiệu vinh dự cho người có công quyên góp giúp nước, cứu đói cho dân. </w:t>
      </w:r>
    </w:p>
    <w:p w14:paraId="2095432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8"/>
          <w:szCs w:val="28"/>
          <w:lang w:val="vi-VN" w:eastAsia="vi-VN"/>
        </w:rPr>
      </w:pPr>
      <w:r w:rsidRPr="00832DA6">
        <w:rPr>
          <w:rFonts w:ascii="Segoe UI Symbol" w:eastAsia="Times New Roman" w:hAnsi="Segoe UI Symbol" w:cs="Segoe UI Symbol"/>
          <w:bCs/>
          <w:sz w:val="28"/>
          <w:szCs w:val="28"/>
          <w:lang w:val="vi-VN" w:eastAsia="vi-VN"/>
        </w:rPr>
        <w:t>❖</w:t>
      </w:r>
      <w:r w:rsidRPr="00832DA6">
        <w:rPr>
          <w:rFonts w:ascii="Times New Roman" w:eastAsia="Times New Roman" w:hAnsi="Times New Roman" w:cs="Times New Roman"/>
          <w:bCs/>
          <w:sz w:val="28"/>
          <w:szCs w:val="28"/>
          <w:lang w:val="vi-VN" w:eastAsia="vi-VN"/>
        </w:rPr>
        <w:t xml:space="preserve"> </w:t>
      </w:r>
      <w:r w:rsidRPr="00832DA6">
        <w:rPr>
          <w:rFonts w:ascii="Times New Roman" w:eastAsia="Times New Roman" w:hAnsi="Times New Roman" w:cs="Times New Roman"/>
          <w:b/>
          <w:sz w:val="28"/>
          <w:szCs w:val="28"/>
          <w:lang w:val="vi-VN" w:eastAsia="vi-VN"/>
        </w:rPr>
        <w:t>Cụ Từ Hữu Hùng</w:t>
      </w:r>
      <w:r w:rsidRPr="00832DA6">
        <w:rPr>
          <w:rFonts w:ascii="Times New Roman" w:eastAsia="Times New Roman" w:hAnsi="Times New Roman" w:cs="Times New Roman"/>
          <w:bCs/>
          <w:sz w:val="28"/>
          <w:szCs w:val="28"/>
          <w:lang w:val="vi-VN" w:eastAsia="vi-VN"/>
        </w:rPr>
        <w:t xml:space="preserve"> (Đời 3) vinh dự được ban danh hiệu </w:t>
      </w:r>
      <w:r w:rsidRPr="00832DA6">
        <w:rPr>
          <w:rFonts w:ascii="Times New Roman" w:eastAsia="Times New Roman" w:hAnsi="Times New Roman" w:cs="Times New Roman"/>
          <w:bCs/>
          <w:i/>
          <w:iCs/>
          <w:sz w:val="28"/>
          <w:szCs w:val="28"/>
          <w:lang w:val="vi-VN" w:eastAsia="vi-VN"/>
        </w:rPr>
        <w:t>Nghĩa nam</w:t>
      </w:r>
      <w:r w:rsidRPr="00832DA6">
        <w:rPr>
          <w:rFonts w:ascii="Times New Roman" w:eastAsia="Times New Roman" w:hAnsi="Times New Roman" w:cs="Times New Roman"/>
          <w:bCs/>
          <w:sz w:val="28"/>
          <w:szCs w:val="28"/>
          <w:lang w:val="vi-VN" w:eastAsia="vi-VN"/>
        </w:rPr>
        <w:t xml:space="preserve">. </w:t>
      </w:r>
    </w:p>
    <w:p w14:paraId="036E753F" w14:textId="1AE20C6C" w:rsidR="00832DA6" w:rsidRDefault="00832DA6">
      <w:r>
        <w:br w:type="page"/>
      </w:r>
    </w:p>
    <w:p w14:paraId="2FF2F4B3"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lastRenderedPageBreak/>
        <w:t>IV. BẢNG VÀNG KHOA BẢNG VÀ TÍN NGƯỠNG, VĂN HÓA</w:t>
      </w:r>
    </w:p>
    <w:p w14:paraId="16A23E70"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1. Thi trúng nhị trường:</w:t>
      </w:r>
      <w:r w:rsidRPr="00832DA6">
        <w:rPr>
          <w:rFonts w:ascii="Times New Roman" w:eastAsia="Times New Roman" w:hAnsi="Times New Roman" w:cs="Times New Roman"/>
          <w:bCs/>
          <w:sz w:val="29"/>
          <w:szCs w:val="29"/>
          <w:lang w:val="vi-VN" w:eastAsia="vi-VN"/>
        </w:rPr>
        <w:t xml:space="preserve"> Sĩ tử thi đậu qua 2 vòng đầu (Kinh nghĩa và Văn hành chính) trong 4 vòng của kỳ thi lớn (Thi Hương/Thi Hội).</w:t>
      </w:r>
    </w:p>
    <w:p w14:paraId="69420622"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Từ Hữu Tình</w:t>
      </w:r>
      <w:r w:rsidRPr="00832DA6">
        <w:rPr>
          <w:rFonts w:ascii="Times New Roman" w:eastAsia="Times New Roman" w:hAnsi="Times New Roman" w:cs="Times New Roman"/>
          <w:bCs/>
          <w:sz w:val="29"/>
          <w:szCs w:val="29"/>
          <w:lang w:val="vi-VN" w:eastAsia="vi-VN"/>
        </w:rPr>
        <w:t xml:space="preserve"> (Đời 4) và </w:t>
      </w:r>
      <w:r w:rsidRPr="00832DA6">
        <w:rPr>
          <w:rFonts w:ascii="Times New Roman" w:eastAsia="Times New Roman" w:hAnsi="Times New Roman" w:cs="Times New Roman"/>
          <w:b/>
          <w:sz w:val="29"/>
          <w:szCs w:val="29"/>
          <w:lang w:val="vi-VN" w:eastAsia="vi-VN"/>
        </w:rPr>
        <w:t>Cụ Từ Hữu Hồng</w:t>
      </w:r>
      <w:r w:rsidRPr="00832DA6">
        <w:rPr>
          <w:rFonts w:ascii="Times New Roman" w:eastAsia="Times New Roman" w:hAnsi="Times New Roman" w:cs="Times New Roman"/>
          <w:bCs/>
          <w:sz w:val="29"/>
          <w:szCs w:val="29"/>
          <w:lang w:val="vi-VN" w:eastAsia="vi-VN"/>
        </w:rPr>
        <w:t xml:space="preserve"> (Đời 5). </w:t>
      </w:r>
    </w:p>
    <w:p w14:paraId="24F23014"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2. Thầy Địa lý &amp; Phù thủy đạo sỹ:</w:t>
      </w:r>
      <w:r w:rsidRPr="00832DA6">
        <w:rPr>
          <w:rFonts w:ascii="Times New Roman" w:eastAsia="Times New Roman" w:hAnsi="Times New Roman" w:cs="Times New Roman"/>
          <w:bCs/>
          <w:sz w:val="29"/>
          <w:szCs w:val="29"/>
          <w:lang w:val="vi-VN" w:eastAsia="vi-VN"/>
        </w:rPr>
        <w:t xml:space="preserve"> Người am tường Huyền học, Thuật số phương Đông, phong thủy mộ phần và các nghi lễ tâm linh.</w:t>
      </w:r>
    </w:p>
    <w:p w14:paraId="7A2B2E0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Từ Hữu Chính</w:t>
      </w:r>
      <w:r w:rsidRPr="00832DA6">
        <w:rPr>
          <w:rFonts w:ascii="Times New Roman" w:eastAsia="Times New Roman" w:hAnsi="Times New Roman" w:cs="Times New Roman"/>
          <w:bCs/>
          <w:sz w:val="29"/>
          <w:szCs w:val="29"/>
          <w:lang w:val="vi-VN" w:eastAsia="vi-VN"/>
        </w:rPr>
        <w:t xml:space="preserve"> (Đời 6) và </w:t>
      </w:r>
      <w:r w:rsidRPr="00832DA6">
        <w:rPr>
          <w:rFonts w:ascii="Times New Roman" w:eastAsia="Times New Roman" w:hAnsi="Times New Roman" w:cs="Times New Roman"/>
          <w:b/>
          <w:sz w:val="29"/>
          <w:szCs w:val="29"/>
          <w:lang w:val="vi-VN" w:eastAsia="vi-VN"/>
        </w:rPr>
        <w:t>Cụ Từ Hữu Nhạc</w:t>
      </w:r>
      <w:r w:rsidRPr="00832DA6">
        <w:rPr>
          <w:rFonts w:ascii="Times New Roman" w:eastAsia="Times New Roman" w:hAnsi="Times New Roman" w:cs="Times New Roman"/>
          <w:bCs/>
          <w:sz w:val="29"/>
          <w:szCs w:val="29"/>
          <w:lang w:val="vi-VN" w:eastAsia="vi-VN"/>
        </w:rPr>
        <w:t xml:space="preserve"> (Đời 7).</w:t>
      </w:r>
    </w:p>
    <w:p w14:paraId="6592B12A"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 xml:space="preserve">3. Học Tổng Cổ giác: </w:t>
      </w:r>
      <w:r w:rsidRPr="00832DA6">
        <w:rPr>
          <w:rFonts w:ascii="Times New Roman" w:eastAsia="Times New Roman" w:hAnsi="Times New Roman" w:cs="Times New Roman"/>
          <w:bCs/>
          <w:sz w:val="29"/>
          <w:szCs w:val="29"/>
          <w:lang w:val="vi-VN" w:eastAsia="vi-VN"/>
        </w:rPr>
        <w:t>Hành động từ bỏ danh lợi, quyền lực quan trường để tìm cầu sự Giác ngộ, nghiên cứu Phật pháp.</w:t>
      </w:r>
    </w:p>
    <w:p w14:paraId="47A38F9E"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Từ Hữu Dinh</w:t>
      </w:r>
      <w:r w:rsidRPr="00832DA6">
        <w:rPr>
          <w:rFonts w:ascii="Times New Roman" w:eastAsia="Times New Roman" w:hAnsi="Times New Roman" w:cs="Times New Roman"/>
          <w:bCs/>
          <w:sz w:val="29"/>
          <w:szCs w:val="29"/>
          <w:lang w:val="vi-VN" w:eastAsia="vi-VN"/>
        </w:rPr>
        <w:t xml:space="preserve"> (Đời 5) - Đang giữ chức Lý trưởng (Tri xã) nhưng quyết định nghỉ việc đi học Tổng Cổ Giác, thể hiện đức buông bỏ sâu sắc.</w:t>
      </w:r>
    </w:p>
    <w:p w14:paraId="68C987CC"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4. Sải chùa:</w:t>
      </w:r>
      <w:r w:rsidRPr="00832DA6">
        <w:rPr>
          <w:rFonts w:ascii="Times New Roman" w:eastAsia="Times New Roman" w:hAnsi="Times New Roman" w:cs="Times New Roman"/>
          <w:bCs/>
          <w:sz w:val="29"/>
          <w:szCs w:val="29"/>
          <w:lang w:val="vi-VN" w:eastAsia="vi-VN"/>
        </w:rPr>
        <w:t xml:space="preserve"> Người nương nhờ cửa Phật, phụng sự chốn thiền môn.</w:t>
      </w:r>
    </w:p>
    <w:p w14:paraId="166B906D" w14:textId="77777777" w:rsidR="00832DA6" w:rsidRPr="00832DA6" w:rsidRDefault="00832DA6" w:rsidP="00832DA6">
      <w:pPr>
        <w:spacing w:before="4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Từ Hữu Nhiếp</w:t>
      </w:r>
      <w:r w:rsidRPr="00832DA6">
        <w:rPr>
          <w:rFonts w:ascii="Times New Roman" w:eastAsia="Times New Roman" w:hAnsi="Times New Roman" w:cs="Times New Roman"/>
          <w:bCs/>
          <w:sz w:val="29"/>
          <w:szCs w:val="29"/>
          <w:lang w:val="vi-VN" w:eastAsia="vi-VN"/>
        </w:rPr>
        <w:t xml:space="preserve"> (Đời 7) - Ông trước từng làm </w:t>
      </w:r>
      <w:r w:rsidRPr="00832DA6">
        <w:rPr>
          <w:rFonts w:ascii="Times New Roman" w:eastAsia="Times New Roman" w:hAnsi="Times New Roman" w:cs="Times New Roman"/>
          <w:bCs/>
          <w:i/>
          <w:iCs/>
          <w:sz w:val="29"/>
          <w:szCs w:val="29"/>
          <w:lang w:val="vi-VN" w:eastAsia="vi-VN"/>
        </w:rPr>
        <w:t>sải chùa</w:t>
      </w:r>
      <w:r w:rsidRPr="00832DA6">
        <w:rPr>
          <w:rFonts w:ascii="Times New Roman" w:eastAsia="Times New Roman" w:hAnsi="Times New Roman" w:cs="Times New Roman"/>
          <w:bCs/>
          <w:sz w:val="29"/>
          <w:szCs w:val="29"/>
          <w:lang w:val="vi-VN" w:eastAsia="vi-VN"/>
        </w:rPr>
        <w:t xml:space="preserve">, sau đó tham gia làm cán bộ phong trào cách mạng 1930. </w:t>
      </w:r>
    </w:p>
    <w:p w14:paraId="37906DFB" w14:textId="77777777" w:rsidR="00832DA6" w:rsidRPr="00832DA6" w:rsidRDefault="00832DA6" w:rsidP="00832DA6">
      <w:pPr>
        <w:spacing w:before="40" w:after="0" w:line="240" w:lineRule="auto"/>
        <w:jc w:val="both"/>
        <w:rPr>
          <w:rFonts w:ascii="Times New Roman" w:eastAsia="Times New Roman" w:hAnsi="Times New Roman" w:cs="Times New Roman"/>
          <w:bCs/>
          <w:sz w:val="29"/>
          <w:szCs w:val="29"/>
          <w:lang w:val="vi-VN" w:eastAsia="vi-VN"/>
        </w:rPr>
      </w:pPr>
    </w:p>
    <w:p w14:paraId="3AD7FB7E" w14:textId="77777777" w:rsidR="00832DA6" w:rsidRPr="00832DA6" w:rsidRDefault="00832DA6" w:rsidP="00832DA6">
      <w:pPr>
        <w:spacing w:before="60" w:after="0" w:line="240" w:lineRule="auto"/>
        <w:ind w:firstLine="720"/>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V. DANH XƯNG VỀ SỰ TRƯỜNG THỌ</w:t>
      </w:r>
    </w:p>
    <w:p w14:paraId="0AD7EB4A"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Cs/>
          <w:sz w:val="29"/>
          <w:szCs w:val="29"/>
          <w:lang w:val="vi-VN" w:eastAsia="vi-VN"/>
        </w:rPr>
        <w:t>Thời xưa, những người vượt qua ngưỡng 70 tuổi "thất thập cổ lai hy" đều được xem là có hồng phúc lớn, được xóm làng kính trọng và triều đình ban thưởng, sắc phong để tôn vinh đức độ.</w:t>
      </w:r>
    </w:p>
    <w:p w14:paraId="186A398C"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1. Thọ Kỳ di (Kỳ di chi thọ):</w:t>
      </w:r>
      <w:r w:rsidRPr="00832DA6">
        <w:rPr>
          <w:rFonts w:ascii="Times New Roman" w:eastAsia="Times New Roman" w:hAnsi="Times New Roman" w:cs="Times New Roman"/>
          <w:bCs/>
          <w:color w:val="EE0000"/>
          <w:sz w:val="29"/>
          <w:szCs w:val="29"/>
          <w:lang w:val="vi-VN" w:eastAsia="vi-VN"/>
        </w:rPr>
        <w:t xml:space="preserve"> </w:t>
      </w:r>
      <w:r w:rsidRPr="00832DA6">
        <w:rPr>
          <w:rFonts w:ascii="Times New Roman" w:eastAsia="Times New Roman" w:hAnsi="Times New Roman" w:cs="Times New Roman"/>
          <w:bCs/>
          <w:sz w:val="29"/>
          <w:szCs w:val="29"/>
          <w:lang w:val="vi-VN" w:eastAsia="vi-VN"/>
        </w:rPr>
        <w:t>Hưởng thọ đỉnh cao đến 100 tuổi (hoặc xấp xỉ 100 tuổi).</w:t>
      </w:r>
    </w:p>
    <w:p w14:paraId="3E2E6429"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Từ Hữu Hiển</w:t>
      </w:r>
      <w:r w:rsidRPr="00832DA6">
        <w:rPr>
          <w:rFonts w:ascii="Times New Roman" w:eastAsia="Times New Roman" w:hAnsi="Times New Roman" w:cs="Times New Roman"/>
          <w:bCs/>
          <w:sz w:val="29"/>
          <w:szCs w:val="29"/>
          <w:lang w:val="vi-VN" w:eastAsia="vi-VN"/>
        </w:rPr>
        <w:t xml:space="preserve"> (Đời 4) - Tự hào là bậc tiên tổ </w:t>
      </w:r>
      <w:r w:rsidRPr="00832DA6">
        <w:rPr>
          <w:rFonts w:ascii="Times New Roman" w:eastAsia="Times New Roman" w:hAnsi="Times New Roman" w:cs="Times New Roman"/>
          <w:bCs/>
          <w:i/>
          <w:iCs/>
          <w:sz w:val="29"/>
          <w:szCs w:val="29"/>
          <w:lang w:val="vi-VN" w:eastAsia="vi-VN"/>
        </w:rPr>
        <w:t>Hưởng Thọ kỳ di (Gần 100 Tuổi)</w:t>
      </w:r>
      <w:r w:rsidRPr="00832DA6">
        <w:rPr>
          <w:rFonts w:ascii="Times New Roman" w:eastAsia="Times New Roman" w:hAnsi="Times New Roman" w:cs="Times New Roman"/>
          <w:bCs/>
          <w:sz w:val="29"/>
          <w:szCs w:val="29"/>
          <w:lang w:val="vi-VN" w:eastAsia="vi-VN"/>
        </w:rPr>
        <w:t>.</w:t>
      </w:r>
    </w:p>
    <w:p w14:paraId="14C54A7F"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2. Thượng thọ:</w:t>
      </w:r>
      <w:r w:rsidRPr="00832DA6">
        <w:rPr>
          <w:rFonts w:ascii="Times New Roman" w:eastAsia="Times New Roman" w:hAnsi="Times New Roman" w:cs="Times New Roman"/>
          <w:bCs/>
          <w:sz w:val="29"/>
          <w:szCs w:val="29"/>
          <w:lang w:val="vi-VN" w:eastAsia="vi-VN"/>
        </w:rPr>
        <w:t xml:space="preserve"> Sống từ 80 đến 90 tuổi, sức khỏe trường khang.</w:t>
      </w:r>
    </w:p>
    <w:p w14:paraId="6FC7963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pacing w:val="-8"/>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pacing w:val="-8"/>
          <w:sz w:val="29"/>
          <w:szCs w:val="29"/>
          <w:lang w:val="vi-VN" w:eastAsia="vi-VN"/>
        </w:rPr>
        <w:t>Cụ Thủy tổ Từ Dương Đốc</w:t>
      </w:r>
      <w:r w:rsidRPr="00832DA6">
        <w:rPr>
          <w:rFonts w:ascii="Times New Roman" w:eastAsia="Times New Roman" w:hAnsi="Times New Roman" w:cs="Times New Roman"/>
          <w:bCs/>
          <w:spacing w:val="-8"/>
          <w:sz w:val="29"/>
          <w:szCs w:val="29"/>
          <w:lang w:val="vi-VN" w:eastAsia="vi-VN"/>
        </w:rPr>
        <w:t xml:space="preserve"> (Đời 1), cụ </w:t>
      </w:r>
      <w:r w:rsidRPr="00832DA6">
        <w:rPr>
          <w:rFonts w:ascii="Times New Roman" w:eastAsia="Times New Roman" w:hAnsi="Times New Roman" w:cs="Times New Roman"/>
          <w:b/>
          <w:spacing w:val="-8"/>
          <w:sz w:val="29"/>
          <w:szCs w:val="29"/>
          <w:lang w:val="vi-VN" w:eastAsia="vi-VN"/>
        </w:rPr>
        <w:t>Từ Hữu Trí</w:t>
      </w:r>
      <w:r w:rsidRPr="00832DA6">
        <w:rPr>
          <w:rFonts w:ascii="Times New Roman" w:eastAsia="Times New Roman" w:hAnsi="Times New Roman" w:cs="Times New Roman"/>
          <w:bCs/>
          <w:spacing w:val="-8"/>
          <w:sz w:val="29"/>
          <w:szCs w:val="29"/>
          <w:lang w:val="vi-VN" w:eastAsia="vi-VN"/>
        </w:rPr>
        <w:t xml:space="preserve"> (Đời 2) đều </w:t>
      </w:r>
      <w:r w:rsidRPr="00832DA6">
        <w:rPr>
          <w:rFonts w:ascii="Times New Roman" w:eastAsia="Times New Roman" w:hAnsi="Times New Roman" w:cs="Times New Roman"/>
          <w:bCs/>
          <w:i/>
          <w:iCs/>
          <w:spacing w:val="-8"/>
          <w:sz w:val="29"/>
          <w:szCs w:val="29"/>
          <w:lang w:val="vi-VN" w:eastAsia="vi-VN"/>
        </w:rPr>
        <w:t>Hưởng Thượng thọ</w:t>
      </w:r>
      <w:r w:rsidRPr="00832DA6">
        <w:rPr>
          <w:rFonts w:ascii="Times New Roman" w:eastAsia="Times New Roman" w:hAnsi="Times New Roman" w:cs="Times New Roman"/>
          <w:bCs/>
          <w:spacing w:val="-8"/>
          <w:sz w:val="29"/>
          <w:szCs w:val="29"/>
          <w:lang w:val="vi-VN" w:eastAsia="vi-VN"/>
        </w:rPr>
        <w:t>.</w:t>
      </w:r>
    </w:p>
    <w:p w14:paraId="56D9CE82"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
          <w:sz w:val="29"/>
          <w:szCs w:val="29"/>
          <w:lang w:val="vi-VN" w:eastAsia="vi-VN"/>
        </w:rPr>
        <w:t>Cụ bà Trần Thị Thao</w:t>
      </w:r>
      <w:r w:rsidRPr="00832DA6">
        <w:rPr>
          <w:rFonts w:ascii="Times New Roman" w:eastAsia="Times New Roman" w:hAnsi="Times New Roman" w:cs="Times New Roman"/>
          <w:bCs/>
          <w:sz w:val="29"/>
          <w:szCs w:val="29"/>
          <w:lang w:val="vi-VN" w:eastAsia="vi-VN"/>
        </w:rPr>
        <w:t xml:space="preserve"> (Hiền thê cụ Từ Hữu Nhiếp, Đời 7) - Hưởng thọ tới </w:t>
      </w:r>
      <w:r w:rsidRPr="00832DA6">
        <w:rPr>
          <w:rFonts w:ascii="Times New Roman" w:eastAsia="Times New Roman" w:hAnsi="Times New Roman" w:cs="Times New Roman"/>
          <w:bCs/>
          <w:i/>
          <w:iCs/>
          <w:sz w:val="29"/>
          <w:szCs w:val="29"/>
          <w:lang w:val="vi-VN" w:eastAsia="vi-VN"/>
        </w:rPr>
        <w:t>91 tuổi</w:t>
      </w:r>
      <w:r w:rsidRPr="00832DA6">
        <w:rPr>
          <w:rFonts w:ascii="Times New Roman" w:eastAsia="Times New Roman" w:hAnsi="Times New Roman" w:cs="Times New Roman"/>
          <w:bCs/>
          <w:sz w:val="29"/>
          <w:szCs w:val="29"/>
          <w:lang w:val="vi-VN" w:eastAsia="vi-VN"/>
        </w:rPr>
        <w:t>.</w:t>
      </w:r>
    </w:p>
    <w:p w14:paraId="7CD4430A"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3. Kỳ thọ (Thọ kỳ):</w:t>
      </w:r>
      <w:r w:rsidRPr="00832DA6">
        <w:rPr>
          <w:rFonts w:ascii="Times New Roman" w:eastAsia="Times New Roman" w:hAnsi="Times New Roman" w:cs="Times New Roman"/>
          <w:bCs/>
          <w:sz w:val="29"/>
          <w:szCs w:val="29"/>
          <w:lang w:val="vi-VN" w:eastAsia="vi-VN"/>
        </w:rPr>
        <w:t xml:space="preserve"> Sống thọ từ 70 đến 80 tuổi, minh mẫn, phúc lộc vẹn toàn.</w:t>
      </w:r>
    </w:p>
    <w:p w14:paraId="761CD376"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Segoe UI Symbol" w:eastAsia="Times New Roman" w:hAnsi="Segoe UI Symbol" w:cs="Segoe UI Symbol"/>
          <w:bCs/>
          <w:sz w:val="29"/>
          <w:szCs w:val="29"/>
          <w:lang w:val="vi-VN" w:eastAsia="vi-VN"/>
        </w:rPr>
        <w:t>❖</w:t>
      </w:r>
      <w:r w:rsidRPr="00832DA6">
        <w:rPr>
          <w:rFonts w:ascii="Times New Roman" w:eastAsia="Times New Roman" w:hAnsi="Times New Roman" w:cs="Times New Roman"/>
          <w:bCs/>
          <w:sz w:val="29"/>
          <w:szCs w:val="29"/>
          <w:lang w:val="vi-VN" w:eastAsia="vi-VN"/>
        </w:rPr>
        <w:t xml:space="preserve"> Các cụ Từ Hữu Lạng, Từ Hữu Màn, Từ Hữu Tương, Từ Hữu Tạc, Từ Hữu Niên.</w:t>
      </w:r>
    </w:p>
    <w:p w14:paraId="6D035962" w14:textId="6231B1DE" w:rsidR="00832DA6" w:rsidRDefault="00832DA6">
      <w:r>
        <w:br w:type="page"/>
      </w:r>
    </w:p>
    <w:p w14:paraId="7AA99FA3" w14:textId="77777777" w:rsidR="00832DA6" w:rsidRPr="00832DA6" w:rsidRDefault="00832DA6" w:rsidP="00832DA6">
      <w:pPr>
        <w:spacing w:after="0" w:line="240" w:lineRule="auto"/>
        <w:jc w:val="center"/>
        <w:rPr>
          <w:rFonts w:ascii="Times New Roman" w:eastAsia="Times New Roman" w:hAnsi="Times New Roman" w:cs="Times New Roman"/>
          <w:b/>
          <w:color w:val="EE0000"/>
          <w:sz w:val="28"/>
          <w:szCs w:val="28"/>
          <w:lang w:val="vi-VN" w:eastAsia="vi-VN"/>
        </w:rPr>
      </w:pPr>
      <w:r w:rsidRPr="00832DA6">
        <w:rPr>
          <w:rFonts w:ascii="Times New Roman" w:eastAsia="Times New Roman" w:hAnsi="Times New Roman" w:cs="Times New Roman"/>
          <w:b/>
          <w:color w:val="EE0000"/>
          <w:sz w:val="28"/>
          <w:szCs w:val="28"/>
          <w:lang w:val="vi-VN" w:eastAsia="vi-VN"/>
        </w:rPr>
        <w:lastRenderedPageBreak/>
        <w:t>PHẦN B</w:t>
      </w:r>
    </w:p>
    <w:p w14:paraId="585E336A" w14:textId="77777777" w:rsidR="00832DA6" w:rsidRPr="00832DA6" w:rsidRDefault="00832DA6" w:rsidP="00832DA6">
      <w:pPr>
        <w:spacing w:after="0" w:line="240" w:lineRule="auto"/>
        <w:jc w:val="center"/>
        <w:rPr>
          <w:rFonts w:ascii="Times New Roman" w:eastAsia="Times New Roman" w:hAnsi="Times New Roman" w:cs="Times New Roman"/>
          <w:b/>
          <w:color w:val="EE0000"/>
          <w:sz w:val="28"/>
          <w:szCs w:val="28"/>
          <w:lang w:val="vi-VN" w:eastAsia="vi-VN"/>
        </w:rPr>
      </w:pPr>
      <w:r w:rsidRPr="00832DA6">
        <w:rPr>
          <w:rFonts w:ascii="Times New Roman" w:eastAsia="Times New Roman" w:hAnsi="Times New Roman" w:cs="Times New Roman"/>
          <w:b/>
          <w:color w:val="EE0000"/>
          <w:sz w:val="28"/>
          <w:szCs w:val="28"/>
          <w:lang w:val="vi-VN" w:eastAsia="vi-VN"/>
        </w:rPr>
        <w:t xml:space="preserve">CÁC THUẬT NGỮ CHUYÊN DỤNG </w:t>
      </w:r>
    </w:p>
    <w:p w14:paraId="30E74572" w14:textId="77777777" w:rsidR="00832DA6" w:rsidRPr="00832DA6" w:rsidRDefault="00832DA6" w:rsidP="00832DA6">
      <w:pPr>
        <w:spacing w:after="0" w:line="240" w:lineRule="auto"/>
        <w:jc w:val="center"/>
        <w:rPr>
          <w:rFonts w:ascii="Times New Roman" w:eastAsia="Times New Roman" w:hAnsi="Times New Roman" w:cs="Times New Roman"/>
          <w:b/>
          <w:color w:val="EE0000"/>
          <w:sz w:val="28"/>
          <w:szCs w:val="28"/>
          <w:lang w:val="vi-VN" w:eastAsia="vi-VN"/>
        </w:rPr>
      </w:pPr>
      <w:r w:rsidRPr="00832DA6">
        <w:rPr>
          <w:rFonts w:ascii="Times New Roman" w:eastAsia="Times New Roman" w:hAnsi="Times New Roman" w:cs="Times New Roman"/>
          <w:b/>
          <w:color w:val="EE0000"/>
          <w:sz w:val="28"/>
          <w:szCs w:val="28"/>
          <w:lang w:val="vi-VN" w:eastAsia="vi-VN"/>
        </w:rPr>
        <w:t>TRONG GIA PHẢ HỌC VÀ LỊCH SỬ</w:t>
      </w:r>
    </w:p>
    <w:p w14:paraId="335FFB62" w14:textId="77777777" w:rsidR="00832DA6" w:rsidRPr="00832DA6" w:rsidRDefault="00832DA6" w:rsidP="00832DA6">
      <w:pPr>
        <w:spacing w:after="0" w:line="240" w:lineRule="auto"/>
        <w:ind w:firstLine="720"/>
        <w:rPr>
          <w:rFonts w:ascii="Times New Roman" w:eastAsia="Times New Roman" w:hAnsi="Times New Roman" w:cs="Times New Roman"/>
          <w:b/>
          <w:color w:val="EE0000"/>
          <w:sz w:val="28"/>
          <w:szCs w:val="28"/>
          <w:highlight w:val="lightGray"/>
          <w:lang w:val="vi-VN" w:eastAsia="vi-VN"/>
        </w:rPr>
      </w:pPr>
    </w:p>
    <w:p w14:paraId="043BB7B2" w14:textId="77777777" w:rsidR="00832DA6" w:rsidRPr="00832DA6" w:rsidRDefault="00832DA6" w:rsidP="00832DA6">
      <w:pPr>
        <w:spacing w:after="0" w:line="240" w:lineRule="auto"/>
        <w:ind w:firstLine="720"/>
        <w:rPr>
          <w:rFonts w:ascii="Times New Roman" w:eastAsia="Times New Roman" w:hAnsi="Times New Roman" w:cs="Times New Roman"/>
          <w:b/>
          <w:color w:val="EE0000"/>
          <w:sz w:val="28"/>
          <w:szCs w:val="28"/>
          <w:lang w:val="vi-VN" w:eastAsia="vi-VN"/>
        </w:rPr>
      </w:pPr>
    </w:p>
    <w:p w14:paraId="0202DA05" w14:textId="77777777" w:rsidR="00832DA6" w:rsidRPr="00832DA6" w:rsidRDefault="00832DA6" w:rsidP="00832DA6">
      <w:pPr>
        <w:spacing w:after="0" w:line="240" w:lineRule="auto"/>
        <w:ind w:firstLine="720"/>
        <w:rPr>
          <w:rFonts w:ascii="Times New Roman" w:eastAsia="Times New Roman" w:hAnsi="Times New Roman" w:cs="Times New Roman"/>
          <w:b/>
          <w:color w:val="EE0000"/>
          <w:sz w:val="29"/>
          <w:szCs w:val="29"/>
          <w:lang w:val="vi-VN" w:eastAsia="vi-VN"/>
        </w:rPr>
      </w:pPr>
      <w:r w:rsidRPr="00832DA6">
        <w:rPr>
          <w:rFonts w:ascii="Times New Roman" w:eastAsia="Times New Roman" w:hAnsi="Times New Roman" w:cs="Times New Roman"/>
          <w:b/>
          <w:color w:val="EE0000"/>
          <w:sz w:val="29"/>
          <w:szCs w:val="29"/>
          <w:lang w:val="vi-VN" w:eastAsia="vi-VN"/>
        </w:rPr>
        <w:t>I. CÁC THUẬT NGỮ VỀ HUYẾT MẠCH VÀ NIÊN BIỂU</w:t>
      </w:r>
    </w:p>
    <w:p w14:paraId="4272A7B1" w14:textId="77777777" w:rsidR="00832DA6" w:rsidRPr="00832DA6" w:rsidRDefault="00832DA6" w:rsidP="00832DA6">
      <w:pPr>
        <w:spacing w:before="60" w:after="0" w:line="240" w:lineRule="auto"/>
        <w:ind w:firstLine="720"/>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1. Truy xưng:</w:t>
      </w:r>
      <w:r w:rsidRPr="00832DA6">
        <w:rPr>
          <w:rFonts w:ascii="Times New Roman" w:eastAsia="Times New Roman" w:hAnsi="Times New Roman" w:cs="Times New Roman"/>
          <w:bCs/>
          <w:sz w:val="29"/>
          <w:szCs w:val="29"/>
          <w:lang w:val="vi-VN" w:eastAsia="vi-VN"/>
        </w:rPr>
        <w:t xml:space="preserve"> Thuật ngữ dùng trong phả hệ để chỉ các bậc tổ tiên của dòng Họ Từ, được ghi chép lại dựa trên truyền ngôn hoặc các bản phổ ký xa xưa của Đại tôn (Thạnh Kênh) mà con cháu đời sau tôn kính truy cứu và ghi danh lên đầu cuốn phả.</w:t>
      </w:r>
    </w:p>
    <w:p w14:paraId="4397FBC8" w14:textId="77777777" w:rsidR="00832DA6" w:rsidRPr="00832DA6" w:rsidRDefault="00832DA6" w:rsidP="00832DA6">
      <w:pPr>
        <w:spacing w:before="60" w:after="0" w:line="240" w:lineRule="auto"/>
        <w:ind w:firstLine="720"/>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2. Truyền xưng:</w:t>
      </w:r>
      <w:r w:rsidRPr="00832DA6">
        <w:rPr>
          <w:rFonts w:ascii="Times New Roman" w:eastAsia="Times New Roman" w:hAnsi="Times New Roman" w:cs="Times New Roman"/>
          <w:bCs/>
          <w:sz w:val="29"/>
          <w:szCs w:val="29"/>
          <w:lang w:val="vi-VN" w:eastAsia="vi-VN"/>
        </w:rPr>
        <w:t xml:space="preserve"> Chỉ các bậc tiền nhân ở các thế hệ tiếp nối trong mạch nguồn gia phả cổ, được các bậc cao niên đời trước truyền miệng và ghi chép trao truyền lại cho các đời sau để nối kết huyết mạch, không bị mai một tông tích.</w:t>
      </w:r>
    </w:p>
    <w:p w14:paraId="38A30744" w14:textId="77777777" w:rsidR="00832DA6" w:rsidRPr="00832DA6" w:rsidRDefault="00832DA6" w:rsidP="00832DA6">
      <w:pPr>
        <w:spacing w:before="60" w:after="0" w:line="240" w:lineRule="auto"/>
        <w:ind w:firstLine="720"/>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3. Tảo vong (</w:t>
      </w:r>
      <w:r w:rsidRPr="00832DA6">
        <w:rPr>
          <w:rFonts w:ascii="MS Mincho" w:eastAsia="MS Mincho" w:hAnsi="MS Mincho" w:cs="MS Mincho"/>
          <w:b/>
          <w:color w:val="EE0000"/>
          <w:sz w:val="29"/>
          <w:szCs w:val="29"/>
          <w:lang w:val="vi-VN" w:eastAsia="vi-VN"/>
        </w:rPr>
        <w:t>早亡</w:t>
      </w:r>
      <w:r w:rsidRPr="00832DA6">
        <w:rPr>
          <w:rFonts w:ascii="Times New Roman" w:eastAsia="Times New Roman" w:hAnsi="Times New Roman" w:cs="Times New Roman"/>
          <w:b/>
          <w:color w:val="EE0000"/>
          <w:sz w:val="29"/>
          <w:szCs w:val="29"/>
          <w:lang w:val="vi-VN" w:eastAsia="vi-VN"/>
        </w:rPr>
        <w:t xml:space="preserve"> - Vị từ chung): </w:t>
      </w:r>
      <w:r w:rsidRPr="00832DA6">
        <w:rPr>
          <w:rFonts w:ascii="Times New Roman" w:eastAsia="Times New Roman" w:hAnsi="Times New Roman" w:cs="Times New Roman"/>
          <w:bCs/>
          <w:sz w:val="29"/>
          <w:szCs w:val="29"/>
          <w:lang w:val="vi-VN" w:eastAsia="vi-VN"/>
        </w:rPr>
        <w:t>Là thuật ngữ khái quát gọi chung cho tất cả các trường hợp đoản mệnh, mất sớm, chết yểu khi chưa đến tuổi trưởng thành, chưa lập gia đình và chưa có hậu duệ nối dõi.</w:t>
      </w:r>
    </w:p>
    <w:p w14:paraId="615A8CD9"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4. Tảo một (</w:t>
      </w:r>
      <w:r w:rsidRPr="00832DA6">
        <w:rPr>
          <w:rFonts w:ascii="MS Mincho" w:eastAsia="MS Mincho" w:hAnsi="MS Mincho" w:cs="MS Mincho"/>
          <w:b/>
          <w:color w:val="EE0000"/>
          <w:sz w:val="29"/>
          <w:szCs w:val="29"/>
          <w:lang w:val="vi-VN" w:eastAsia="vi-VN"/>
        </w:rPr>
        <w:t>早没</w:t>
      </w:r>
      <w:r w:rsidRPr="00832DA6">
        <w:rPr>
          <w:rFonts w:ascii="Times New Roman" w:eastAsia="Times New Roman" w:hAnsi="Times New Roman" w:cs="Times New Roman"/>
          <w:b/>
          <w:color w:val="EE0000"/>
          <w:sz w:val="29"/>
          <w:szCs w:val="29"/>
          <w:lang w:val="vi-VN" w:eastAsia="vi-VN"/>
        </w:rPr>
        <w:t xml:space="preserve"> - Vị từ riêng): </w:t>
      </w:r>
      <w:r w:rsidRPr="00832DA6">
        <w:rPr>
          <w:rFonts w:ascii="Times New Roman" w:eastAsia="Times New Roman" w:hAnsi="Times New Roman" w:cs="Times New Roman"/>
          <w:bCs/>
          <w:sz w:val="29"/>
          <w:szCs w:val="29"/>
          <w:lang w:val="vi-VN" w:eastAsia="vi-VN"/>
        </w:rPr>
        <w:t>Là một trường hợp cụ thể của "tảo vong", chuyên dùng để chỉ những hài nhi không may mất khi mới lọt lòng hoặc còn ẵm ngửa. Chữ "một" mang nghĩa là chìm lấp, tan biến. Khái niệm này chỉ những sinh mệnh mất đi quá vội vã chưa kịp lưu dấu ở trần gian, theo tục xưa thường được an táng lặng lẽ, thuận theo lẽ trời và không tổ chức cúng giỗ.</w:t>
      </w:r>
      <w:r w:rsidRPr="00832DA6">
        <w:rPr>
          <w:rFonts w:ascii="Times New Roman" w:eastAsia="Times New Roman" w:hAnsi="Times New Roman" w:cs="Times New Roman"/>
          <w:bCs/>
          <w:sz w:val="29"/>
          <w:szCs w:val="29"/>
          <w:lang w:val="vi-VN" w:eastAsia="vi-VN"/>
        </w:rPr>
        <w:tab/>
      </w:r>
    </w:p>
    <w:p w14:paraId="69DA562B"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pacing w:val="-4"/>
          <w:sz w:val="29"/>
          <w:szCs w:val="29"/>
          <w:lang w:val="vi-VN" w:eastAsia="vi-VN"/>
        </w:rPr>
      </w:pPr>
      <w:r w:rsidRPr="00832DA6">
        <w:rPr>
          <w:rFonts w:ascii="Times New Roman" w:eastAsia="Times New Roman" w:hAnsi="Times New Roman" w:cs="Times New Roman"/>
          <w:b/>
          <w:color w:val="EE0000"/>
          <w:sz w:val="29"/>
          <w:szCs w:val="29"/>
          <w:lang w:val="vi-VN" w:eastAsia="vi-VN"/>
        </w:rPr>
        <w:t>5. Chết sớm / Mất sớm (Từ thuần Việt):</w:t>
      </w:r>
      <w:r w:rsidRPr="00832DA6">
        <w:rPr>
          <w:rFonts w:ascii="Times New Roman" w:eastAsia="Times New Roman" w:hAnsi="Times New Roman" w:cs="Times New Roman"/>
          <w:bCs/>
          <w:sz w:val="29"/>
          <w:szCs w:val="29"/>
          <w:lang w:val="vi-VN" w:eastAsia="vi-VN"/>
        </w:rPr>
        <w:t xml:space="preserve"> </w:t>
      </w:r>
      <w:r w:rsidRPr="00832DA6">
        <w:rPr>
          <w:rFonts w:ascii="Times New Roman" w:eastAsia="Times New Roman" w:hAnsi="Times New Roman" w:cs="Times New Roman"/>
          <w:bCs/>
          <w:spacing w:val="-4"/>
          <w:sz w:val="29"/>
          <w:szCs w:val="29"/>
          <w:lang w:val="vi-VN" w:eastAsia="vi-VN"/>
        </w:rPr>
        <w:t>Là từ đồng nghĩa với "Tảo vong" nhưng mang sắc thái ngôn ngữ đời thường, giản dị. Việc dùng từ thuần Việt này mang đậm sắc thái tiếc thương của gia tộc dành cho một thành viên đã hiện diện rõ nét trong đời sống gia đình nhưng lại sớm chia xa.</w:t>
      </w:r>
      <w:r w:rsidRPr="00832DA6">
        <w:rPr>
          <w:rFonts w:ascii="Times New Roman" w:eastAsia="Times New Roman" w:hAnsi="Times New Roman" w:cs="Times New Roman"/>
          <w:bCs/>
          <w:spacing w:val="-4"/>
          <w:sz w:val="29"/>
          <w:szCs w:val="29"/>
          <w:lang w:val="vi-VN" w:eastAsia="vi-VN"/>
        </w:rPr>
        <w:tab/>
      </w:r>
    </w:p>
    <w:p w14:paraId="78289AB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29"/>
          <w:szCs w:val="29"/>
          <w:lang w:val="vi-VN" w:eastAsia="vi-VN"/>
        </w:rPr>
      </w:pPr>
      <w:r w:rsidRPr="00832DA6">
        <w:rPr>
          <w:rFonts w:ascii="Times New Roman" w:eastAsia="Times New Roman" w:hAnsi="Times New Roman" w:cs="Times New Roman"/>
          <w:b/>
          <w:color w:val="EE0000"/>
          <w:sz w:val="29"/>
          <w:szCs w:val="29"/>
          <w:lang w:val="vi-VN" w:eastAsia="vi-VN"/>
        </w:rPr>
        <w:t>6. Phạp tự:</w:t>
      </w:r>
      <w:r w:rsidRPr="00832DA6">
        <w:rPr>
          <w:rFonts w:ascii="Times New Roman" w:eastAsia="Times New Roman" w:hAnsi="Times New Roman" w:cs="Times New Roman"/>
          <w:bCs/>
          <w:sz w:val="29"/>
          <w:szCs w:val="29"/>
          <w:lang w:val="vi-VN" w:eastAsia="vi-VN"/>
        </w:rPr>
        <w:t xml:space="preserve"> "Phạp" nghĩa là thiếu thốn, không có; "Tự" là con cháu nối dõi. "Phạp tự" chỉ những người đã trưởng thành, có thể đã lập gia đình (có vợ/chồng) nhưng lại không có con trai nối dõi tông đường, hoặc hoàn toàn không sinh được con. </w:t>
      </w:r>
    </w:p>
    <w:p w14:paraId="48C367CB"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pacing w:val="2"/>
          <w:sz w:val="29"/>
          <w:szCs w:val="29"/>
          <w:lang w:val="vi-VN" w:eastAsia="vi-VN"/>
        </w:rPr>
      </w:pPr>
      <w:r w:rsidRPr="00832DA6">
        <w:rPr>
          <w:rFonts w:ascii="Times New Roman" w:eastAsia="Times New Roman" w:hAnsi="Times New Roman" w:cs="Times New Roman"/>
          <w:b/>
          <w:color w:val="EE0000"/>
          <w:spacing w:val="2"/>
          <w:sz w:val="29"/>
          <w:szCs w:val="29"/>
          <w:lang w:val="vi-VN" w:eastAsia="vi-VN"/>
        </w:rPr>
        <w:t>7. Tuyệt tôn:</w:t>
      </w:r>
      <w:r w:rsidRPr="00832DA6">
        <w:rPr>
          <w:rFonts w:ascii="Times New Roman" w:eastAsia="Times New Roman" w:hAnsi="Times New Roman" w:cs="Times New Roman"/>
          <w:bCs/>
          <w:spacing w:val="2"/>
          <w:sz w:val="29"/>
          <w:szCs w:val="29"/>
          <w:lang w:val="vi-VN" w:eastAsia="vi-VN"/>
        </w:rPr>
        <w:t xml:space="preserve"> Nhánh gia đình hoặc người không có bất kỳ hậu duệ nào nối dõi. Trong Sơ đồ huyết mạch của phần mềm gia phả, những vị không có con nối dõi thường được đánh dấu bằng ký hiệu chấm đen tròn (●) bên cạnh tên. </w:t>
      </w:r>
    </w:p>
    <w:p w14:paraId="27818052" w14:textId="25702DA6" w:rsidR="00832DA6" w:rsidRDefault="00832DA6">
      <w:r>
        <w:br w:type="page"/>
      </w:r>
    </w:p>
    <w:p w14:paraId="2EF21785"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color w:val="EE0000"/>
          <w:sz w:val="30"/>
          <w:szCs w:val="30"/>
          <w:lang w:val="vi-VN" w:eastAsia="vi-VN"/>
        </w:rPr>
      </w:pPr>
      <w:r w:rsidRPr="00832DA6">
        <w:rPr>
          <w:rFonts w:ascii="Times New Roman" w:eastAsia="Times New Roman" w:hAnsi="Times New Roman" w:cs="Times New Roman"/>
          <w:b/>
          <w:color w:val="EE0000"/>
          <w:sz w:val="30"/>
          <w:szCs w:val="30"/>
          <w:lang w:val="vi-VN" w:eastAsia="vi-VN"/>
        </w:rPr>
        <w:lastRenderedPageBreak/>
        <w:t>II. KHÁI QUÁT BỘ MÁY NHÀ NƯỚC PHONG KIẾN</w:t>
      </w:r>
    </w:p>
    <w:p w14:paraId="187D0BA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color w:val="EE0000"/>
          <w:sz w:val="30"/>
          <w:szCs w:val="30"/>
          <w:lang w:val="vi-VN" w:eastAsia="vi-VN"/>
        </w:rPr>
      </w:pPr>
      <w:r w:rsidRPr="00832DA6">
        <w:rPr>
          <w:rFonts w:ascii="Times New Roman" w:eastAsia="Times New Roman" w:hAnsi="Times New Roman" w:cs="Times New Roman"/>
          <w:b/>
          <w:color w:val="EE0000"/>
          <w:sz w:val="30"/>
          <w:szCs w:val="30"/>
          <w:lang w:val="vi-VN" w:eastAsia="vi-VN"/>
        </w:rPr>
        <w:t>1. Hệ thống Phẩm hàm:</w:t>
      </w:r>
      <w:r w:rsidRPr="00832DA6">
        <w:rPr>
          <w:rFonts w:ascii="Times New Roman" w:eastAsia="Times New Roman" w:hAnsi="Times New Roman" w:cs="Times New Roman"/>
          <w:bCs/>
          <w:color w:val="EE0000"/>
          <w:sz w:val="30"/>
          <w:szCs w:val="30"/>
          <w:lang w:val="vi-VN" w:eastAsia="vi-VN"/>
        </w:rPr>
        <w:t xml:space="preserve"> </w:t>
      </w:r>
      <w:r w:rsidRPr="00832DA6">
        <w:rPr>
          <w:rFonts w:ascii="Times New Roman" w:eastAsia="Times New Roman" w:hAnsi="Times New Roman" w:cs="Times New Roman"/>
          <w:bCs/>
          <w:sz w:val="30"/>
          <w:szCs w:val="30"/>
          <w:lang w:val="vi-VN" w:eastAsia="vi-VN"/>
        </w:rPr>
        <w:t xml:space="preserve">Chia làm 9 bậc (Cửu phẩm), mỗi bậc chia Chánh và Tòng: </w:t>
      </w:r>
      <w:r w:rsidRPr="00832DA6">
        <w:rPr>
          <w:rFonts w:ascii="Times New Roman" w:eastAsia="Times New Roman" w:hAnsi="Times New Roman" w:cs="Times New Roman"/>
          <w:bCs/>
          <w:i/>
          <w:iCs/>
          <w:sz w:val="30"/>
          <w:szCs w:val="30"/>
          <w:lang w:val="vi-VN" w:eastAsia="vi-VN"/>
        </w:rPr>
        <w:t>Nhất phẩm - Nhị phẩm - Tam phẩm …  Bát phẩm - Cửu phẩm</w:t>
      </w:r>
      <w:r w:rsidRPr="00832DA6">
        <w:rPr>
          <w:rFonts w:ascii="Times New Roman" w:eastAsia="Times New Roman" w:hAnsi="Times New Roman" w:cs="Times New Roman"/>
          <w:bCs/>
          <w:sz w:val="30"/>
          <w:szCs w:val="30"/>
          <w:lang w:val="vi-VN" w:eastAsia="vi-VN"/>
        </w:rPr>
        <w:t xml:space="preserve">. </w:t>
      </w:r>
    </w:p>
    <w:p w14:paraId="1033EFD1"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color w:val="EE0000"/>
          <w:sz w:val="30"/>
          <w:szCs w:val="30"/>
          <w:lang w:val="vi-VN" w:eastAsia="vi-VN"/>
        </w:rPr>
      </w:pPr>
      <w:r w:rsidRPr="00832DA6">
        <w:rPr>
          <w:rFonts w:ascii="Times New Roman" w:eastAsia="Times New Roman" w:hAnsi="Times New Roman" w:cs="Times New Roman"/>
          <w:b/>
          <w:color w:val="EE0000"/>
          <w:sz w:val="30"/>
          <w:szCs w:val="30"/>
          <w:lang w:val="vi-VN" w:eastAsia="vi-VN"/>
        </w:rPr>
        <w:t xml:space="preserve">2. Quan Trung ương: </w:t>
      </w:r>
    </w:p>
    <w:p w14:paraId="3383CD9D" w14:textId="77777777" w:rsidR="00832DA6" w:rsidRPr="00832DA6" w:rsidRDefault="00832DA6" w:rsidP="00832DA6">
      <w:pPr>
        <w:spacing w:before="60" w:after="0" w:line="240" w:lineRule="auto"/>
        <w:ind w:left="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a. Lãnh đạo tối cao:</w:t>
      </w:r>
      <w:r w:rsidRPr="00832DA6">
        <w:rPr>
          <w:rFonts w:ascii="Times New Roman" w:eastAsia="Times New Roman" w:hAnsi="Times New Roman" w:cs="Times New Roman"/>
          <w:bCs/>
          <w:sz w:val="30"/>
          <w:szCs w:val="30"/>
          <w:lang w:val="vi-VN" w:eastAsia="vi-VN"/>
        </w:rPr>
        <w:t xml:space="preserve"> Tể tướng, Thái sư, Thái phó, Thái bảo, Thái úy... </w:t>
      </w:r>
    </w:p>
    <w:p w14:paraId="6273CBB6"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b. Lục bộ (hành pháp):</w:t>
      </w:r>
      <w:r w:rsidRPr="00832DA6">
        <w:rPr>
          <w:rFonts w:ascii="Times New Roman" w:eastAsia="Times New Roman" w:hAnsi="Times New Roman" w:cs="Times New Roman"/>
          <w:bCs/>
          <w:sz w:val="30"/>
          <w:szCs w:val="30"/>
          <w:lang w:val="vi-VN" w:eastAsia="vi-VN"/>
        </w:rPr>
        <w:t xml:space="preserve"> Đứng đầu là Thượng thư, giúp việc có Tả/Hữu Thị lang. Gồm 6 bộ: Lại - Lễ - Hộ - Binh - Hình - Công. </w:t>
      </w:r>
    </w:p>
    <w:p w14:paraId="0F5AF07E"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c. Các Tự, Đài, Viện:</w:t>
      </w:r>
      <w:r w:rsidRPr="00832DA6">
        <w:rPr>
          <w:rFonts w:ascii="Times New Roman" w:eastAsia="Times New Roman" w:hAnsi="Times New Roman" w:cs="Times New Roman"/>
          <w:bCs/>
          <w:sz w:val="30"/>
          <w:szCs w:val="30"/>
          <w:lang w:val="vi-VN" w:eastAsia="vi-VN"/>
        </w:rPr>
        <w:t xml:space="preserve"> Hồng lô tự, Đại lý tự (Tư pháp), Ngự sử đài (Giám sát), Hàn lâm viện (Biên soạn văn thư), Thái y viện (Chăm sóc sức khỏe hoàng tộc). </w:t>
      </w:r>
    </w:p>
    <w:p w14:paraId="2EC8D06A"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d. Cơ quan hoàng tộc:</w:t>
      </w:r>
      <w:r w:rsidRPr="00832DA6">
        <w:rPr>
          <w:rFonts w:ascii="Times New Roman" w:eastAsia="Times New Roman" w:hAnsi="Times New Roman" w:cs="Times New Roman"/>
          <w:bCs/>
          <w:sz w:val="30"/>
          <w:szCs w:val="30"/>
          <w:lang w:val="vi-VN" w:eastAsia="vi-VN"/>
        </w:rPr>
        <w:t xml:space="preserve"> Gồm Tôn nhân phủ, Nội vụ phủ. </w:t>
      </w:r>
    </w:p>
    <w:p w14:paraId="68F046A6"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color w:val="EE0000"/>
          <w:sz w:val="30"/>
          <w:szCs w:val="30"/>
          <w:lang w:val="vi-VN" w:eastAsia="vi-VN"/>
        </w:rPr>
      </w:pPr>
      <w:r w:rsidRPr="00832DA6">
        <w:rPr>
          <w:rFonts w:ascii="Times New Roman" w:eastAsia="Times New Roman" w:hAnsi="Times New Roman" w:cs="Times New Roman"/>
          <w:b/>
          <w:color w:val="EE0000"/>
          <w:sz w:val="30"/>
          <w:szCs w:val="30"/>
          <w:lang w:val="vi-VN" w:eastAsia="vi-VN"/>
        </w:rPr>
        <w:t>3. Quan ở địa phương (cấp cao)</w:t>
      </w:r>
    </w:p>
    <w:p w14:paraId="64D34DD5"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a. Tổng đốc:</w:t>
      </w:r>
      <w:r w:rsidRPr="00832DA6">
        <w:rPr>
          <w:rFonts w:ascii="Times New Roman" w:eastAsia="Times New Roman" w:hAnsi="Times New Roman" w:cs="Times New Roman"/>
          <w:bCs/>
          <w:sz w:val="30"/>
          <w:szCs w:val="30"/>
          <w:lang w:val="vi-VN" w:eastAsia="vi-VN"/>
        </w:rPr>
        <w:t xml:space="preserve"> Quan đứng đầu một vùng gồm nhiều tỉnh, bao quát cả dân sự và quân sự. </w:t>
      </w:r>
    </w:p>
    <w:p w14:paraId="195DC41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b. Tuần phủ:</w:t>
      </w:r>
      <w:r w:rsidRPr="00832DA6">
        <w:rPr>
          <w:rFonts w:ascii="Times New Roman" w:eastAsia="Times New Roman" w:hAnsi="Times New Roman" w:cs="Times New Roman"/>
          <w:bCs/>
          <w:sz w:val="30"/>
          <w:szCs w:val="30"/>
          <w:lang w:val="vi-VN" w:eastAsia="vi-VN"/>
        </w:rPr>
        <w:t xml:space="preserve"> Quan lãnh đạo một tỉnh lớn, dưới quyền Tổng đốc (nếu có). </w:t>
      </w:r>
    </w:p>
    <w:p w14:paraId="3D3771EE"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c. Tri phủ:</w:t>
      </w:r>
      <w:r w:rsidRPr="00832DA6">
        <w:rPr>
          <w:rFonts w:ascii="Times New Roman" w:eastAsia="Times New Roman" w:hAnsi="Times New Roman" w:cs="Times New Roman"/>
          <w:bCs/>
          <w:sz w:val="30"/>
          <w:szCs w:val="30"/>
          <w:lang w:val="vi-VN" w:eastAsia="vi-VN"/>
        </w:rPr>
        <w:t xml:space="preserve"> Quan đứng đầu cấp phủ hoặc châu. </w:t>
      </w:r>
    </w:p>
    <w:p w14:paraId="131A8251"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d. Tri huyện:</w:t>
      </w:r>
      <w:r w:rsidRPr="00832DA6">
        <w:rPr>
          <w:rFonts w:ascii="Times New Roman" w:eastAsia="Times New Roman" w:hAnsi="Times New Roman" w:cs="Times New Roman"/>
          <w:bCs/>
          <w:sz w:val="30"/>
          <w:szCs w:val="30"/>
          <w:lang w:val="vi-VN" w:eastAsia="vi-VN"/>
        </w:rPr>
        <w:t xml:space="preserve"> Quan đứng đầu cấp huyện. </w:t>
      </w:r>
    </w:p>
    <w:p w14:paraId="7B062282" w14:textId="77777777" w:rsidR="00832DA6" w:rsidRPr="00832DA6" w:rsidRDefault="00832DA6" w:rsidP="00832DA6">
      <w:pPr>
        <w:spacing w:before="60" w:after="0" w:line="240" w:lineRule="auto"/>
        <w:ind w:firstLine="720"/>
        <w:jc w:val="both"/>
        <w:rPr>
          <w:rFonts w:ascii="Times New Roman" w:eastAsia="Times New Roman" w:hAnsi="Times New Roman" w:cs="Times New Roman"/>
          <w:b/>
          <w:color w:val="EE0000"/>
          <w:sz w:val="30"/>
          <w:szCs w:val="30"/>
          <w:lang w:val="vi-VN" w:eastAsia="vi-VN"/>
        </w:rPr>
      </w:pPr>
      <w:r w:rsidRPr="00832DA6">
        <w:rPr>
          <w:rFonts w:ascii="Times New Roman" w:eastAsia="Times New Roman" w:hAnsi="Times New Roman" w:cs="Times New Roman"/>
          <w:b/>
          <w:color w:val="EE0000"/>
          <w:sz w:val="30"/>
          <w:szCs w:val="30"/>
          <w:lang w:val="vi-VN" w:eastAsia="vi-VN"/>
        </w:rPr>
        <w:t>4. Đơn vị biên chế quân đội</w:t>
      </w:r>
    </w:p>
    <w:p w14:paraId="3566C133"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a. Doanh:</w:t>
      </w:r>
      <w:r w:rsidRPr="00832DA6">
        <w:rPr>
          <w:rFonts w:ascii="Times New Roman" w:eastAsia="Times New Roman" w:hAnsi="Times New Roman" w:cs="Times New Roman"/>
          <w:bCs/>
          <w:sz w:val="30"/>
          <w:szCs w:val="30"/>
          <w:lang w:val="vi-VN" w:eastAsia="vi-VN"/>
        </w:rPr>
        <w:t xml:space="preserve"> Đơn vị lớn nhất (khoảng 2.500 lính), đứng đầu là Chưởng vệ / Thống chế. </w:t>
      </w:r>
    </w:p>
    <w:p w14:paraId="420E91A0"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b. Cơ:</w:t>
      </w:r>
      <w:r w:rsidRPr="00832DA6">
        <w:rPr>
          <w:rFonts w:ascii="Times New Roman" w:eastAsia="Times New Roman" w:hAnsi="Times New Roman" w:cs="Times New Roman"/>
          <w:bCs/>
          <w:sz w:val="30"/>
          <w:szCs w:val="30"/>
          <w:lang w:val="vi-VN" w:eastAsia="vi-VN"/>
        </w:rPr>
        <w:t xml:space="preserve"> Đơn vị chiến thuật (khoảng 500 lính), đứng đầu là Quản cơ. </w:t>
      </w:r>
    </w:p>
    <w:p w14:paraId="43F587A2" w14:textId="77777777" w:rsidR="00832DA6" w:rsidRPr="00832DA6" w:rsidRDefault="00832DA6" w:rsidP="00832DA6">
      <w:pPr>
        <w:spacing w:before="60" w:after="0" w:line="240" w:lineRule="auto"/>
        <w:ind w:firstLine="720"/>
        <w:jc w:val="both"/>
        <w:rPr>
          <w:rFonts w:ascii="Times New Roman" w:eastAsia="Times New Roman" w:hAnsi="Times New Roman" w:cs="Times New Roman"/>
          <w:bCs/>
          <w:sz w:val="30"/>
          <w:szCs w:val="30"/>
          <w:lang w:val="vi-VN" w:eastAsia="vi-VN"/>
        </w:rPr>
      </w:pPr>
      <w:r w:rsidRPr="00832DA6">
        <w:rPr>
          <w:rFonts w:ascii="Times New Roman" w:eastAsia="Times New Roman" w:hAnsi="Times New Roman" w:cs="Times New Roman"/>
          <w:b/>
          <w:sz w:val="30"/>
          <w:szCs w:val="30"/>
          <w:lang w:val="vi-VN" w:eastAsia="vi-VN"/>
        </w:rPr>
        <w:t>c. Đội:</w:t>
      </w:r>
      <w:r w:rsidRPr="00832DA6">
        <w:rPr>
          <w:rFonts w:ascii="Times New Roman" w:eastAsia="Times New Roman" w:hAnsi="Times New Roman" w:cs="Times New Roman"/>
          <w:bCs/>
          <w:sz w:val="30"/>
          <w:szCs w:val="30"/>
          <w:lang w:val="vi-VN" w:eastAsia="vi-VN"/>
        </w:rPr>
        <w:t xml:space="preserve"> Đơn vị cơ sở trực tiếp (khoảng 50 lính), đứng đầu là Suất đội / Đội trưởng. </w:t>
      </w:r>
    </w:p>
    <w:p w14:paraId="3D6129E5" w14:textId="77777777" w:rsidR="00832DA6" w:rsidRPr="00832DA6" w:rsidRDefault="00832DA6" w:rsidP="00832DA6">
      <w:pPr>
        <w:spacing w:before="60" w:after="0" w:line="240" w:lineRule="auto"/>
        <w:ind w:firstLine="720"/>
        <w:rPr>
          <w:rFonts w:ascii="Times New Roman" w:eastAsia="Times New Roman" w:hAnsi="Times New Roman" w:cs="Times New Roman"/>
          <w:bCs/>
          <w:sz w:val="28"/>
          <w:szCs w:val="28"/>
          <w:lang w:val="vi-VN" w:eastAsia="vi-VN"/>
        </w:rPr>
      </w:pPr>
    </w:p>
    <w:p w14:paraId="5B94128B" w14:textId="723DE9A7" w:rsidR="00832DA6" w:rsidRDefault="00832DA6">
      <w:r>
        <w:br w:type="page"/>
      </w:r>
    </w:p>
    <w:p w14:paraId="49B2B669" w14:textId="77777777" w:rsidR="00832DA6" w:rsidRPr="00832DA6" w:rsidRDefault="00832DA6" w:rsidP="00832DA6">
      <w:pPr>
        <w:spacing w:after="160" w:line="278" w:lineRule="auto"/>
        <w:jc w:val="center"/>
        <w:rPr>
          <w:rFonts w:ascii="Times New Roman" w:eastAsia="Times New Roman" w:hAnsi="Times New Roman" w:cs="Times New Roman"/>
          <w:b/>
          <w:color w:val="EE0000"/>
          <w:sz w:val="24"/>
          <w:szCs w:val="24"/>
          <w:lang w:val="vi-VN" w:eastAsia="vi-VN"/>
        </w:rPr>
      </w:pPr>
      <w:r w:rsidRPr="00832DA6">
        <w:rPr>
          <w:rFonts w:ascii="Times New Roman" w:eastAsia="Times New Roman" w:hAnsi="Times New Roman" w:cs="Times New Roman"/>
          <w:b/>
          <w:color w:val="EE0000"/>
          <w:sz w:val="24"/>
          <w:szCs w:val="24"/>
          <w:lang w:val="vi-VN" w:eastAsia="vi-VN"/>
        </w:rPr>
        <w:lastRenderedPageBreak/>
        <w:t>Phụ lục 2</w:t>
      </w:r>
    </w:p>
    <w:p w14:paraId="680CB7BA" w14:textId="77777777" w:rsidR="00832DA6" w:rsidRPr="00832DA6" w:rsidRDefault="00832DA6" w:rsidP="00832DA6">
      <w:pPr>
        <w:spacing w:after="0" w:line="240" w:lineRule="auto"/>
        <w:jc w:val="center"/>
        <w:rPr>
          <w:rFonts w:ascii="Times New Roman" w:eastAsia="Times New Roman" w:hAnsi="Times New Roman" w:cs="Times New Roman"/>
          <w:b/>
          <w:color w:val="EE0000"/>
          <w:sz w:val="36"/>
          <w:szCs w:val="36"/>
          <w:lang w:val="vi-VN" w:eastAsia="vi-VN"/>
        </w:rPr>
      </w:pPr>
      <w:r w:rsidRPr="00832DA6">
        <w:rPr>
          <w:rFonts w:ascii="Times New Roman" w:eastAsia="Times New Roman" w:hAnsi="Times New Roman" w:cs="Times New Roman"/>
          <w:b/>
          <w:color w:val="EE0000"/>
          <w:sz w:val="36"/>
          <w:szCs w:val="36"/>
          <w:lang w:val="vi-VN" w:eastAsia="vi-VN"/>
        </w:rPr>
        <w:t xml:space="preserve">DANH SÁCH </w:t>
      </w:r>
    </w:p>
    <w:p w14:paraId="4AF155C1" w14:textId="77777777" w:rsidR="00832DA6" w:rsidRPr="00832DA6" w:rsidRDefault="00832DA6" w:rsidP="00832DA6">
      <w:pPr>
        <w:spacing w:after="0" w:line="240" w:lineRule="auto"/>
        <w:jc w:val="center"/>
        <w:rPr>
          <w:rFonts w:ascii="Times New Roman" w:eastAsia="Times New Roman" w:hAnsi="Times New Roman" w:cs="Times New Roman"/>
          <w:b/>
          <w:color w:val="EE0000"/>
          <w:sz w:val="32"/>
          <w:szCs w:val="32"/>
          <w:lang w:val="vi-VN" w:eastAsia="vi-VN"/>
        </w:rPr>
      </w:pPr>
      <w:r w:rsidRPr="00832DA6">
        <w:rPr>
          <w:rFonts w:ascii="Times New Roman" w:eastAsia="Times New Roman" w:hAnsi="Times New Roman" w:cs="Times New Roman"/>
          <w:b/>
          <w:color w:val="EE0000"/>
          <w:sz w:val="32"/>
          <w:szCs w:val="32"/>
          <w:lang w:val="vi-VN" w:eastAsia="vi-VN"/>
        </w:rPr>
        <w:t xml:space="preserve">CÁC LIỆT SĨ HỌ TỪ XUÂN LỘC </w:t>
      </w:r>
    </w:p>
    <w:p w14:paraId="27739845" w14:textId="77777777" w:rsidR="00832DA6" w:rsidRPr="00832DA6" w:rsidRDefault="00832DA6" w:rsidP="00832DA6">
      <w:pPr>
        <w:spacing w:after="0" w:line="240" w:lineRule="auto"/>
        <w:jc w:val="center"/>
        <w:rPr>
          <w:rFonts w:ascii="Times New Roman" w:eastAsia="Times New Roman" w:hAnsi="Times New Roman" w:cs="Times New Roman"/>
          <w:bCs/>
          <w:sz w:val="36"/>
          <w:szCs w:val="36"/>
          <w:lang w:val="vi-VN" w:eastAsia="vi-VN"/>
        </w:rPr>
      </w:pPr>
      <w:r w:rsidRPr="00832DA6">
        <w:rPr>
          <w:rFonts w:ascii="Times New Roman" w:eastAsia="Times New Roman" w:hAnsi="Times New Roman" w:cs="Times New Roman"/>
          <w:bCs/>
          <w:noProof/>
          <w:sz w:val="36"/>
          <w:szCs w:val="36"/>
          <w:lang w:val="vi-VN" w:eastAsia="vi-VN"/>
          <w14:ligatures w14:val="standardContextual"/>
        </w:rPr>
        <mc:AlternateContent>
          <mc:Choice Requires="wps">
            <w:drawing>
              <wp:anchor distT="0" distB="0" distL="114300" distR="114300" simplePos="0" relativeHeight="251659264" behindDoc="0" locked="0" layoutInCell="1" allowOverlap="1" wp14:anchorId="1EED3D4A" wp14:editId="0E54F96E">
                <wp:simplePos x="0" y="0"/>
                <wp:positionH relativeFrom="column">
                  <wp:posOffset>1780180</wp:posOffset>
                </wp:positionH>
                <wp:positionV relativeFrom="paragraph">
                  <wp:posOffset>59384</wp:posOffset>
                </wp:positionV>
                <wp:extent cx="2104222" cy="0"/>
                <wp:effectExtent l="0" t="0" r="0" b="0"/>
                <wp:wrapNone/>
                <wp:docPr id="475735731" name="Đường nối Thẳng 10"/>
                <wp:cNvGraphicFramePr/>
                <a:graphic xmlns:a="http://schemas.openxmlformats.org/drawingml/2006/main">
                  <a:graphicData uri="http://schemas.microsoft.com/office/word/2010/wordprocessingShape">
                    <wps:wsp>
                      <wps:cNvCnPr/>
                      <wps:spPr>
                        <a:xfrm>
                          <a:off x="0" y="0"/>
                          <a:ext cx="2104222"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11A7E725" id="Đường nối Thẳng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15pt,4.7pt" to="305.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" strokecolor="#156082" strokeweight="1.5pt">
                <v:stroke joinstyle="miter"/>
              </v:line>
            </w:pict>
          </mc:Fallback>
        </mc:AlternateContent>
      </w:r>
    </w:p>
    <w:p w14:paraId="18A549AA" w14:textId="77777777" w:rsidR="00832DA6" w:rsidRPr="00832DA6" w:rsidRDefault="00832DA6" w:rsidP="00832DA6">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p>
    <w:tbl>
      <w:tblPr>
        <w:tblStyle w:val="LiBang2"/>
        <w:tblW w:w="9073" w:type="dxa"/>
        <w:tblInd w:w="-147" w:type="dxa"/>
        <w:tblBorders>
          <w:insideH w:val="dashSmallGap" w:sz="4" w:space="0" w:color="auto"/>
        </w:tblBorders>
        <w:tblLook w:val="04A0" w:firstRow="1" w:lastRow="0" w:firstColumn="1" w:lastColumn="0" w:noHBand="0" w:noVBand="1"/>
      </w:tblPr>
      <w:tblGrid>
        <w:gridCol w:w="709"/>
        <w:gridCol w:w="2394"/>
        <w:gridCol w:w="1401"/>
        <w:gridCol w:w="1401"/>
        <w:gridCol w:w="2223"/>
        <w:gridCol w:w="945"/>
      </w:tblGrid>
      <w:tr w:rsidR="00832DA6" w:rsidRPr="00832DA6" w14:paraId="49177C01" w14:textId="77777777" w:rsidTr="00543C78">
        <w:tc>
          <w:tcPr>
            <w:tcW w:w="709" w:type="dxa"/>
            <w:tcBorders>
              <w:top w:val="single" w:sz="4" w:space="0" w:color="auto"/>
              <w:bottom w:val="single" w:sz="4" w:space="0" w:color="auto"/>
            </w:tcBorders>
            <w:vAlign w:val="center"/>
          </w:tcPr>
          <w:p w14:paraId="1807B3E2"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STT</w:t>
            </w:r>
          </w:p>
        </w:tc>
        <w:tc>
          <w:tcPr>
            <w:tcW w:w="2394" w:type="dxa"/>
            <w:tcBorders>
              <w:top w:val="single" w:sz="4" w:space="0" w:color="auto"/>
              <w:bottom w:val="single" w:sz="4" w:space="0" w:color="auto"/>
            </w:tcBorders>
            <w:vAlign w:val="center"/>
          </w:tcPr>
          <w:p w14:paraId="7A8CB69F"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HỌ VÀ TÊN</w:t>
            </w:r>
          </w:p>
        </w:tc>
        <w:tc>
          <w:tcPr>
            <w:tcW w:w="1401" w:type="dxa"/>
            <w:tcBorders>
              <w:top w:val="single" w:sz="4" w:space="0" w:color="auto"/>
              <w:bottom w:val="single" w:sz="4" w:space="0" w:color="auto"/>
            </w:tcBorders>
            <w:vAlign w:val="center"/>
          </w:tcPr>
          <w:p w14:paraId="0346E395"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Ngày sinh</w:t>
            </w:r>
          </w:p>
        </w:tc>
        <w:tc>
          <w:tcPr>
            <w:tcW w:w="1401" w:type="dxa"/>
            <w:tcBorders>
              <w:top w:val="single" w:sz="4" w:space="0" w:color="auto"/>
              <w:bottom w:val="single" w:sz="4" w:space="0" w:color="auto"/>
            </w:tcBorders>
            <w:vAlign w:val="center"/>
          </w:tcPr>
          <w:p w14:paraId="51957B4F"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Ngày mất</w:t>
            </w:r>
          </w:p>
        </w:tc>
        <w:tc>
          <w:tcPr>
            <w:tcW w:w="2223" w:type="dxa"/>
            <w:tcBorders>
              <w:top w:val="single" w:sz="4" w:space="0" w:color="auto"/>
              <w:bottom w:val="single" w:sz="4" w:space="0" w:color="auto"/>
            </w:tcBorders>
            <w:vAlign w:val="center"/>
          </w:tcPr>
          <w:p w14:paraId="6EA857AC"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Ghi chú</w:t>
            </w:r>
          </w:p>
        </w:tc>
        <w:tc>
          <w:tcPr>
            <w:tcW w:w="945" w:type="dxa"/>
            <w:tcBorders>
              <w:top w:val="single" w:sz="4" w:space="0" w:color="auto"/>
              <w:bottom w:val="single" w:sz="4" w:space="0" w:color="auto"/>
            </w:tcBorders>
          </w:tcPr>
          <w:p w14:paraId="4B384763" w14:textId="77777777" w:rsidR="00832DA6" w:rsidRPr="00832DA6" w:rsidRDefault="00832DA6" w:rsidP="00832DA6">
            <w:pPr>
              <w:spacing w:before="120" w:after="120"/>
              <w:jc w:val="center"/>
              <w:rPr>
                <w:rFonts w:ascii="Times New Roman" w:eastAsia="Times New Roman" w:hAnsi="Times New Roman" w:cs="Times New Roman"/>
                <w:b/>
                <w:sz w:val="26"/>
                <w:szCs w:val="26"/>
                <w:lang w:eastAsia="vi-VN"/>
              </w:rPr>
            </w:pPr>
            <w:r w:rsidRPr="00832DA6">
              <w:rPr>
                <w:rFonts w:ascii="Times New Roman" w:eastAsia="Times New Roman" w:hAnsi="Times New Roman" w:cs="Times New Roman"/>
                <w:b/>
                <w:sz w:val="26"/>
                <w:szCs w:val="26"/>
                <w:lang w:eastAsia="vi-VN"/>
              </w:rPr>
              <w:t>*</w:t>
            </w:r>
          </w:p>
        </w:tc>
      </w:tr>
      <w:tr w:rsidR="00832DA6" w:rsidRPr="00832DA6" w14:paraId="2DBDA113" w14:textId="77777777" w:rsidTr="00543C78">
        <w:tc>
          <w:tcPr>
            <w:tcW w:w="709" w:type="dxa"/>
            <w:tcBorders>
              <w:top w:val="single" w:sz="4" w:space="0" w:color="auto"/>
            </w:tcBorders>
          </w:tcPr>
          <w:p w14:paraId="24FD0071"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w:t>
            </w:r>
          </w:p>
        </w:tc>
        <w:tc>
          <w:tcPr>
            <w:tcW w:w="2394" w:type="dxa"/>
            <w:tcBorders>
              <w:top w:val="single" w:sz="4" w:space="0" w:color="auto"/>
            </w:tcBorders>
          </w:tcPr>
          <w:p w14:paraId="1906ACDF"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Quang Bút</w:t>
            </w:r>
          </w:p>
        </w:tc>
        <w:tc>
          <w:tcPr>
            <w:tcW w:w="1401" w:type="dxa"/>
            <w:tcBorders>
              <w:top w:val="single" w:sz="4" w:space="0" w:color="auto"/>
            </w:tcBorders>
          </w:tcPr>
          <w:p w14:paraId="302294DE"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27/3/1921</w:t>
            </w:r>
          </w:p>
        </w:tc>
        <w:tc>
          <w:tcPr>
            <w:tcW w:w="1401" w:type="dxa"/>
            <w:tcBorders>
              <w:top w:val="single" w:sz="4" w:space="0" w:color="auto"/>
            </w:tcBorders>
          </w:tcPr>
          <w:p w14:paraId="39B5E8C8"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03/3/1949</w:t>
            </w:r>
          </w:p>
        </w:tc>
        <w:tc>
          <w:tcPr>
            <w:tcW w:w="2223" w:type="dxa"/>
            <w:tcBorders>
              <w:top w:val="single" w:sz="4" w:space="0" w:color="auto"/>
            </w:tcBorders>
          </w:tcPr>
          <w:p w14:paraId="12B01C39"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Pháp</w:t>
            </w:r>
          </w:p>
        </w:tc>
        <w:tc>
          <w:tcPr>
            <w:tcW w:w="945" w:type="dxa"/>
            <w:tcBorders>
              <w:top w:val="single" w:sz="4" w:space="0" w:color="auto"/>
            </w:tcBorders>
          </w:tcPr>
          <w:p w14:paraId="093768D6"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2</w:t>
            </w:r>
          </w:p>
        </w:tc>
      </w:tr>
      <w:tr w:rsidR="00832DA6" w:rsidRPr="00832DA6" w14:paraId="604B0B9F" w14:textId="77777777" w:rsidTr="00543C78">
        <w:tc>
          <w:tcPr>
            <w:tcW w:w="709" w:type="dxa"/>
            <w:tcBorders>
              <w:top w:val="single" w:sz="4" w:space="0" w:color="auto"/>
            </w:tcBorders>
          </w:tcPr>
          <w:p w14:paraId="5ED92CBE"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w:t>
            </w:r>
          </w:p>
        </w:tc>
        <w:tc>
          <w:tcPr>
            <w:tcW w:w="2394" w:type="dxa"/>
            <w:tcBorders>
              <w:top w:val="single" w:sz="4" w:space="0" w:color="auto"/>
            </w:tcBorders>
          </w:tcPr>
          <w:p w14:paraId="4C9662DE"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Bốn</w:t>
            </w:r>
          </w:p>
        </w:tc>
        <w:tc>
          <w:tcPr>
            <w:tcW w:w="1401" w:type="dxa"/>
            <w:tcBorders>
              <w:top w:val="single" w:sz="4" w:space="0" w:color="auto"/>
            </w:tcBorders>
          </w:tcPr>
          <w:p w14:paraId="405BC36D"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02/10/1917</w:t>
            </w:r>
          </w:p>
        </w:tc>
        <w:tc>
          <w:tcPr>
            <w:tcW w:w="1401" w:type="dxa"/>
            <w:tcBorders>
              <w:top w:val="single" w:sz="4" w:space="0" w:color="auto"/>
            </w:tcBorders>
          </w:tcPr>
          <w:p w14:paraId="1B651234"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17/02/1950</w:t>
            </w:r>
          </w:p>
        </w:tc>
        <w:tc>
          <w:tcPr>
            <w:tcW w:w="2223" w:type="dxa"/>
            <w:tcBorders>
              <w:top w:val="single" w:sz="4" w:space="0" w:color="auto"/>
            </w:tcBorders>
          </w:tcPr>
          <w:p w14:paraId="0F78140F"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Pháp</w:t>
            </w:r>
          </w:p>
        </w:tc>
        <w:tc>
          <w:tcPr>
            <w:tcW w:w="945" w:type="dxa"/>
            <w:tcBorders>
              <w:top w:val="single" w:sz="4" w:space="0" w:color="auto"/>
            </w:tcBorders>
          </w:tcPr>
          <w:p w14:paraId="0CA63BA6"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1</w:t>
            </w:r>
          </w:p>
        </w:tc>
      </w:tr>
      <w:tr w:rsidR="00832DA6" w:rsidRPr="00832DA6" w14:paraId="6EA22CE7" w14:textId="77777777" w:rsidTr="00543C78">
        <w:tc>
          <w:tcPr>
            <w:tcW w:w="709" w:type="dxa"/>
            <w:tcBorders>
              <w:top w:val="single" w:sz="4" w:space="0" w:color="auto"/>
            </w:tcBorders>
          </w:tcPr>
          <w:p w14:paraId="3A09B511"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3</w:t>
            </w:r>
          </w:p>
        </w:tc>
        <w:tc>
          <w:tcPr>
            <w:tcW w:w="2394" w:type="dxa"/>
            <w:tcBorders>
              <w:top w:val="single" w:sz="4" w:space="0" w:color="auto"/>
            </w:tcBorders>
          </w:tcPr>
          <w:p w14:paraId="21743301"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Bầng</w:t>
            </w:r>
          </w:p>
        </w:tc>
        <w:tc>
          <w:tcPr>
            <w:tcW w:w="1401" w:type="dxa"/>
            <w:tcBorders>
              <w:top w:val="single" w:sz="4" w:space="0" w:color="auto"/>
            </w:tcBorders>
          </w:tcPr>
          <w:p w14:paraId="01D58170"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1927</w:t>
            </w:r>
          </w:p>
        </w:tc>
        <w:tc>
          <w:tcPr>
            <w:tcW w:w="1401" w:type="dxa"/>
            <w:tcBorders>
              <w:top w:val="single" w:sz="4" w:space="0" w:color="auto"/>
            </w:tcBorders>
          </w:tcPr>
          <w:p w14:paraId="76D35184"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11/011951</w:t>
            </w:r>
          </w:p>
        </w:tc>
        <w:tc>
          <w:tcPr>
            <w:tcW w:w="2223" w:type="dxa"/>
            <w:tcBorders>
              <w:top w:val="single" w:sz="4" w:space="0" w:color="auto"/>
            </w:tcBorders>
          </w:tcPr>
          <w:p w14:paraId="23EB3F20"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Pháp</w:t>
            </w:r>
          </w:p>
        </w:tc>
        <w:tc>
          <w:tcPr>
            <w:tcW w:w="945" w:type="dxa"/>
            <w:tcBorders>
              <w:top w:val="single" w:sz="4" w:space="0" w:color="auto"/>
            </w:tcBorders>
          </w:tcPr>
          <w:p w14:paraId="12E17715"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5</w:t>
            </w:r>
          </w:p>
        </w:tc>
      </w:tr>
      <w:tr w:rsidR="00832DA6" w:rsidRPr="00832DA6" w14:paraId="279B0127" w14:textId="77777777" w:rsidTr="00543C78">
        <w:tc>
          <w:tcPr>
            <w:tcW w:w="709" w:type="dxa"/>
            <w:tcBorders>
              <w:top w:val="single" w:sz="4" w:space="0" w:color="auto"/>
            </w:tcBorders>
          </w:tcPr>
          <w:p w14:paraId="5EA196AC"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4</w:t>
            </w:r>
          </w:p>
        </w:tc>
        <w:tc>
          <w:tcPr>
            <w:tcW w:w="2394" w:type="dxa"/>
            <w:tcBorders>
              <w:top w:val="single" w:sz="4" w:space="0" w:color="auto"/>
            </w:tcBorders>
          </w:tcPr>
          <w:p w14:paraId="781E2EF4"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Bậc</w:t>
            </w:r>
          </w:p>
        </w:tc>
        <w:tc>
          <w:tcPr>
            <w:tcW w:w="1401" w:type="dxa"/>
            <w:tcBorders>
              <w:top w:val="single" w:sz="4" w:space="0" w:color="auto"/>
            </w:tcBorders>
          </w:tcPr>
          <w:p w14:paraId="38FC4B1D"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10/4/1932</w:t>
            </w:r>
          </w:p>
        </w:tc>
        <w:tc>
          <w:tcPr>
            <w:tcW w:w="1401" w:type="dxa"/>
            <w:tcBorders>
              <w:top w:val="single" w:sz="4" w:space="0" w:color="auto"/>
            </w:tcBorders>
          </w:tcPr>
          <w:p w14:paraId="41DA76C5"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14/04/1954</w:t>
            </w:r>
          </w:p>
        </w:tc>
        <w:tc>
          <w:tcPr>
            <w:tcW w:w="2223" w:type="dxa"/>
            <w:tcBorders>
              <w:top w:val="single" w:sz="4" w:space="0" w:color="auto"/>
            </w:tcBorders>
          </w:tcPr>
          <w:p w14:paraId="750B383C"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Pháp</w:t>
            </w:r>
          </w:p>
        </w:tc>
        <w:tc>
          <w:tcPr>
            <w:tcW w:w="945" w:type="dxa"/>
            <w:tcBorders>
              <w:top w:val="single" w:sz="4" w:space="0" w:color="auto"/>
            </w:tcBorders>
          </w:tcPr>
          <w:p w14:paraId="4A793960"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5</w:t>
            </w:r>
          </w:p>
        </w:tc>
      </w:tr>
      <w:tr w:rsidR="00832DA6" w:rsidRPr="00832DA6" w14:paraId="7742DFCD" w14:textId="77777777" w:rsidTr="00543C78">
        <w:tc>
          <w:tcPr>
            <w:tcW w:w="709" w:type="dxa"/>
            <w:tcBorders>
              <w:top w:val="single" w:sz="4" w:space="0" w:color="auto"/>
            </w:tcBorders>
          </w:tcPr>
          <w:p w14:paraId="0087F084"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5</w:t>
            </w:r>
          </w:p>
        </w:tc>
        <w:tc>
          <w:tcPr>
            <w:tcW w:w="2394" w:type="dxa"/>
            <w:tcBorders>
              <w:top w:val="single" w:sz="4" w:space="0" w:color="auto"/>
            </w:tcBorders>
          </w:tcPr>
          <w:p w14:paraId="7A22A608"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Phúc Hảo (Hình)</w:t>
            </w:r>
          </w:p>
        </w:tc>
        <w:tc>
          <w:tcPr>
            <w:tcW w:w="1401" w:type="dxa"/>
            <w:tcBorders>
              <w:top w:val="single" w:sz="4" w:space="0" w:color="auto"/>
            </w:tcBorders>
          </w:tcPr>
          <w:p w14:paraId="1E4875F3"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15/05/1927</w:t>
            </w:r>
          </w:p>
        </w:tc>
        <w:tc>
          <w:tcPr>
            <w:tcW w:w="1401" w:type="dxa"/>
            <w:tcBorders>
              <w:top w:val="single" w:sz="4" w:space="0" w:color="auto"/>
            </w:tcBorders>
          </w:tcPr>
          <w:p w14:paraId="5CE19FA7"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01/4/1954</w:t>
            </w:r>
          </w:p>
        </w:tc>
        <w:tc>
          <w:tcPr>
            <w:tcW w:w="2223" w:type="dxa"/>
            <w:tcBorders>
              <w:top w:val="single" w:sz="4" w:space="0" w:color="auto"/>
            </w:tcBorders>
          </w:tcPr>
          <w:p w14:paraId="56B6A23B"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Pháp</w:t>
            </w:r>
          </w:p>
        </w:tc>
        <w:tc>
          <w:tcPr>
            <w:tcW w:w="945" w:type="dxa"/>
            <w:tcBorders>
              <w:top w:val="single" w:sz="4" w:space="0" w:color="auto"/>
            </w:tcBorders>
          </w:tcPr>
          <w:p w14:paraId="377AA619"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4</w:t>
            </w:r>
          </w:p>
        </w:tc>
      </w:tr>
      <w:tr w:rsidR="00832DA6" w:rsidRPr="00832DA6" w14:paraId="77450A0C" w14:textId="77777777" w:rsidTr="00543C78">
        <w:tc>
          <w:tcPr>
            <w:tcW w:w="709" w:type="dxa"/>
            <w:tcBorders>
              <w:top w:val="single" w:sz="4" w:space="0" w:color="auto"/>
            </w:tcBorders>
          </w:tcPr>
          <w:p w14:paraId="5B90A9B1"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6</w:t>
            </w:r>
          </w:p>
        </w:tc>
        <w:tc>
          <w:tcPr>
            <w:tcW w:w="2394" w:type="dxa"/>
            <w:tcBorders>
              <w:top w:val="single" w:sz="4" w:space="0" w:color="auto"/>
            </w:tcBorders>
          </w:tcPr>
          <w:p w14:paraId="57CACCA2"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Quý</w:t>
            </w:r>
          </w:p>
        </w:tc>
        <w:tc>
          <w:tcPr>
            <w:tcW w:w="1401" w:type="dxa"/>
            <w:tcBorders>
              <w:top w:val="single" w:sz="4" w:space="0" w:color="auto"/>
            </w:tcBorders>
          </w:tcPr>
          <w:p w14:paraId="1A193AD2"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10/06/1945</w:t>
            </w:r>
          </w:p>
        </w:tc>
        <w:tc>
          <w:tcPr>
            <w:tcW w:w="1401" w:type="dxa"/>
            <w:tcBorders>
              <w:top w:val="single" w:sz="4" w:space="0" w:color="auto"/>
            </w:tcBorders>
          </w:tcPr>
          <w:p w14:paraId="54F24734"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23/6/1966</w:t>
            </w:r>
          </w:p>
        </w:tc>
        <w:tc>
          <w:tcPr>
            <w:tcW w:w="2223" w:type="dxa"/>
            <w:tcBorders>
              <w:top w:val="single" w:sz="4" w:space="0" w:color="auto"/>
            </w:tcBorders>
          </w:tcPr>
          <w:p w14:paraId="6DA28994"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Borders>
              <w:top w:val="single" w:sz="4" w:space="0" w:color="auto"/>
            </w:tcBorders>
          </w:tcPr>
          <w:p w14:paraId="0F84DDFE"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2</w:t>
            </w:r>
          </w:p>
        </w:tc>
      </w:tr>
      <w:tr w:rsidR="00832DA6" w:rsidRPr="00832DA6" w14:paraId="1421ADBD" w14:textId="77777777" w:rsidTr="00543C78">
        <w:tc>
          <w:tcPr>
            <w:tcW w:w="709" w:type="dxa"/>
          </w:tcPr>
          <w:p w14:paraId="2E9F7814"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7</w:t>
            </w:r>
          </w:p>
        </w:tc>
        <w:tc>
          <w:tcPr>
            <w:tcW w:w="2394" w:type="dxa"/>
          </w:tcPr>
          <w:p w14:paraId="36CE6BB6"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Triển</w:t>
            </w:r>
          </w:p>
        </w:tc>
        <w:tc>
          <w:tcPr>
            <w:tcW w:w="1401" w:type="dxa"/>
          </w:tcPr>
          <w:p w14:paraId="2806F3CB"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2/1947</w:t>
            </w:r>
          </w:p>
        </w:tc>
        <w:tc>
          <w:tcPr>
            <w:tcW w:w="1401" w:type="dxa"/>
          </w:tcPr>
          <w:p w14:paraId="2DC381F2"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12/03/1968</w:t>
            </w:r>
          </w:p>
        </w:tc>
        <w:tc>
          <w:tcPr>
            <w:tcW w:w="2223" w:type="dxa"/>
          </w:tcPr>
          <w:p w14:paraId="405CFA87"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4A03F02C"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5</w:t>
            </w:r>
          </w:p>
        </w:tc>
      </w:tr>
      <w:tr w:rsidR="00832DA6" w:rsidRPr="00832DA6" w14:paraId="34DEF77D" w14:textId="77777777" w:rsidTr="00543C78">
        <w:tc>
          <w:tcPr>
            <w:tcW w:w="709" w:type="dxa"/>
          </w:tcPr>
          <w:p w14:paraId="6B12F8C2"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8</w:t>
            </w:r>
          </w:p>
        </w:tc>
        <w:tc>
          <w:tcPr>
            <w:tcW w:w="2394" w:type="dxa"/>
          </w:tcPr>
          <w:p w14:paraId="51DE2728"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Hộ</w:t>
            </w:r>
          </w:p>
        </w:tc>
        <w:tc>
          <w:tcPr>
            <w:tcW w:w="1401" w:type="dxa"/>
          </w:tcPr>
          <w:p w14:paraId="52910CF6"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13/02/1947</w:t>
            </w:r>
          </w:p>
        </w:tc>
        <w:tc>
          <w:tcPr>
            <w:tcW w:w="1401" w:type="dxa"/>
          </w:tcPr>
          <w:p w14:paraId="21AB14A2"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08/8/1969</w:t>
            </w:r>
          </w:p>
        </w:tc>
        <w:tc>
          <w:tcPr>
            <w:tcW w:w="2223" w:type="dxa"/>
          </w:tcPr>
          <w:p w14:paraId="3B434778"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1F199E69"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5</w:t>
            </w:r>
          </w:p>
        </w:tc>
      </w:tr>
      <w:tr w:rsidR="00832DA6" w:rsidRPr="00832DA6" w14:paraId="425115B1" w14:textId="77777777" w:rsidTr="00543C78">
        <w:tc>
          <w:tcPr>
            <w:tcW w:w="709" w:type="dxa"/>
          </w:tcPr>
          <w:p w14:paraId="68C94BFA"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9</w:t>
            </w:r>
          </w:p>
        </w:tc>
        <w:tc>
          <w:tcPr>
            <w:tcW w:w="2394" w:type="dxa"/>
          </w:tcPr>
          <w:p w14:paraId="0D74A04C"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Tường</w:t>
            </w:r>
          </w:p>
        </w:tc>
        <w:tc>
          <w:tcPr>
            <w:tcW w:w="1401" w:type="dxa"/>
          </w:tcPr>
          <w:p w14:paraId="4E363B5B"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8/1951</w:t>
            </w:r>
          </w:p>
        </w:tc>
        <w:tc>
          <w:tcPr>
            <w:tcW w:w="1401" w:type="dxa"/>
          </w:tcPr>
          <w:p w14:paraId="118FF14C"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24/11/1970</w:t>
            </w:r>
          </w:p>
        </w:tc>
        <w:tc>
          <w:tcPr>
            <w:tcW w:w="2223" w:type="dxa"/>
          </w:tcPr>
          <w:p w14:paraId="5A289EEA"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63655A96"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5</w:t>
            </w:r>
          </w:p>
        </w:tc>
      </w:tr>
      <w:tr w:rsidR="00832DA6" w:rsidRPr="00832DA6" w14:paraId="2E97669E" w14:textId="77777777" w:rsidTr="00543C78">
        <w:tc>
          <w:tcPr>
            <w:tcW w:w="709" w:type="dxa"/>
          </w:tcPr>
          <w:p w14:paraId="3BBA020A"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10</w:t>
            </w:r>
          </w:p>
        </w:tc>
        <w:tc>
          <w:tcPr>
            <w:tcW w:w="2394" w:type="dxa"/>
          </w:tcPr>
          <w:p w14:paraId="69ED1232"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Khương</w:t>
            </w:r>
          </w:p>
        </w:tc>
        <w:tc>
          <w:tcPr>
            <w:tcW w:w="1401" w:type="dxa"/>
          </w:tcPr>
          <w:p w14:paraId="46DFFCD4"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1950</w:t>
            </w:r>
          </w:p>
        </w:tc>
        <w:tc>
          <w:tcPr>
            <w:tcW w:w="1401" w:type="dxa"/>
          </w:tcPr>
          <w:p w14:paraId="19F323BD"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10/12/1971</w:t>
            </w:r>
          </w:p>
        </w:tc>
        <w:tc>
          <w:tcPr>
            <w:tcW w:w="2223" w:type="dxa"/>
          </w:tcPr>
          <w:p w14:paraId="1FAED185"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10A89637"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1</w:t>
            </w:r>
          </w:p>
        </w:tc>
      </w:tr>
      <w:tr w:rsidR="00832DA6" w:rsidRPr="00832DA6" w14:paraId="3EA3A71A" w14:textId="77777777" w:rsidTr="00543C78">
        <w:tc>
          <w:tcPr>
            <w:tcW w:w="709" w:type="dxa"/>
          </w:tcPr>
          <w:p w14:paraId="01487C71"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11</w:t>
            </w:r>
          </w:p>
        </w:tc>
        <w:tc>
          <w:tcPr>
            <w:tcW w:w="2394" w:type="dxa"/>
          </w:tcPr>
          <w:p w14:paraId="54DAA1A3"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Hường</w:t>
            </w:r>
          </w:p>
        </w:tc>
        <w:tc>
          <w:tcPr>
            <w:tcW w:w="1401" w:type="dxa"/>
          </w:tcPr>
          <w:p w14:paraId="6277D8F5"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1946</w:t>
            </w:r>
          </w:p>
        </w:tc>
        <w:tc>
          <w:tcPr>
            <w:tcW w:w="1401" w:type="dxa"/>
          </w:tcPr>
          <w:p w14:paraId="2ACB2624" w14:textId="77777777" w:rsidR="00832DA6" w:rsidRPr="00832DA6" w:rsidRDefault="00832DA6" w:rsidP="00832DA6">
            <w:pPr>
              <w:spacing w:before="120" w:after="120"/>
              <w:jc w:val="right"/>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26/10/1972</w:t>
            </w:r>
          </w:p>
        </w:tc>
        <w:tc>
          <w:tcPr>
            <w:tcW w:w="2223" w:type="dxa"/>
          </w:tcPr>
          <w:p w14:paraId="4E830593"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1379B1B8"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1</w:t>
            </w:r>
          </w:p>
        </w:tc>
      </w:tr>
      <w:tr w:rsidR="00832DA6" w:rsidRPr="00832DA6" w14:paraId="2AFBE4D5" w14:textId="77777777" w:rsidTr="00543C78">
        <w:tc>
          <w:tcPr>
            <w:tcW w:w="709" w:type="dxa"/>
          </w:tcPr>
          <w:p w14:paraId="274E6052"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12</w:t>
            </w:r>
          </w:p>
        </w:tc>
        <w:tc>
          <w:tcPr>
            <w:tcW w:w="2394" w:type="dxa"/>
          </w:tcPr>
          <w:p w14:paraId="04D1F565"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Tam</w:t>
            </w:r>
          </w:p>
        </w:tc>
        <w:tc>
          <w:tcPr>
            <w:tcW w:w="1401" w:type="dxa"/>
          </w:tcPr>
          <w:p w14:paraId="05BFE1BC"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22/02/1951</w:t>
            </w:r>
          </w:p>
        </w:tc>
        <w:tc>
          <w:tcPr>
            <w:tcW w:w="1401" w:type="dxa"/>
          </w:tcPr>
          <w:p w14:paraId="2D43AC0F"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09/3/1975</w:t>
            </w:r>
          </w:p>
        </w:tc>
        <w:tc>
          <w:tcPr>
            <w:tcW w:w="2223" w:type="dxa"/>
          </w:tcPr>
          <w:p w14:paraId="182C8F39"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007F3409"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4</w:t>
            </w:r>
          </w:p>
        </w:tc>
      </w:tr>
      <w:tr w:rsidR="00832DA6" w:rsidRPr="00832DA6" w14:paraId="25F2CD7D" w14:textId="77777777" w:rsidTr="00543C78">
        <w:tc>
          <w:tcPr>
            <w:tcW w:w="709" w:type="dxa"/>
          </w:tcPr>
          <w:p w14:paraId="1C8695A0"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13</w:t>
            </w:r>
          </w:p>
        </w:tc>
        <w:tc>
          <w:tcPr>
            <w:tcW w:w="2394" w:type="dxa"/>
          </w:tcPr>
          <w:p w14:paraId="7226DCB9"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Sáu</w:t>
            </w:r>
          </w:p>
        </w:tc>
        <w:tc>
          <w:tcPr>
            <w:tcW w:w="1401" w:type="dxa"/>
          </w:tcPr>
          <w:p w14:paraId="57EE933D"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1401" w:type="dxa"/>
          </w:tcPr>
          <w:p w14:paraId="76936E4A"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2223" w:type="dxa"/>
          </w:tcPr>
          <w:p w14:paraId="10FAF2A3"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Mỹ</w:t>
            </w:r>
          </w:p>
        </w:tc>
        <w:tc>
          <w:tcPr>
            <w:tcW w:w="945" w:type="dxa"/>
          </w:tcPr>
          <w:p w14:paraId="063B2478"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1</w:t>
            </w:r>
          </w:p>
        </w:tc>
      </w:tr>
      <w:tr w:rsidR="00832DA6" w:rsidRPr="00832DA6" w14:paraId="0D928011" w14:textId="77777777" w:rsidTr="00543C78">
        <w:tc>
          <w:tcPr>
            <w:tcW w:w="709" w:type="dxa"/>
          </w:tcPr>
          <w:p w14:paraId="6EC1E93B"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14</w:t>
            </w:r>
          </w:p>
        </w:tc>
        <w:tc>
          <w:tcPr>
            <w:tcW w:w="2394" w:type="dxa"/>
          </w:tcPr>
          <w:p w14:paraId="201D7ED0"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Từ Hữu Thuần</w:t>
            </w:r>
          </w:p>
        </w:tc>
        <w:tc>
          <w:tcPr>
            <w:tcW w:w="1401" w:type="dxa"/>
          </w:tcPr>
          <w:p w14:paraId="2696A723"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02/6/1960</w:t>
            </w:r>
          </w:p>
        </w:tc>
        <w:tc>
          <w:tcPr>
            <w:tcW w:w="1401" w:type="dxa"/>
          </w:tcPr>
          <w:p w14:paraId="7C96BEAE"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10/12/1981</w:t>
            </w:r>
          </w:p>
        </w:tc>
        <w:tc>
          <w:tcPr>
            <w:tcW w:w="2223" w:type="dxa"/>
          </w:tcPr>
          <w:p w14:paraId="3E1E18AA"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Liệt sỹ chống NN</w:t>
            </w:r>
          </w:p>
        </w:tc>
        <w:tc>
          <w:tcPr>
            <w:tcW w:w="945" w:type="dxa"/>
          </w:tcPr>
          <w:p w14:paraId="23A50A8D"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r w:rsidRPr="00832DA6">
              <w:rPr>
                <w:rFonts w:ascii="Times New Roman" w:eastAsia="Times New Roman" w:hAnsi="Times New Roman" w:cs="Times New Roman"/>
                <w:bCs/>
                <w:sz w:val="26"/>
                <w:szCs w:val="26"/>
                <w:lang w:eastAsia="vi-VN"/>
              </w:rPr>
              <w:t>Chi 1</w:t>
            </w:r>
          </w:p>
        </w:tc>
      </w:tr>
      <w:tr w:rsidR="00832DA6" w:rsidRPr="00832DA6" w14:paraId="54BC96A0" w14:textId="77777777" w:rsidTr="00543C78">
        <w:tc>
          <w:tcPr>
            <w:tcW w:w="709" w:type="dxa"/>
          </w:tcPr>
          <w:p w14:paraId="4847D289"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p>
        </w:tc>
        <w:tc>
          <w:tcPr>
            <w:tcW w:w="2394" w:type="dxa"/>
          </w:tcPr>
          <w:p w14:paraId="06649AC1"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1401" w:type="dxa"/>
          </w:tcPr>
          <w:p w14:paraId="5C918E71"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1401" w:type="dxa"/>
          </w:tcPr>
          <w:p w14:paraId="571264F5"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2223" w:type="dxa"/>
          </w:tcPr>
          <w:p w14:paraId="77B7F806" w14:textId="77777777" w:rsidR="00832DA6" w:rsidRPr="00832DA6" w:rsidRDefault="00832DA6" w:rsidP="00832DA6">
            <w:pPr>
              <w:spacing w:before="120" w:after="120"/>
              <w:rPr>
                <w:rFonts w:ascii="Times New Roman" w:eastAsia="Times New Roman" w:hAnsi="Times New Roman" w:cs="Times New Roman"/>
                <w:bCs/>
                <w:sz w:val="26"/>
                <w:szCs w:val="26"/>
                <w:lang w:eastAsia="vi-VN"/>
              </w:rPr>
            </w:pPr>
          </w:p>
        </w:tc>
        <w:tc>
          <w:tcPr>
            <w:tcW w:w="945" w:type="dxa"/>
          </w:tcPr>
          <w:p w14:paraId="67B2E308" w14:textId="77777777" w:rsidR="00832DA6" w:rsidRPr="00832DA6" w:rsidRDefault="00832DA6" w:rsidP="00832DA6">
            <w:pPr>
              <w:spacing w:before="120" w:after="120"/>
              <w:jc w:val="center"/>
              <w:rPr>
                <w:rFonts w:ascii="Times New Roman" w:eastAsia="Times New Roman" w:hAnsi="Times New Roman" w:cs="Times New Roman"/>
                <w:bCs/>
                <w:sz w:val="26"/>
                <w:szCs w:val="26"/>
                <w:lang w:eastAsia="vi-VN"/>
              </w:rPr>
            </w:pPr>
          </w:p>
        </w:tc>
      </w:tr>
    </w:tbl>
    <w:p w14:paraId="61EB6777" w14:textId="77777777" w:rsidR="00832DA6" w:rsidRPr="00832DA6" w:rsidRDefault="00832DA6" w:rsidP="00832DA6">
      <w:pPr>
        <w:spacing w:after="160" w:line="278" w:lineRule="auto"/>
        <w:rPr>
          <w:rFonts w:ascii="Times New Roman" w:eastAsia="Times New Roman" w:hAnsi="Times New Roman" w:cs="Times New Roman"/>
          <w:b/>
          <w:color w:val="EE0000"/>
          <w:sz w:val="24"/>
          <w:szCs w:val="24"/>
          <w:lang w:val="vi-VN" w:eastAsia="vi-VN"/>
        </w:rPr>
      </w:pPr>
    </w:p>
    <w:p w14:paraId="4C39A99F" w14:textId="51C7C614" w:rsidR="009403F2" w:rsidRDefault="009403F2" w:rsidP="009403F2">
      <w:pPr>
        <w:tabs>
          <w:tab w:val="left" w:pos="3497"/>
        </w:tabs>
        <w:spacing w:after="160"/>
        <w:ind w:left="288"/>
      </w:pPr>
      <w:r>
        <w:tab/>
      </w:r>
    </w:p>
    <w:p w14:paraId="7806CAC6" w14:textId="77777777" w:rsidR="009403F2" w:rsidRDefault="009403F2">
      <w:r>
        <w:br w:type="page"/>
      </w:r>
    </w:p>
    <w:p w14:paraId="730D6F8B"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0C57BBFD"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7BDA16D5"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4C18559B"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76266043"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16796E32"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4EF268E1"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6EE8FD5C"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44FAFD80"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6F986A58"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6E6DEF21" w14:textId="6BDBF023" w:rsidR="009403F2" w:rsidRP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r w:rsidRPr="009403F2">
        <w:rPr>
          <w:rFonts w:ascii="Times New Roman" w:eastAsia="Times New Roman" w:hAnsi="Times New Roman" w:cs="Times New Roman"/>
          <w:b/>
          <w:color w:val="EE0000"/>
          <w:sz w:val="50"/>
          <w:szCs w:val="50"/>
          <w:lang w:val="vi-VN" w:eastAsia="vi-VN"/>
        </w:rPr>
        <w:t>Phụ lục 3</w:t>
      </w:r>
    </w:p>
    <w:p w14:paraId="0A7BB409" w14:textId="77777777" w:rsidR="009403F2" w:rsidRPr="009403F2" w:rsidRDefault="009403F2" w:rsidP="009403F2">
      <w:pPr>
        <w:spacing w:before="120" w:after="0" w:line="240" w:lineRule="auto"/>
        <w:jc w:val="center"/>
        <w:rPr>
          <w:rFonts w:ascii="Times New Roman" w:eastAsia="Times New Roman" w:hAnsi="Times New Roman" w:cs="Times New Roman"/>
          <w:bCs/>
          <w:color w:val="EE0000"/>
          <w:sz w:val="70"/>
          <w:szCs w:val="70"/>
          <w:lang w:val="vi-VN" w:eastAsia="vi-VN"/>
        </w:rPr>
      </w:pPr>
      <w:r w:rsidRPr="009403F2">
        <w:rPr>
          <w:rFonts w:ascii="Times New Roman" w:eastAsia="Times New Roman" w:hAnsi="Times New Roman" w:cs="Times New Roman"/>
          <w:b/>
          <w:color w:val="EE0000"/>
          <w:sz w:val="70"/>
          <w:szCs w:val="70"/>
          <w:lang w:val="vi-VN" w:eastAsia="vi-VN"/>
        </w:rPr>
        <w:t>TRANG VÀNG GIA TỘC</w:t>
      </w:r>
    </w:p>
    <w:p w14:paraId="5B5472DF" w14:textId="77777777" w:rsidR="001D517F" w:rsidRDefault="001D517F" w:rsidP="009403F2">
      <w:pPr>
        <w:tabs>
          <w:tab w:val="left" w:pos="3497"/>
        </w:tabs>
        <w:spacing w:after="160"/>
        <w:ind w:left="288"/>
      </w:pPr>
    </w:p>
    <w:p w14:paraId="0FFAA6E0" w14:textId="77777777" w:rsidR="009403F2" w:rsidRPr="009403F2" w:rsidRDefault="009403F2" w:rsidP="009403F2"/>
    <w:p w14:paraId="4BD32257" w14:textId="77777777" w:rsidR="009403F2" w:rsidRPr="009403F2" w:rsidRDefault="009403F2" w:rsidP="009403F2"/>
    <w:p w14:paraId="136760F5" w14:textId="77777777" w:rsidR="009403F2" w:rsidRPr="009403F2" w:rsidRDefault="009403F2" w:rsidP="009403F2"/>
    <w:p w14:paraId="0246066D" w14:textId="77777777" w:rsidR="009403F2" w:rsidRPr="009403F2" w:rsidRDefault="009403F2" w:rsidP="009403F2"/>
    <w:p w14:paraId="3824338B" w14:textId="77777777" w:rsidR="009403F2" w:rsidRDefault="009403F2" w:rsidP="009403F2"/>
    <w:p w14:paraId="5253C95E" w14:textId="5EC0B77E" w:rsidR="009403F2" w:rsidRDefault="009403F2" w:rsidP="009403F2">
      <w:pPr>
        <w:tabs>
          <w:tab w:val="left" w:pos="3086"/>
        </w:tabs>
      </w:pPr>
      <w:r>
        <w:tab/>
      </w:r>
    </w:p>
    <w:p w14:paraId="224C3664" w14:textId="77777777" w:rsidR="009403F2" w:rsidRDefault="009403F2">
      <w:r>
        <w:br w:type="page"/>
      </w:r>
    </w:p>
    <w:p w14:paraId="64BF0EA6"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lastRenderedPageBreak/>
        <w:t>Phần 1</w:t>
      </w:r>
    </w:p>
    <w:p w14:paraId="10A1D16C" w14:textId="77777777" w:rsidR="009403F2" w:rsidRPr="009403F2" w:rsidRDefault="009403F2" w:rsidP="009403F2">
      <w:pPr>
        <w:spacing w:before="120" w:after="0" w:line="240" w:lineRule="auto"/>
        <w:jc w:val="center"/>
        <w:rPr>
          <w:rFonts w:ascii="Times New Roman" w:eastAsia="Times New Roman" w:hAnsi="Times New Roman" w:cs="Times New Roman"/>
          <w:b/>
          <w:color w:val="EE0000"/>
          <w:sz w:val="36"/>
          <w:szCs w:val="36"/>
          <w:lang w:val="vi-VN" w:eastAsia="vi-VN"/>
        </w:rPr>
      </w:pPr>
      <w:r w:rsidRPr="009403F2">
        <w:rPr>
          <w:rFonts w:ascii="Times New Roman" w:eastAsia="Times New Roman" w:hAnsi="Times New Roman" w:cs="Times New Roman"/>
          <w:b/>
          <w:color w:val="EE0000"/>
          <w:sz w:val="36"/>
          <w:szCs w:val="36"/>
          <w:lang w:val="vi-VN" w:eastAsia="vi-VN"/>
        </w:rPr>
        <w:t>TRANG VÀNG DANH DỰ</w:t>
      </w:r>
    </w:p>
    <w:p w14:paraId="2AEBCAEB" w14:textId="77777777" w:rsidR="009403F2" w:rsidRPr="009403F2" w:rsidRDefault="009403F2" w:rsidP="009403F2">
      <w:pPr>
        <w:spacing w:after="100" w:afterAutospacing="1" w:line="240" w:lineRule="auto"/>
        <w:jc w:val="center"/>
        <w:rPr>
          <w:rFonts w:ascii="Times New Roman" w:eastAsia="Times New Roman" w:hAnsi="Times New Roman" w:cs="Times New Roman"/>
          <w:i/>
          <w:iCs/>
          <w:sz w:val="24"/>
          <w:szCs w:val="24"/>
          <w:lang w:val="vi-VN" w:eastAsia="vi-VN"/>
        </w:rPr>
      </w:pPr>
      <w:r w:rsidRPr="009403F2">
        <w:rPr>
          <w:rFonts w:ascii="Times New Roman" w:eastAsia="Times New Roman" w:hAnsi="Times New Roman" w:cs="Times New Roman"/>
          <w:i/>
          <w:iCs/>
          <w:sz w:val="24"/>
          <w:szCs w:val="24"/>
          <w:lang w:val="vi-VN" w:eastAsia="vi-VN"/>
        </w:rPr>
        <w:t>(Ghi nhận người đỗ đạt, có chức tước, huân huy chương)</w:t>
      </w:r>
    </w:p>
    <w:tbl>
      <w:tblPr>
        <w:tblStyle w:val="LiBang3"/>
        <w:tblW w:w="5000" w:type="pct"/>
        <w:tblLook w:val="04A0" w:firstRow="1" w:lastRow="0" w:firstColumn="1" w:lastColumn="0" w:noHBand="0" w:noVBand="1"/>
      </w:tblPr>
      <w:tblGrid>
        <w:gridCol w:w="818"/>
        <w:gridCol w:w="2307"/>
        <w:gridCol w:w="1609"/>
        <w:gridCol w:w="4158"/>
      </w:tblGrid>
      <w:tr w:rsidR="009403F2" w:rsidRPr="009403F2" w14:paraId="10582E7D" w14:textId="77777777" w:rsidTr="00543C78">
        <w:trPr>
          <w:trHeight w:hRule="exact" w:val="454"/>
        </w:trPr>
        <w:tc>
          <w:tcPr>
            <w:tcW w:w="460" w:type="pct"/>
            <w:vAlign w:val="center"/>
          </w:tcPr>
          <w:p w14:paraId="32D4531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STT</w:t>
            </w:r>
          </w:p>
        </w:tc>
        <w:tc>
          <w:tcPr>
            <w:tcW w:w="1297" w:type="pct"/>
            <w:vAlign w:val="center"/>
          </w:tcPr>
          <w:p w14:paraId="168387C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Họ và tên</w:t>
            </w:r>
          </w:p>
        </w:tc>
        <w:tc>
          <w:tcPr>
            <w:tcW w:w="905" w:type="pct"/>
            <w:vAlign w:val="center"/>
          </w:tcPr>
          <w:p w14:paraId="4EFC6D2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Chi, đời thứ</w:t>
            </w:r>
          </w:p>
        </w:tc>
        <w:tc>
          <w:tcPr>
            <w:tcW w:w="2338" w:type="pct"/>
            <w:vAlign w:val="center"/>
          </w:tcPr>
          <w:p w14:paraId="44F544A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Nội dung Ghi danh</w:t>
            </w:r>
          </w:p>
        </w:tc>
      </w:tr>
      <w:tr w:rsidR="009403F2" w:rsidRPr="009403F2" w14:paraId="6EBEFE17" w14:textId="77777777" w:rsidTr="00543C78">
        <w:trPr>
          <w:trHeight w:hRule="exact" w:val="454"/>
        </w:trPr>
        <w:tc>
          <w:tcPr>
            <w:tcW w:w="460" w:type="pct"/>
          </w:tcPr>
          <w:p w14:paraId="21FC272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1</w:t>
            </w:r>
          </w:p>
        </w:tc>
        <w:tc>
          <w:tcPr>
            <w:tcW w:w="1297" w:type="pct"/>
          </w:tcPr>
          <w:p w14:paraId="6176264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0CA682D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6AF5B21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4D33D6E" w14:textId="77777777" w:rsidTr="00543C78">
        <w:trPr>
          <w:trHeight w:hRule="exact" w:val="454"/>
        </w:trPr>
        <w:tc>
          <w:tcPr>
            <w:tcW w:w="460" w:type="pct"/>
          </w:tcPr>
          <w:p w14:paraId="3026A66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2</w:t>
            </w:r>
          </w:p>
        </w:tc>
        <w:tc>
          <w:tcPr>
            <w:tcW w:w="1297" w:type="pct"/>
          </w:tcPr>
          <w:p w14:paraId="55CB76F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79A0CE7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91E273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9FC383B" w14:textId="77777777" w:rsidTr="00543C78">
        <w:trPr>
          <w:trHeight w:hRule="exact" w:val="454"/>
        </w:trPr>
        <w:tc>
          <w:tcPr>
            <w:tcW w:w="460" w:type="pct"/>
          </w:tcPr>
          <w:p w14:paraId="36E84D4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3</w:t>
            </w:r>
          </w:p>
        </w:tc>
        <w:tc>
          <w:tcPr>
            <w:tcW w:w="1297" w:type="pct"/>
          </w:tcPr>
          <w:p w14:paraId="08E945A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78210B1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6B3C79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C5C436E" w14:textId="77777777" w:rsidTr="00543C78">
        <w:trPr>
          <w:trHeight w:hRule="exact" w:val="454"/>
        </w:trPr>
        <w:tc>
          <w:tcPr>
            <w:tcW w:w="460" w:type="pct"/>
          </w:tcPr>
          <w:p w14:paraId="3C06038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4</w:t>
            </w:r>
          </w:p>
        </w:tc>
        <w:tc>
          <w:tcPr>
            <w:tcW w:w="1297" w:type="pct"/>
          </w:tcPr>
          <w:p w14:paraId="4DC13E0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0976A94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847FA5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D443B74" w14:textId="77777777" w:rsidTr="00543C78">
        <w:trPr>
          <w:trHeight w:hRule="exact" w:val="454"/>
        </w:trPr>
        <w:tc>
          <w:tcPr>
            <w:tcW w:w="460" w:type="pct"/>
          </w:tcPr>
          <w:p w14:paraId="2A93D30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w:t>
            </w:r>
          </w:p>
        </w:tc>
        <w:tc>
          <w:tcPr>
            <w:tcW w:w="1297" w:type="pct"/>
          </w:tcPr>
          <w:p w14:paraId="0413044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89766F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1354F4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AA38CE6" w14:textId="77777777" w:rsidTr="00543C78">
        <w:trPr>
          <w:trHeight w:hRule="exact" w:val="454"/>
        </w:trPr>
        <w:tc>
          <w:tcPr>
            <w:tcW w:w="460" w:type="pct"/>
          </w:tcPr>
          <w:p w14:paraId="7DA99C7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6EE389F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2A2FDC2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091DE33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E08A52A" w14:textId="77777777" w:rsidTr="00543C78">
        <w:trPr>
          <w:trHeight w:hRule="exact" w:val="454"/>
        </w:trPr>
        <w:tc>
          <w:tcPr>
            <w:tcW w:w="460" w:type="pct"/>
          </w:tcPr>
          <w:p w14:paraId="4F61496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624A5CF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59DE754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4646326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0FF9AAF" w14:textId="77777777" w:rsidTr="00543C78">
        <w:trPr>
          <w:trHeight w:hRule="exact" w:val="454"/>
        </w:trPr>
        <w:tc>
          <w:tcPr>
            <w:tcW w:w="460" w:type="pct"/>
          </w:tcPr>
          <w:p w14:paraId="7CB4E68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42FC40E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251B30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734D213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144997F" w14:textId="77777777" w:rsidTr="00543C78">
        <w:trPr>
          <w:trHeight w:hRule="exact" w:val="454"/>
        </w:trPr>
        <w:tc>
          <w:tcPr>
            <w:tcW w:w="460" w:type="pct"/>
          </w:tcPr>
          <w:p w14:paraId="18DE20D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1C9E95E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0AEA52F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5A7D3AC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767253B" w14:textId="77777777" w:rsidTr="00543C78">
        <w:trPr>
          <w:trHeight w:hRule="exact" w:val="454"/>
        </w:trPr>
        <w:tc>
          <w:tcPr>
            <w:tcW w:w="460" w:type="pct"/>
          </w:tcPr>
          <w:p w14:paraId="0FC14F4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060AAB0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2504F1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3DF7D30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1B0F2D1" w14:textId="77777777" w:rsidTr="00543C78">
        <w:trPr>
          <w:trHeight w:hRule="exact" w:val="454"/>
        </w:trPr>
        <w:tc>
          <w:tcPr>
            <w:tcW w:w="460" w:type="pct"/>
          </w:tcPr>
          <w:p w14:paraId="7B0C2E0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1D4EF4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791214B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45B2A6A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B27E61A" w14:textId="77777777" w:rsidTr="00543C78">
        <w:trPr>
          <w:trHeight w:hRule="exact" w:val="454"/>
        </w:trPr>
        <w:tc>
          <w:tcPr>
            <w:tcW w:w="460" w:type="pct"/>
          </w:tcPr>
          <w:p w14:paraId="2C60301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0120C4A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124472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47C9936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C967887" w14:textId="77777777" w:rsidTr="00543C78">
        <w:trPr>
          <w:trHeight w:hRule="exact" w:val="454"/>
        </w:trPr>
        <w:tc>
          <w:tcPr>
            <w:tcW w:w="460" w:type="pct"/>
          </w:tcPr>
          <w:p w14:paraId="64B3429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4C0DADA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43CCF9D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998F90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4F6818A" w14:textId="77777777" w:rsidTr="00543C78">
        <w:trPr>
          <w:trHeight w:hRule="exact" w:val="454"/>
        </w:trPr>
        <w:tc>
          <w:tcPr>
            <w:tcW w:w="460" w:type="pct"/>
          </w:tcPr>
          <w:p w14:paraId="639ABDF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42768E5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5940534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13C7042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89FF139" w14:textId="77777777" w:rsidTr="00543C78">
        <w:trPr>
          <w:trHeight w:hRule="exact" w:val="454"/>
        </w:trPr>
        <w:tc>
          <w:tcPr>
            <w:tcW w:w="460" w:type="pct"/>
          </w:tcPr>
          <w:p w14:paraId="0FD4684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62B0F07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3904DC9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0A8E856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1019F41" w14:textId="77777777" w:rsidTr="00543C78">
        <w:trPr>
          <w:trHeight w:hRule="exact" w:val="454"/>
        </w:trPr>
        <w:tc>
          <w:tcPr>
            <w:tcW w:w="460" w:type="pct"/>
          </w:tcPr>
          <w:p w14:paraId="4AF5CB6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52893B5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75B7057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0958DC2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2051AF6" w14:textId="77777777" w:rsidTr="00543C78">
        <w:trPr>
          <w:trHeight w:hRule="exact" w:val="454"/>
        </w:trPr>
        <w:tc>
          <w:tcPr>
            <w:tcW w:w="460" w:type="pct"/>
          </w:tcPr>
          <w:p w14:paraId="26473C1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15D9BA3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5CC8B03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1A1DBDB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E5CDF35" w14:textId="77777777" w:rsidTr="00543C78">
        <w:trPr>
          <w:trHeight w:hRule="exact" w:val="454"/>
        </w:trPr>
        <w:tc>
          <w:tcPr>
            <w:tcW w:w="460" w:type="pct"/>
          </w:tcPr>
          <w:p w14:paraId="18E8094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18B91F0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10E7EA1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C0B738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2031F6C" w14:textId="77777777" w:rsidTr="00543C78">
        <w:trPr>
          <w:trHeight w:hRule="exact" w:val="454"/>
        </w:trPr>
        <w:tc>
          <w:tcPr>
            <w:tcW w:w="460" w:type="pct"/>
          </w:tcPr>
          <w:p w14:paraId="5BEBDF2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02DDA2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0BBF64C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488A704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CF47260" w14:textId="77777777" w:rsidTr="00543C78">
        <w:trPr>
          <w:trHeight w:hRule="exact" w:val="454"/>
        </w:trPr>
        <w:tc>
          <w:tcPr>
            <w:tcW w:w="460" w:type="pct"/>
          </w:tcPr>
          <w:p w14:paraId="4CD9142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3EE7E70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197D35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1894510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CBF46B0" w14:textId="77777777" w:rsidTr="00543C78">
        <w:trPr>
          <w:trHeight w:hRule="exact" w:val="454"/>
        </w:trPr>
        <w:tc>
          <w:tcPr>
            <w:tcW w:w="460" w:type="pct"/>
          </w:tcPr>
          <w:p w14:paraId="18D48CA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2D24392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61B19B9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75AB6E9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AE45175" w14:textId="77777777" w:rsidTr="00543C78">
        <w:trPr>
          <w:trHeight w:hRule="exact" w:val="454"/>
        </w:trPr>
        <w:tc>
          <w:tcPr>
            <w:tcW w:w="460" w:type="pct"/>
          </w:tcPr>
          <w:p w14:paraId="6107BD0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00ECAA3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124BAC1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7C14F41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F5FA10E" w14:textId="77777777" w:rsidTr="00543C78">
        <w:trPr>
          <w:trHeight w:hRule="exact" w:val="454"/>
        </w:trPr>
        <w:tc>
          <w:tcPr>
            <w:tcW w:w="460" w:type="pct"/>
          </w:tcPr>
          <w:p w14:paraId="3415E1E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4689149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13E6E5D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1C0CBA9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30960D8" w14:textId="77777777" w:rsidTr="00543C78">
        <w:trPr>
          <w:trHeight w:hRule="exact" w:val="454"/>
        </w:trPr>
        <w:tc>
          <w:tcPr>
            <w:tcW w:w="460" w:type="pct"/>
          </w:tcPr>
          <w:p w14:paraId="02B25A4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0F3DEE2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55E5DC8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6E4B1FA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D0704AA" w14:textId="77777777" w:rsidTr="00543C78">
        <w:trPr>
          <w:trHeight w:hRule="exact" w:val="454"/>
        </w:trPr>
        <w:tc>
          <w:tcPr>
            <w:tcW w:w="460" w:type="pct"/>
          </w:tcPr>
          <w:p w14:paraId="29D513F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7" w:type="pct"/>
          </w:tcPr>
          <w:p w14:paraId="6E6BA7D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905" w:type="pct"/>
          </w:tcPr>
          <w:p w14:paraId="3313F83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338" w:type="pct"/>
          </w:tcPr>
          <w:p w14:paraId="2027417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bl>
    <w:p w14:paraId="314ABB76"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p>
    <w:p w14:paraId="15A10EC7" w14:textId="22E7117F" w:rsidR="009403F2" w:rsidRDefault="009403F2">
      <w:r>
        <w:br w:type="page"/>
      </w:r>
    </w:p>
    <w:p w14:paraId="19302EEA" w14:textId="77777777" w:rsidR="009403F2" w:rsidRPr="009403F2" w:rsidRDefault="009403F2" w:rsidP="009403F2">
      <w:pPr>
        <w:spacing w:after="160" w:line="278"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lastRenderedPageBreak/>
        <w:t>Phần 2</w:t>
      </w:r>
    </w:p>
    <w:p w14:paraId="68849861" w14:textId="77777777" w:rsidR="009403F2" w:rsidRPr="009403F2" w:rsidRDefault="009403F2" w:rsidP="009403F2">
      <w:pPr>
        <w:spacing w:before="120" w:after="0" w:line="240" w:lineRule="auto"/>
        <w:jc w:val="center"/>
        <w:rPr>
          <w:rFonts w:ascii="Times New Roman" w:eastAsia="Times New Roman" w:hAnsi="Times New Roman" w:cs="Times New Roman"/>
          <w:b/>
          <w:color w:val="EE0000"/>
          <w:sz w:val="36"/>
          <w:szCs w:val="36"/>
          <w:lang w:val="vi-VN" w:eastAsia="vi-VN"/>
        </w:rPr>
      </w:pPr>
      <w:r w:rsidRPr="009403F2">
        <w:rPr>
          <w:rFonts w:ascii="Times New Roman" w:eastAsia="Times New Roman" w:hAnsi="Times New Roman" w:cs="Times New Roman"/>
          <w:b/>
          <w:color w:val="EE0000"/>
          <w:sz w:val="36"/>
          <w:szCs w:val="36"/>
          <w:lang w:val="vi-VN" w:eastAsia="vi-VN"/>
        </w:rPr>
        <w:t>TRANG VÀNG CÔNG ĐỨC</w:t>
      </w:r>
    </w:p>
    <w:p w14:paraId="41D6A51E" w14:textId="77777777" w:rsidR="009403F2" w:rsidRPr="009403F2" w:rsidRDefault="009403F2" w:rsidP="009403F2">
      <w:pPr>
        <w:spacing w:after="100" w:afterAutospacing="1" w:line="240" w:lineRule="auto"/>
        <w:jc w:val="center"/>
        <w:rPr>
          <w:rFonts w:ascii="Times New Roman" w:eastAsia="Times New Roman" w:hAnsi="Times New Roman" w:cs="Times New Roman"/>
          <w:i/>
          <w:iCs/>
          <w:sz w:val="24"/>
          <w:szCs w:val="24"/>
          <w:lang w:val="vi-VN" w:eastAsia="vi-VN"/>
        </w:rPr>
      </w:pPr>
      <w:r w:rsidRPr="009403F2">
        <w:rPr>
          <w:rFonts w:ascii="Times New Roman" w:eastAsia="Times New Roman" w:hAnsi="Times New Roman" w:cs="Times New Roman"/>
          <w:i/>
          <w:iCs/>
          <w:sz w:val="24"/>
          <w:szCs w:val="24"/>
          <w:lang w:val="vi-VN" w:eastAsia="vi-VN"/>
        </w:rPr>
        <w:t>(Ghi danh những người tự nguyện đóng góp công sức, tiền của cho Họ Từ Xuân Lộc)</w:t>
      </w:r>
    </w:p>
    <w:p w14:paraId="62894E9B"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p>
    <w:p w14:paraId="489980ED"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t>DANH SÁCH</w:t>
      </w:r>
    </w:p>
    <w:p w14:paraId="43F3DE29"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t>NHỮNG NGƯỜI THAM GIA BIÊN SOẠN PHẢ HỆ QUA CÁC THỜI KỲ</w:t>
      </w:r>
    </w:p>
    <w:p w14:paraId="7D9EB178" w14:textId="77777777" w:rsidR="009403F2" w:rsidRPr="009403F2" w:rsidRDefault="009403F2" w:rsidP="009403F2">
      <w:pPr>
        <w:spacing w:after="100" w:afterAutospacing="1" w:line="240" w:lineRule="auto"/>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i/>
          <w:iCs/>
          <w:sz w:val="24"/>
          <w:szCs w:val="24"/>
          <w:lang w:val="vi-VN" w:eastAsia="vi-VN"/>
        </w:rPr>
        <w:t>(Hội đồng Gia tộc và toàn thể con cháu dòng Họ Từ Xuân Lộc đời đời ghi nhớ công lao kiến tạo, bảo tồn và phát triển Phả ký của các bậc tiền bối và các thành viên đương thời)</w:t>
      </w:r>
    </w:p>
    <w:p w14:paraId="4C0B3BFC" w14:textId="77777777" w:rsidR="009403F2" w:rsidRPr="009403F2" w:rsidRDefault="009403F2" w:rsidP="009403F2">
      <w:pPr>
        <w:spacing w:before="100" w:beforeAutospacing="1" w:after="100" w:afterAutospacing="1" w:line="240" w:lineRule="auto"/>
        <w:rPr>
          <w:rFonts w:ascii="Times New Roman" w:eastAsia="Times New Roman" w:hAnsi="Times New Roman" w:cs="Times New Roman"/>
          <w:color w:val="EE0000"/>
          <w:sz w:val="24"/>
          <w:szCs w:val="24"/>
          <w:lang w:val="vi-VN" w:eastAsia="vi-VN"/>
        </w:rPr>
      </w:pPr>
      <w:r w:rsidRPr="009403F2">
        <w:rPr>
          <w:rFonts w:ascii="Times New Roman" w:eastAsia="Times New Roman" w:hAnsi="Times New Roman" w:cs="Times New Roman"/>
          <w:b/>
          <w:bCs/>
          <w:color w:val="EE0000"/>
          <w:sz w:val="24"/>
          <w:szCs w:val="24"/>
          <w:lang w:val="vi-VN" w:eastAsia="vi-VN"/>
        </w:rPr>
        <w:t>I. GIAI ĐOẠN KIẾN TẠO VÀ KHỞI THẢO (Bằng chữ Hán)</w:t>
      </w:r>
    </w:p>
    <w:p w14:paraId="660901E5" w14:textId="77777777" w:rsidR="009403F2" w:rsidRPr="009403F2" w:rsidRDefault="009403F2" w:rsidP="009403F2">
      <w:pPr>
        <w:spacing w:before="100" w:beforeAutospacing="1" w:after="100" w:afterAutospacing="1"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b/>
          <w:bCs/>
          <w:sz w:val="24"/>
          <w:szCs w:val="24"/>
          <w:lang w:val="vi-VN" w:eastAsia="vi-VN"/>
        </w:rPr>
        <w:t>1. Cụ Từ Hữu Nhạc (cố Liên)</w:t>
      </w:r>
      <w:r w:rsidRPr="009403F2">
        <w:rPr>
          <w:rFonts w:ascii="Times New Roman" w:eastAsia="Times New Roman" w:hAnsi="Times New Roman" w:cs="Times New Roman"/>
          <w:sz w:val="24"/>
          <w:szCs w:val="24"/>
          <w:lang w:val="vi-VN" w:eastAsia="vi-VN"/>
        </w:rPr>
        <w:t xml:space="preserve"> - Đời thứ 7 – Thuộc Chi 5. Là người đặt nền móng đầu tiên, khởi thảo bộ Gia phả Họ Từ Xuân Lộc bằng chữ Hán vào năm 1898.</w:t>
      </w:r>
    </w:p>
    <w:p w14:paraId="029A95BF" w14:textId="77777777" w:rsidR="009403F2" w:rsidRPr="009403F2" w:rsidRDefault="009403F2" w:rsidP="009403F2">
      <w:pPr>
        <w:spacing w:before="120" w:after="0" w:line="240" w:lineRule="auto"/>
        <w:rPr>
          <w:rFonts w:ascii="Times New Roman" w:eastAsia="Times New Roman" w:hAnsi="Times New Roman" w:cs="Times New Roman"/>
          <w:color w:val="EE0000"/>
          <w:sz w:val="24"/>
          <w:szCs w:val="24"/>
          <w:lang w:val="vi-VN" w:eastAsia="vi-VN"/>
        </w:rPr>
      </w:pPr>
      <w:r w:rsidRPr="009403F2">
        <w:rPr>
          <w:rFonts w:ascii="Times New Roman" w:eastAsia="Times New Roman" w:hAnsi="Times New Roman" w:cs="Times New Roman"/>
          <w:b/>
          <w:bCs/>
          <w:color w:val="EE0000"/>
          <w:sz w:val="24"/>
          <w:szCs w:val="24"/>
          <w:lang w:val="vi-VN" w:eastAsia="vi-VN"/>
        </w:rPr>
        <w:t>II. GIAI ĐOẠN DỊCH THUẬT VÀ PHỤC DỰNG (Chữ Quốc ngữ - Năm 1989)</w:t>
      </w:r>
    </w:p>
    <w:p w14:paraId="7F6F74E8" w14:textId="77777777" w:rsidR="009403F2" w:rsidRPr="009403F2" w:rsidRDefault="009403F2" w:rsidP="009403F2">
      <w:pPr>
        <w:spacing w:before="60" w:after="0"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xml:space="preserve">Bộ phả hệ được dày công dịch thuật, bổ sung và chuyển soạn sang chữ Quốc ngữ, làm cơ sở vững chắc cho các thế hệ sau tra cứu. </w:t>
      </w:r>
    </w:p>
    <w:p w14:paraId="71E4F525" w14:textId="77777777" w:rsidR="009403F2" w:rsidRPr="009403F2" w:rsidRDefault="009403F2" w:rsidP="009403F2">
      <w:pPr>
        <w:spacing w:before="60" w:after="0" w:line="240" w:lineRule="auto"/>
        <w:ind w:firstLine="720"/>
        <w:rPr>
          <w:rFonts w:ascii="Times New Roman" w:eastAsia="Times New Roman" w:hAnsi="Times New Roman" w:cs="Times New Roman"/>
          <w:b/>
          <w:bCs/>
          <w:sz w:val="24"/>
          <w:szCs w:val="24"/>
          <w:lang w:val="vi-VN" w:eastAsia="vi-VN"/>
        </w:rPr>
      </w:pPr>
      <w:r w:rsidRPr="009403F2">
        <w:rPr>
          <w:rFonts w:ascii="Times New Roman" w:eastAsia="Times New Roman" w:hAnsi="Times New Roman" w:cs="Times New Roman"/>
          <w:b/>
          <w:bCs/>
          <w:sz w:val="24"/>
          <w:szCs w:val="24"/>
          <w:lang w:val="vi-VN" w:eastAsia="vi-VN"/>
        </w:rPr>
        <w:t>* Thành phần:</w:t>
      </w:r>
    </w:p>
    <w:p w14:paraId="779D8FF0" w14:textId="77777777" w:rsidR="009403F2" w:rsidRPr="009403F2" w:rsidRDefault="009403F2" w:rsidP="009403F2">
      <w:pPr>
        <w:spacing w:before="60" w:after="0"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xml:space="preserve">- </w:t>
      </w:r>
      <w:r w:rsidRPr="009403F2">
        <w:rPr>
          <w:rFonts w:ascii="Times New Roman" w:eastAsia="Times New Roman" w:hAnsi="Times New Roman" w:cs="Times New Roman"/>
          <w:b/>
          <w:bCs/>
          <w:sz w:val="24"/>
          <w:szCs w:val="24"/>
          <w:lang w:val="vi-VN" w:eastAsia="vi-VN"/>
        </w:rPr>
        <w:t>Cụ Từ Hữu Đắc</w:t>
      </w:r>
      <w:r w:rsidRPr="009403F2">
        <w:rPr>
          <w:rFonts w:ascii="Times New Roman" w:eastAsia="Times New Roman" w:hAnsi="Times New Roman" w:cs="Times New Roman"/>
          <w:sz w:val="24"/>
          <w:szCs w:val="24"/>
          <w:lang w:val="vi-VN" w:eastAsia="vi-VN"/>
        </w:rPr>
        <w:t xml:space="preserve"> - Tộc trưởng.</w:t>
      </w:r>
    </w:p>
    <w:p w14:paraId="72A7E1FF" w14:textId="77777777" w:rsidR="009403F2" w:rsidRPr="009403F2" w:rsidRDefault="009403F2" w:rsidP="009403F2">
      <w:pPr>
        <w:spacing w:before="60" w:after="0"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b/>
          <w:bCs/>
          <w:sz w:val="24"/>
          <w:szCs w:val="24"/>
          <w:lang w:val="vi-VN" w:eastAsia="vi-VN"/>
        </w:rPr>
        <w:t>- Cụ Từ Quang Diệu</w:t>
      </w:r>
      <w:r w:rsidRPr="009403F2">
        <w:rPr>
          <w:rFonts w:ascii="Times New Roman" w:eastAsia="Times New Roman" w:hAnsi="Times New Roman" w:cs="Times New Roman"/>
          <w:sz w:val="24"/>
          <w:szCs w:val="24"/>
          <w:lang w:val="vi-VN" w:eastAsia="vi-VN"/>
        </w:rPr>
        <w:t xml:space="preserve"> - Đại diện Cửa Giáp. Đóng vai trò chủ bút, dịch thuật chữ Hán và biên tập phả hệ.</w:t>
      </w:r>
    </w:p>
    <w:p w14:paraId="2D95DE90" w14:textId="77777777" w:rsidR="009403F2" w:rsidRPr="009403F2" w:rsidRDefault="009403F2" w:rsidP="009403F2">
      <w:pPr>
        <w:spacing w:before="60" w:after="0"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b/>
          <w:bCs/>
          <w:sz w:val="24"/>
          <w:szCs w:val="24"/>
          <w:lang w:val="vi-VN" w:eastAsia="vi-VN"/>
        </w:rPr>
        <w:t>- Cụ Từ Hữu Chất</w:t>
      </w:r>
      <w:r w:rsidRPr="009403F2">
        <w:rPr>
          <w:rFonts w:ascii="Times New Roman" w:eastAsia="Times New Roman" w:hAnsi="Times New Roman" w:cs="Times New Roman"/>
          <w:sz w:val="24"/>
          <w:szCs w:val="24"/>
          <w:lang w:val="vi-VN" w:eastAsia="vi-VN"/>
        </w:rPr>
        <w:t xml:space="preserve"> - Đại diện Cửa Ất. Tham gia dịch thuật, bổ sung hệ thống thế thứ Cửa Ất.</w:t>
      </w:r>
    </w:p>
    <w:p w14:paraId="6987F594" w14:textId="77777777" w:rsidR="009403F2" w:rsidRPr="009403F2" w:rsidRDefault="009403F2" w:rsidP="009403F2">
      <w:pPr>
        <w:spacing w:before="100" w:beforeAutospacing="1" w:after="100" w:afterAutospacing="1" w:line="240" w:lineRule="auto"/>
        <w:rPr>
          <w:rFonts w:ascii="Times New Roman" w:eastAsia="Times New Roman" w:hAnsi="Times New Roman" w:cs="Times New Roman"/>
          <w:color w:val="EE0000"/>
          <w:sz w:val="24"/>
          <w:szCs w:val="24"/>
          <w:lang w:val="vi-VN" w:eastAsia="vi-VN"/>
        </w:rPr>
      </w:pPr>
      <w:r w:rsidRPr="009403F2">
        <w:rPr>
          <w:rFonts w:ascii="Times New Roman" w:eastAsia="Times New Roman" w:hAnsi="Times New Roman" w:cs="Times New Roman"/>
          <w:b/>
          <w:bCs/>
          <w:color w:val="EE0000"/>
          <w:sz w:val="24"/>
          <w:szCs w:val="24"/>
          <w:lang w:val="vi-VN" w:eastAsia="vi-VN"/>
        </w:rPr>
        <w:t>III. GIAI ĐOẠN TÁI BẢN VÀ SỐ HÓA (Năm Bính Ngọ - 2026)</w:t>
      </w:r>
      <w:r w:rsidRPr="009403F2">
        <w:rPr>
          <w:rFonts w:ascii="Times New Roman" w:eastAsia="Times New Roman" w:hAnsi="Times New Roman" w:cs="Times New Roman"/>
          <w:color w:val="EE0000"/>
          <w:sz w:val="24"/>
          <w:szCs w:val="24"/>
          <w:lang w:val="vi-VN" w:eastAsia="vi-VN"/>
        </w:rPr>
        <w:t xml:space="preserve"> </w:t>
      </w:r>
    </w:p>
    <w:p w14:paraId="1FE5229B" w14:textId="77777777" w:rsidR="009403F2" w:rsidRPr="009403F2" w:rsidRDefault="009403F2" w:rsidP="009403F2">
      <w:pPr>
        <w:spacing w:before="80" w:after="0" w:line="240" w:lineRule="auto"/>
        <w:ind w:firstLine="720"/>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Thế hệ đương thời đã đồng tâm hiệp lực khảo cứu, hiệu đính và tiên phong đưa Gia phả Họ Từ Xuân Lộc lên hệ thống số hóa không gian mạng.</w:t>
      </w:r>
    </w:p>
    <w:p w14:paraId="346D671B" w14:textId="77777777" w:rsidR="009403F2" w:rsidRPr="009403F2" w:rsidRDefault="009403F2" w:rsidP="009403F2">
      <w:pPr>
        <w:spacing w:before="80" w:after="0" w:line="240" w:lineRule="auto"/>
        <w:ind w:firstLine="720"/>
        <w:jc w:val="both"/>
        <w:rPr>
          <w:rFonts w:ascii="Times New Roman" w:eastAsia="Times New Roman" w:hAnsi="Times New Roman" w:cs="Times New Roman"/>
          <w:b/>
          <w:bCs/>
          <w:sz w:val="24"/>
          <w:szCs w:val="24"/>
          <w:lang w:val="vi-VN" w:eastAsia="vi-VN"/>
        </w:rPr>
      </w:pPr>
      <w:r w:rsidRPr="009403F2">
        <w:rPr>
          <w:rFonts w:ascii="Times New Roman" w:eastAsia="Times New Roman" w:hAnsi="Times New Roman" w:cs="Times New Roman"/>
          <w:b/>
          <w:bCs/>
          <w:sz w:val="24"/>
          <w:szCs w:val="24"/>
          <w:lang w:val="vi-VN" w:eastAsia="vi-VN"/>
        </w:rPr>
        <w:t>* Thành phần:</w:t>
      </w:r>
    </w:p>
    <w:p w14:paraId="641945A2" w14:textId="77777777" w:rsidR="009403F2" w:rsidRPr="009403F2" w:rsidRDefault="009403F2" w:rsidP="009403F2">
      <w:pPr>
        <w:spacing w:before="80" w:after="0" w:line="240" w:lineRule="auto"/>
        <w:ind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xml:space="preserve">- </w:t>
      </w:r>
      <w:r w:rsidRPr="009403F2">
        <w:rPr>
          <w:rFonts w:ascii="Times New Roman" w:eastAsia="Times New Roman" w:hAnsi="Times New Roman" w:cs="Times New Roman"/>
          <w:b/>
          <w:bCs/>
          <w:sz w:val="24"/>
          <w:szCs w:val="24"/>
          <w:lang w:val="vi-VN" w:eastAsia="vi-VN"/>
        </w:rPr>
        <w:t>Ông Từ Hữu Đắc</w:t>
      </w:r>
      <w:r w:rsidRPr="009403F2">
        <w:rPr>
          <w:rFonts w:ascii="Times New Roman" w:eastAsia="Times New Roman" w:hAnsi="Times New Roman" w:cs="Times New Roman"/>
          <w:sz w:val="24"/>
          <w:szCs w:val="24"/>
          <w:lang w:val="vi-VN" w:eastAsia="vi-VN"/>
        </w:rPr>
        <w:t xml:space="preserve"> (Đời thứ 10) - Tộc trưởng; theo dõi, giám sát quá trình tái bản.</w:t>
      </w:r>
    </w:p>
    <w:p w14:paraId="389134FD" w14:textId="77777777" w:rsidR="009403F2" w:rsidRPr="009403F2" w:rsidRDefault="009403F2" w:rsidP="009403F2">
      <w:pPr>
        <w:spacing w:before="80" w:after="0" w:line="240" w:lineRule="auto"/>
        <w:ind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b/>
          <w:bCs/>
          <w:sz w:val="24"/>
          <w:szCs w:val="24"/>
          <w:lang w:val="vi-VN" w:eastAsia="vi-VN"/>
        </w:rPr>
        <w:t xml:space="preserve">- Ông Từ Quang Viện </w:t>
      </w:r>
      <w:r w:rsidRPr="009403F2">
        <w:rPr>
          <w:rFonts w:ascii="Times New Roman" w:eastAsia="Times New Roman" w:hAnsi="Times New Roman" w:cs="Times New Roman"/>
          <w:sz w:val="24"/>
          <w:szCs w:val="24"/>
          <w:lang w:val="vi-VN" w:eastAsia="vi-VN"/>
        </w:rPr>
        <w:t>(Đời thứ 8 - Chi 2, Con ông Từ Quang Diệu)</w:t>
      </w:r>
      <w:r w:rsidRPr="009403F2">
        <w:rPr>
          <w:rFonts w:ascii="Times New Roman" w:eastAsia="Times New Roman" w:hAnsi="Times New Roman" w:cs="Times New Roman"/>
          <w:b/>
          <w:bCs/>
          <w:sz w:val="24"/>
          <w:szCs w:val="24"/>
          <w:lang w:val="vi-VN" w:eastAsia="vi-VN"/>
        </w:rPr>
        <w:t>:</w:t>
      </w:r>
      <w:r w:rsidRPr="009403F2">
        <w:rPr>
          <w:rFonts w:ascii="Times New Roman" w:eastAsia="Times New Roman" w:hAnsi="Times New Roman" w:cs="Times New Roman"/>
          <w:sz w:val="24"/>
          <w:szCs w:val="24"/>
          <w:lang w:val="vi-VN" w:eastAsia="vi-VN"/>
        </w:rPr>
        <w:t xml:space="preserve"> Cung cấp toàn bộ tài liệu của Cụ Từ Quang Diệu để lại; Trực tiếp khảo cứu, biên soạn.</w:t>
      </w:r>
    </w:p>
    <w:p w14:paraId="35AA9F49" w14:textId="77777777" w:rsidR="009403F2" w:rsidRPr="009403F2" w:rsidRDefault="009403F2" w:rsidP="009403F2">
      <w:pPr>
        <w:spacing w:before="80" w:after="0" w:line="240" w:lineRule="auto"/>
        <w:ind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b/>
          <w:bCs/>
          <w:sz w:val="24"/>
          <w:szCs w:val="24"/>
          <w:lang w:val="vi-VN" w:eastAsia="vi-VN"/>
        </w:rPr>
        <w:t xml:space="preserve">- Ông Từ Hữu Hòa </w:t>
      </w:r>
      <w:r w:rsidRPr="009403F2">
        <w:rPr>
          <w:rFonts w:ascii="Times New Roman" w:eastAsia="Times New Roman" w:hAnsi="Times New Roman" w:cs="Times New Roman"/>
          <w:sz w:val="24"/>
          <w:szCs w:val="24"/>
          <w:lang w:val="vi-VN" w:eastAsia="vi-VN"/>
        </w:rPr>
        <w:t>(Đời thứ 8 - Chi 3, Con ông Từ Hữu Lục)</w:t>
      </w:r>
      <w:r w:rsidRPr="009403F2">
        <w:rPr>
          <w:rFonts w:ascii="Times New Roman" w:eastAsia="Times New Roman" w:hAnsi="Times New Roman" w:cs="Times New Roman"/>
          <w:b/>
          <w:bCs/>
          <w:sz w:val="24"/>
          <w:szCs w:val="24"/>
          <w:lang w:val="vi-VN" w:eastAsia="vi-VN"/>
        </w:rPr>
        <w:t>:</w:t>
      </w:r>
      <w:r w:rsidRPr="009403F2">
        <w:rPr>
          <w:rFonts w:ascii="Times New Roman" w:eastAsia="Times New Roman" w:hAnsi="Times New Roman" w:cs="Times New Roman"/>
          <w:sz w:val="24"/>
          <w:szCs w:val="24"/>
          <w:lang w:val="vi-VN" w:eastAsia="vi-VN"/>
        </w:rPr>
        <w:t xml:space="preserve"> Trực tiếp khảo cứu, rà soát và biên soạn nội dung; đôn đốc, triển khai thực hiện.</w:t>
      </w:r>
    </w:p>
    <w:p w14:paraId="6DAD7108" w14:textId="77777777" w:rsidR="009403F2" w:rsidRPr="009403F2" w:rsidRDefault="009403F2" w:rsidP="009403F2">
      <w:pPr>
        <w:spacing w:before="80" w:after="0" w:line="240" w:lineRule="auto"/>
        <w:ind w:firstLine="720"/>
        <w:jc w:val="both"/>
        <w:rPr>
          <w:rFonts w:ascii="Times New Roman" w:eastAsia="Times New Roman" w:hAnsi="Times New Roman" w:cs="Times New Roman"/>
          <w:spacing w:val="-6"/>
          <w:sz w:val="24"/>
          <w:szCs w:val="24"/>
          <w:lang w:val="vi-VN" w:eastAsia="vi-VN"/>
        </w:rPr>
      </w:pPr>
      <w:r w:rsidRPr="009403F2">
        <w:rPr>
          <w:rFonts w:ascii="Times New Roman" w:eastAsia="Times New Roman" w:hAnsi="Times New Roman" w:cs="Times New Roman"/>
          <w:spacing w:val="-6"/>
          <w:sz w:val="24"/>
          <w:szCs w:val="24"/>
          <w:lang w:val="vi-VN" w:eastAsia="vi-VN"/>
        </w:rPr>
        <w:t xml:space="preserve">- </w:t>
      </w:r>
      <w:r w:rsidRPr="009403F2">
        <w:rPr>
          <w:rFonts w:ascii="Times New Roman" w:eastAsia="Times New Roman" w:hAnsi="Times New Roman" w:cs="Times New Roman"/>
          <w:b/>
          <w:bCs/>
          <w:spacing w:val="-6"/>
          <w:sz w:val="24"/>
          <w:szCs w:val="24"/>
          <w:lang w:val="vi-VN" w:eastAsia="vi-VN"/>
        </w:rPr>
        <w:t xml:space="preserve">Ông Từ Quang Thùy </w:t>
      </w:r>
      <w:r w:rsidRPr="009403F2">
        <w:rPr>
          <w:rFonts w:ascii="Times New Roman" w:eastAsia="Times New Roman" w:hAnsi="Times New Roman" w:cs="Times New Roman"/>
          <w:spacing w:val="-6"/>
          <w:sz w:val="24"/>
          <w:szCs w:val="24"/>
          <w:lang w:val="vi-VN" w:eastAsia="vi-VN"/>
        </w:rPr>
        <w:t>(Đời thứ 8 - Chi 2, Con ông Từ Quang Diệu)</w:t>
      </w:r>
      <w:r w:rsidRPr="009403F2">
        <w:rPr>
          <w:rFonts w:ascii="Times New Roman" w:eastAsia="Times New Roman" w:hAnsi="Times New Roman" w:cs="Times New Roman"/>
          <w:b/>
          <w:bCs/>
          <w:spacing w:val="-6"/>
          <w:sz w:val="24"/>
          <w:szCs w:val="24"/>
          <w:lang w:val="vi-VN" w:eastAsia="vi-VN"/>
        </w:rPr>
        <w:t xml:space="preserve">: </w:t>
      </w:r>
      <w:r w:rsidRPr="009403F2">
        <w:rPr>
          <w:rFonts w:ascii="Times New Roman" w:eastAsia="Times New Roman" w:hAnsi="Times New Roman" w:cs="Times New Roman"/>
          <w:spacing w:val="-6"/>
          <w:sz w:val="24"/>
          <w:szCs w:val="24"/>
          <w:lang w:val="vi-VN" w:eastAsia="vi-VN"/>
        </w:rPr>
        <w:t>Trực tiếp khảo cứu, biên soạn, phụng chỉnh văn bản và kiến tạo hệ thống Gia phả số hóa trên nền tảng trực tuyến.</w:t>
      </w:r>
    </w:p>
    <w:p w14:paraId="31D644FB" w14:textId="77777777" w:rsidR="009403F2" w:rsidRPr="009403F2" w:rsidRDefault="009403F2" w:rsidP="009403F2">
      <w:pPr>
        <w:spacing w:before="80" w:after="0" w:line="240" w:lineRule="auto"/>
        <w:ind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xml:space="preserve">- </w:t>
      </w:r>
      <w:r w:rsidRPr="009403F2">
        <w:rPr>
          <w:rFonts w:ascii="Times New Roman" w:eastAsia="Times New Roman" w:hAnsi="Times New Roman" w:cs="Times New Roman"/>
          <w:b/>
          <w:bCs/>
          <w:sz w:val="24"/>
          <w:szCs w:val="24"/>
          <w:lang w:val="vi-VN" w:eastAsia="vi-VN"/>
        </w:rPr>
        <w:t>Các thành viên tham gia đóng góp, rà soát:</w:t>
      </w:r>
    </w:p>
    <w:p w14:paraId="04211B71" w14:textId="77777777" w:rsidR="009403F2" w:rsidRPr="009403F2" w:rsidRDefault="009403F2" w:rsidP="009403F2">
      <w:pPr>
        <w:spacing w:before="80" w:after="0" w:line="240" w:lineRule="auto"/>
        <w:ind w:left="360"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Ông Từ Hữu Định</w:t>
      </w:r>
      <w:r w:rsidRPr="009403F2">
        <w:rPr>
          <w:rFonts w:ascii="Times New Roman" w:eastAsia="Times New Roman" w:hAnsi="Times New Roman" w:cs="Times New Roman"/>
          <w:sz w:val="24"/>
          <w:szCs w:val="24"/>
          <w:lang w:val="vi-VN" w:eastAsia="vi-VN"/>
        </w:rPr>
        <w:tab/>
        <w:t>Chi 1,</w:t>
      </w:r>
    </w:p>
    <w:p w14:paraId="052671C1" w14:textId="77777777" w:rsidR="009403F2" w:rsidRPr="009403F2" w:rsidRDefault="009403F2" w:rsidP="009403F2">
      <w:pPr>
        <w:spacing w:before="80" w:after="0" w:line="240" w:lineRule="auto"/>
        <w:ind w:left="360" w:firstLine="720"/>
        <w:jc w:val="both"/>
        <w:rPr>
          <w:rFonts w:ascii="Times New Roman" w:eastAsia="Times New Roman" w:hAnsi="Times New Roman" w:cs="Times New Roman"/>
          <w:bCs/>
          <w:sz w:val="24"/>
          <w:szCs w:val="24"/>
          <w:lang w:val="vi-VN" w:eastAsia="vi-VN"/>
        </w:rPr>
      </w:pPr>
      <w:r w:rsidRPr="009403F2">
        <w:rPr>
          <w:rFonts w:ascii="Times New Roman" w:eastAsia="Times New Roman" w:hAnsi="Times New Roman" w:cs="Times New Roman"/>
          <w:sz w:val="24"/>
          <w:szCs w:val="24"/>
          <w:lang w:val="vi-VN" w:eastAsia="vi-VN"/>
        </w:rPr>
        <w:t>+</w:t>
      </w:r>
      <w:r w:rsidRPr="009403F2">
        <w:rPr>
          <w:rFonts w:ascii="Times New Roman" w:eastAsia="Times New Roman" w:hAnsi="Times New Roman" w:cs="Times New Roman"/>
          <w:bCs/>
          <w:sz w:val="24"/>
          <w:szCs w:val="24"/>
          <w:lang w:val="vi-VN" w:eastAsia="vi-VN"/>
        </w:rPr>
        <w:t xml:space="preserve"> </w:t>
      </w:r>
      <w:r w:rsidRPr="009403F2">
        <w:rPr>
          <w:rFonts w:ascii="Times New Roman" w:eastAsia="Times New Roman" w:hAnsi="Times New Roman" w:cs="Times New Roman"/>
          <w:sz w:val="24"/>
          <w:szCs w:val="24"/>
          <w:lang w:val="vi-VN" w:eastAsia="vi-VN"/>
        </w:rPr>
        <w:t>Ông</w:t>
      </w:r>
      <w:r w:rsidRPr="009403F2">
        <w:rPr>
          <w:rFonts w:ascii="Times New Roman" w:eastAsia="Times New Roman" w:hAnsi="Times New Roman" w:cs="Times New Roman"/>
          <w:bCs/>
          <w:sz w:val="24"/>
          <w:szCs w:val="24"/>
          <w:lang w:val="vi-VN" w:eastAsia="vi-VN"/>
        </w:rPr>
        <w:t xml:space="preserve"> Từ Hữu Việt</w:t>
      </w:r>
      <w:r w:rsidRPr="009403F2">
        <w:rPr>
          <w:rFonts w:ascii="Times New Roman" w:eastAsia="Times New Roman" w:hAnsi="Times New Roman" w:cs="Times New Roman"/>
          <w:bCs/>
          <w:sz w:val="24"/>
          <w:szCs w:val="24"/>
          <w:lang w:val="vi-VN" w:eastAsia="vi-VN"/>
        </w:rPr>
        <w:tab/>
        <w:t>Chi 3,</w:t>
      </w:r>
    </w:p>
    <w:p w14:paraId="2EE6B954" w14:textId="77777777" w:rsidR="009403F2" w:rsidRPr="009403F2" w:rsidRDefault="009403F2" w:rsidP="009403F2">
      <w:pPr>
        <w:spacing w:before="80" w:after="0" w:line="240" w:lineRule="auto"/>
        <w:ind w:left="360"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Ông Từ Quốc Lệ</w:t>
      </w:r>
      <w:r w:rsidRPr="009403F2">
        <w:rPr>
          <w:rFonts w:ascii="Times New Roman" w:eastAsia="Times New Roman" w:hAnsi="Times New Roman" w:cs="Times New Roman"/>
          <w:sz w:val="24"/>
          <w:szCs w:val="24"/>
          <w:lang w:val="vi-VN" w:eastAsia="vi-VN"/>
        </w:rPr>
        <w:tab/>
        <w:t>Chi 4,</w:t>
      </w:r>
    </w:p>
    <w:p w14:paraId="6460988A" w14:textId="77777777" w:rsidR="009403F2" w:rsidRPr="009403F2" w:rsidRDefault="009403F2" w:rsidP="009403F2">
      <w:pPr>
        <w:spacing w:before="80" w:after="0" w:line="240" w:lineRule="auto"/>
        <w:ind w:left="360" w:firstLine="720"/>
        <w:jc w:val="both"/>
        <w:rPr>
          <w:rFonts w:ascii="Times New Roman" w:eastAsia="Times New Roman" w:hAnsi="Times New Roman" w:cs="Times New Roman"/>
          <w:sz w:val="24"/>
          <w:szCs w:val="24"/>
          <w:lang w:val="vi-VN" w:eastAsia="vi-VN"/>
        </w:rPr>
      </w:pPr>
      <w:r w:rsidRPr="009403F2">
        <w:rPr>
          <w:rFonts w:ascii="Times New Roman" w:eastAsia="Times New Roman" w:hAnsi="Times New Roman" w:cs="Times New Roman"/>
          <w:sz w:val="24"/>
          <w:szCs w:val="24"/>
          <w:lang w:val="vi-VN" w:eastAsia="vi-VN"/>
        </w:rPr>
        <w:t>+ Ông Từ Hữu Toàn</w:t>
      </w:r>
      <w:r w:rsidRPr="009403F2">
        <w:rPr>
          <w:rFonts w:ascii="Times New Roman" w:eastAsia="Times New Roman" w:hAnsi="Times New Roman" w:cs="Times New Roman"/>
          <w:sz w:val="24"/>
          <w:szCs w:val="24"/>
          <w:lang w:val="vi-VN" w:eastAsia="vi-VN"/>
        </w:rPr>
        <w:tab/>
        <w:t>Chi 5.</w:t>
      </w:r>
    </w:p>
    <w:p w14:paraId="68C8DBD8" w14:textId="065159F3" w:rsidR="009403F2" w:rsidRDefault="009403F2" w:rsidP="009403F2">
      <w:pPr>
        <w:spacing w:before="80" w:after="0" w:line="240" w:lineRule="auto"/>
        <w:ind w:left="360"/>
        <w:jc w:val="both"/>
        <w:rPr>
          <w:rFonts w:ascii="Times New Roman" w:eastAsia="Times New Roman" w:hAnsi="Times New Roman" w:cs="Times New Roman"/>
          <w:i/>
          <w:iCs/>
          <w:sz w:val="24"/>
          <w:szCs w:val="24"/>
          <w:lang w:val="vi-VN" w:eastAsia="vi-VN"/>
        </w:rPr>
      </w:pPr>
      <w:r w:rsidRPr="009403F2">
        <w:rPr>
          <w:rFonts w:ascii="Times New Roman" w:eastAsia="Times New Roman" w:hAnsi="Times New Roman" w:cs="Times New Roman"/>
          <w:sz w:val="24"/>
          <w:szCs w:val="24"/>
          <w:lang w:val="vi-VN" w:eastAsia="vi-VN"/>
        </w:rPr>
        <w:t xml:space="preserve"> </w:t>
      </w:r>
      <w:r w:rsidRPr="009403F2">
        <w:rPr>
          <w:rFonts w:ascii="Times New Roman" w:eastAsia="Times New Roman" w:hAnsi="Times New Roman" w:cs="Times New Roman"/>
          <w:i/>
          <w:iCs/>
          <w:sz w:val="24"/>
          <w:szCs w:val="24"/>
          <w:lang w:val="vi-VN" w:eastAsia="vi-VN"/>
        </w:rPr>
        <w:t>(Cùng sự đồng tâm nhất trí của toàn thể Hội đồng Gia tộc và con cháu các Chi)</w:t>
      </w:r>
    </w:p>
    <w:p w14:paraId="79F476B9" w14:textId="77777777" w:rsidR="009403F2" w:rsidRDefault="009403F2">
      <w:pPr>
        <w:rPr>
          <w:rFonts w:ascii="Times New Roman" w:eastAsia="Times New Roman" w:hAnsi="Times New Roman" w:cs="Times New Roman"/>
          <w:i/>
          <w:iCs/>
          <w:sz w:val="24"/>
          <w:szCs w:val="24"/>
          <w:lang w:val="vi-VN" w:eastAsia="vi-VN"/>
        </w:rPr>
      </w:pPr>
      <w:r>
        <w:rPr>
          <w:rFonts w:ascii="Times New Roman" w:eastAsia="Times New Roman" w:hAnsi="Times New Roman" w:cs="Times New Roman"/>
          <w:i/>
          <w:iCs/>
          <w:sz w:val="24"/>
          <w:szCs w:val="24"/>
          <w:lang w:val="vi-VN" w:eastAsia="vi-VN"/>
        </w:rPr>
        <w:br w:type="page"/>
      </w:r>
    </w:p>
    <w:p w14:paraId="2E9E0D4B"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lastRenderedPageBreak/>
        <w:t xml:space="preserve">DANH SÁCH </w:t>
      </w:r>
    </w:p>
    <w:p w14:paraId="0070D1AA" w14:textId="77777777" w:rsidR="009403F2" w:rsidRPr="009403F2" w:rsidRDefault="009403F2" w:rsidP="009403F2">
      <w:pPr>
        <w:spacing w:after="0" w:line="240"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t>GHI NHẬN NHỮNG NGƯỜI ĐÓNG GÓP CÔNG SỨC, TIỀN CỦA</w:t>
      </w:r>
    </w:p>
    <w:p w14:paraId="03280AF4" w14:textId="77777777" w:rsidR="009403F2" w:rsidRPr="009403F2" w:rsidRDefault="009403F2" w:rsidP="009403F2">
      <w:pPr>
        <w:spacing w:after="0" w:line="240" w:lineRule="auto"/>
        <w:jc w:val="center"/>
        <w:rPr>
          <w:rFonts w:ascii="Times New Roman" w:eastAsia="Times New Roman" w:hAnsi="Times New Roman" w:cs="Times New Roman"/>
          <w:bCs/>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t>VÀO VIỆC TÔN TẠO NHÀ THỜ HỌ, XÂY LĂNG MỘ</w:t>
      </w:r>
    </w:p>
    <w:p w14:paraId="3238DBDB" w14:textId="77777777" w:rsidR="009403F2" w:rsidRPr="009403F2" w:rsidRDefault="009403F2" w:rsidP="009403F2">
      <w:pPr>
        <w:spacing w:after="160" w:line="278" w:lineRule="auto"/>
        <w:jc w:val="center"/>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noProof/>
          <w:color w:val="EE0000"/>
          <w:sz w:val="24"/>
          <w:szCs w:val="24"/>
          <w:lang w:val="vi-VN" w:eastAsia="vi-VN"/>
          <w14:ligatures w14:val="standardContextual"/>
        </w:rPr>
        <mc:AlternateContent>
          <mc:Choice Requires="wps">
            <w:drawing>
              <wp:anchor distT="0" distB="0" distL="114300" distR="114300" simplePos="0" relativeHeight="251661312" behindDoc="0" locked="0" layoutInCell="1" allowOverlap="1" wp14:anchorId="4E3F0BC5" wp14:editId="63B367C5">
                <wp:simplePos x="0" y="0"/>
                <wp:positionH relativeFrom="column">
                  <wp:posOffset>1779148</wp:posOffset>
                </wp:positionH>
                <wp:positionV relativeFrom="paragraph">
                  <wp:posOffset>26670</wp:posOffset>
                </wp:positionV>
                <wp:extent cx="2084832" cy="0"/>
                <wp:effectExtent l="0" t="0" r="0" b="0"/>
                <wp:wrapNone/>
                <wp:docPr id="1586163821" name="Đường nối Thẳng 2"/>
                <wp:cNvGraphicFramePr/>
                <a:graphic xmlns:a="http://schemas.openxmlformats.org/drawingml/2006/main">
                  <a:graphicData uri="http://schemas.microsoft.com/office/word/2010/wordprocessingShape">
                    <wps:wsp>
                      <wps:cNvCnPr/>
                      <wps:spPr>
                        <a:xfrm>
                          <a:off x="0" y="0"/>
                          <a:ext cx="2084832"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3C2083FB" id="Đường nối Thẳng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0.1pt,2.1pt" to="304.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" strokecolor="#156082" strokeweight="1.5pt">
                <v:stroke joinstyle="miter"/>
              </v:line>
            </w:pict>
          </mc:Fallback>
        </mc:AlternateContent>
      </w:r>
    </w:p>
    <w:p w14:paraId="4A571BC9" w14:textId="77777777" w:rsidR="009403F2" w:rsidRPr="009403F2" w:rsidRDefault="009403F2" w:rsidP="009403F2">
      <w:pPr>
        <w:spacing w:after="0" w:line="240" w:lineRule="auto"/>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color w:val="EE0000"/>
          <w:sz w:val="24"/>
          <w:szCs w:val="24"/>
          <w:lang w:val="vi-VN" w:eastAsia="vi-VN"/>
        </w:rPr>
        <w:t>A. DANH SÁCH NHỮNG NGƯỜI CÔNG ĐỨC VỀ HIỆN VẬT</w:t>
      </w:r>
    </w:p>
    <w:p w14:paraId="0AD1DA8F" w14:textId="77777777" w:rsidR="009403F2" w:rsidRPr="009403F2" w:rsidRDefault="009403F2" w:rsidP="009403F2">
      <w:pPr>
        <w:spacing w:after="0" w:line="240" w:lineRule="auto"/>
        <w:rPr>
          <w:rFonts w:ascii="Times New Roman" w:eastAsia="Times New Roman" w:hAnsi="Times New Roman" w:cs="Times New Roman"/>
          <w:b/>
          <w:sz w:val="24"/>
          <w:szCs w:val="24"/>
          <w:lang w:val="vi-VN" w:eastAsia="vi-VN"/>
        </w:rPr>
      </w:pPr>
    </w:p>
    <w:tbl>
      <w:tblPr>
        <w:tblStyle w:val="LiBang4"/>
        <w:tblW w:w="5000" w:type="pct"/>
        <w:tblLook w:val="04A0" w:firstRow="1" w:lastRow="0" w:firstColumn="1" w:lastColumn="0" w:noHBand="0" w:noVBand="1"/>
      </w:tblPr>
      <w:tblGrid>
        <w:gridCol w:w="713"/>
        <w:gridCol w:w="2298"/>
        <w:gridCol w:w="1579"/>
        <w:gridCol w:w="4302"/>
      </w:tblGrid>
      <w:tr w:rsidR="009403F2" w:rsidRPr="009403F2" w14:paraId="36DA2C85" w14:textId="77777777" w:rsidTr="00543C78">
        <w:trPr>
          <w:trHeight w:hRule="exact" w:val="454"/>
        </w:trPr>
        <w:tc>
          <w:tcPr>
            <w:tcW w:w="401" w:type="pct"/>
            <w:vAlign w:val="center"/>
          </w:tcPr>
          <w:p w14:paraId="2FBA445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STT</w:t>
            </w:r>
          </w:p>
        </w:tc>
        <w:tc>
          <w:tcPr>
            <w:tcW w:w="1292" w:type="pct"/>
            <w:vAlign w:val="center"/>
          </w:tcPr>
          <w:p w14:paraId="17DD884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Họ và tên</w:t>
            </w:r>
          </w:p>
        </w:tc>
        <w:tc>
          <w:tcPr>
            <w:tcW w:w="888" w:type="pct"/>
            <w:vAlign w:val="center"/>
          </w:tcPr>
          <w:p w14:paraId="28C1626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Chi, đời thứ</w:t>
            </w:r>
          </w:p>
        </w:tc>
        <w:tc>
          <w:tcPr>
            <w:tcW w:w="2419" w:type="pct"/>
            <w:vAlign w:val="center"/>
          </w:tcPr>
          <w:p w14:paraId="1DEA0BF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 xml:space="preserve">Nội dung </w:t>
            </w:r>
          </w:p>
        </w:tc>
      </w:tr>
      <w:tr w:rsidR="009403F2" w:rsidRPr="009403F2" w14:paraId="627D3D57" w14:textId="77777777" w:rsidTr="00543C78">
        <w:trPr>
          <w:trHeight w:hRule="exact" w:val="454"/>
        </w:trPr>
        <w:tc>
          <w:tcPr>
            <w:tcW w:w="401" w:type="pct"/>
          </w:tcPr>
          <w:p w14:paraId="6AEAB4B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1</w:t>
            </w:r>
          </w:p>
        </w:tc>
        <w:tc>
          <w:tcPr>
            <w:tcW w:w="1292" w:type="pct"/>
          </w:tcPr>
          <w:p w14:paraId="4923DE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0028E2C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B91C69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6F94303" w14:textId="77777777" w:rsidTr="00543C78">
        <w:trPr>
          <w:trHeight w:hRule="exact" w:val="454"/>
        </w:trPr>
        <w:tc>
          <w:tcPr>
            <w:tcW w:w="401" w:type="pct"/>
          </w:tcPr>
          <w:p w14:paraId="79A725B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2</w:t>
            </w:r>
          </w:p>
        </w:tc>
        <w:tc>
          <w:tcPr>
            <w:tcW w:w="1292" w:type="pct"/>
          </w:tcPr>
          <w:p w14:paraId="1C5DF78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5BECE19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2997FE0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3E0F18E" w14:textId="77777777" w:rsidTr="00543C78">
        <w:trPr>
          <w:trHeight w:hRule="exact" w:val="454"/>
        </w:trPr>
        <w:tc>
          <w:tcPr>
            <w:tcW w:w="401" w:type="pct"/>
          </w:tcPr>
          <w:p w14:paraId="638C963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3</w:t>
            </w:r>
          </w:p>
        </w:tc>
        <w:tc>
          <w:tcPr>
            <w:tcW w:w="1292" w:type="pct"/>
          </w:tcPr>
          <w:p w14:paraId="236BAA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48446B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19B0A2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D268788" w14:textId="77777777" w:rsidTr="00543C78">
        <w:trPr>
          <w:trHeight w:hRule="exact" w:val="454"/>
        </w:trPr>
        <w:tc>
          <w:tcPr>
            <w:tcW w:w="401" w:type="pct"/>
          </w:tcPr>
          <w:p w14:paraId="679F8C5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4</w:t>
            </w:r>
          </w:p>
        </w:tc>
        <w:tc>
          <w:tcPr>
            <w:tcW w:w="1292" w:type="pct"/>
          </w:tcPr>
          <w:p w14:paraId="6ED7781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5B27C53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FC53F9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82A05FD" w14:textId="77777777" w:rsidTr="00543C78">
        <w:trPr>
          <w:trHeight w:hRule="exact" w:val="454"/>
        </w:trPr>
        <w:tc>
          <w:tcPr>
            <w:tcW w:w="401" w:type="pct"/>
          </w:tcPr>
          <w:p w14:paraId="7A2A654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w:t>
            </w:r>
          </w:p>
        </w:tc>
        <w:tc>
          <w:tcPr>
            <w:tcW w:w="1292" w:type="pct"/>
          </w:tcPr>
          <w:p w14:paraId="477BBB1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0C5560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5D81D08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A4E575E" w14:textId="77777777" w:rsidTr="00543C78">
        <w:trPr>
          <w:trHeight w:hRule="exact" w:val="454"/>
        </w:trPr>
        <w:tc>
          <w:tcPr>
            <w:tcW w:w="401" w:type="pct"/>
          </w:tcPr>
          <w:p w14:paraId="5F349C2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0057EE9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486A0A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272D276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20F3787" w14:textId="77777777" w:rsidTr="00543C78">
        <w:trPr>
          <w:trHeight w:hRule="exact" w:val="454"/>
        </w:trPr>
        <w:tc>
          <w:tcPr>
            <w:tcW w:w="401" w:type="pct"/>
          </w:tcPr>
          <w:p w14:paraId="7A7A71A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4667494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0373A77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06ECB60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1E58886" w14:textId="77777777" w:rsidTr="00543C78">
        <w:trPr>
          <w:trHeight w:hRule="exact" w:val="454"/>
        </w:trPr>
        <w:tc>
          <w:tcPr>
            <w:tcW w:w="401" w:type="pct"/>
          </w:tcPr>
          <w:p w14:paraId="5CD216D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02C376C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1FAF572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24AF3DE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4686AED" w14:textId="77777777" w:rsidTr="00543C78">
        <w:trPr>
          <w:trHeight w:hRule="exact" w:val="454"/>
        </w:trPr>
        <w:tc>
          <w:tcPr>
            <w:tcW w:w="401" w:type="pct"/>
          </w:tcPr>
          <w:p w14:paraId="0DB367D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36A3004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264DF8C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84E06D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E94D909" w14:textId="77777777" w:rsidTr="00543C78">
        <w:trPr>
          <w:trHeight w:hRule="exact" w:val="454"/>
        </w:trPr>
        <w:tc>
          <w:tcPr>
            <w:tcW w:w="401" w:type="pct"/>
          </w:tcPr>
          <w:p w14:paraId="34DAC84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484174B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1227DAD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E041B3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1F3C6B6" w14:textId="77777777" w:rsidTr="00543C78">
        <w:trPr>
          <w:trHeight w:hRule="exact" w:val="454"/>
        </w:trPr>
        <w:tc>
          <w:tcPr>
            <w:tcW w:w="401" w:type="pct"/>
          </w:tcPr>
          <w:p w14:paraId="4F56EFC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5538B5E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BA6286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068724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34400A2" w14:textId="77777777" w:rsidTr="00543C78">
        <w:trPr>
          <w:trHeight w:hRule="exact" w:val="454"/>
        </w:trPr>
        <w:tc>
          <w:tcPr>
            <w:tcW w:w="401" w:type="pct"/>
          </w:tcPr>
          <w:p w14:paraId="701AF63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55640AA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9FA43F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10E78F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460B802" w14:textId="77777777" w:rsidTr="00543C78">
        <w:trPr>
          <w:trHeight w:hRule="exact" w:val="454"/>
        </w:trPr>
        <w:tc>
          <w:tcPr>
            <w:tcW w:w="401" w:type="pct"/>
          </w:tcPr>
          <w:p w14:paraId="12D943A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34065BB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2F9CF8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749B498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CA12AF0" w14:textId="77777777" w:rsidTr="00543C78">
        <w:trPr>
          <w:trHeight w:hRule="exact" w:val="454"/>
        </w:trPr>
        <w:tc>
          <w:tcPr>
            <w:tcW w:w="401" w:type="pct"/>
          </w:tcPr>
          <w:p w14:paraId="0D7FD0D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7B7C613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6DAB286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5A3A60D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C7C828A" w14:textId="77777777" w:rsidTr="00543C78">
        <w:trPr>
          <w:trHeight w:hRule="exact" w:val="454"/>
        </w:trPr>
        <w:tc>
          <w:tcPr>
            <w:tcW w:w="401" w:type="pct"/>
          </w:tcPr>
          <w:p w14:paraId="1DF8FA1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739E904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2511EAC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B68BF3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4ACCCC8" w14:textId="77777777" w:rsidTr="00543C78">
        <w:trPr>
          <w:trHeight w:hRule="exact" w:val="454"/>
        </w:trPr>
        <w:tc>
          <w:tcPr>
            <w:tcW w:w="401" w:type="pct"/>
          </w:tcPr>
          <w:p w14:paraId="0FA8AEA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5540A07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2B59F69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555B92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4A5906C" w14:textId="77777777" w:rsidTr="00543C78">
        <w:trPr>
          <w:trHeight w:hRule="exact" w:val="454"/>
        </w:trPr>
        <w:tc>
          <w:tcPr>
            <w:tcW w:w="401" w:type="pct"/>
          </w:tcPr>
          <w:p w14:paraId="6438F6A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785BA1B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6E57A7A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3C8425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2A76D9D" w14:textId="77777777" w:rsidTr="00543C78">
        <w:trPr>
          <w:trHeight w:hRule="exact" w:val="454"/>
        </w:trPr>
        <w:tc>
          <w:tcPr>
            <w:tcW w:w="401" w:type="pct"/>
          </w:tcPr>
          <w:p w14:paraId="7EA2350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2FD95DC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40EF8E7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4138FF5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06C9735" w14:textId="77777777" w:rsidTr="00543C78">
        <w:trPr>
          <w:trHeight w:hRule="exact" w:val="454"/>
        </w:trPr>
        <w:tc>
          <w:tcPr>
            <w:tcW w:w="401" w:type="pct"/>
          </w:tcPr>
          <w:p w14:paraId="2C24F9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218FF82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2B30B3D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0670CCC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14D8A94" w14:textId="77777777" w:rsidTr="00543C78">
        <w:trPr>
          <w:trHeight w:hRule="exact" w:val="454"/>
        </w:trPr>
        <w:tc>
          <w:tcPr>
            <w:tcW w:w="401" w:type="pct"/>
          </w:tcPr>
          <w:p w14:paraId="50F1867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5CC0AEF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67051FD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4AA4048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F755D84" w14:textId="77777777" w:rsidTr="00543C78">
        <w:trPr>
          <w:trHeight w:hRule="exact" w:val="454"/>
        </w:trPr>
        <w:tc>
          <w:tcPr>
            <w:tcW w:w="401" w:type="pct"/>
          </w:tcPr>
          <w:p w14:paraId="66CA0EB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70A2FF6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382D27D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375DAAF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55F6F00" w14:textId="77777777" w:rsidTr="00543C78">
        <w:trPr>
          <w:trHeight w:hRule="exact" w:val="454"/>
        </w:trPr>
        <w:tc>
          <w:tcPr>
            <w:tcW w:w="401" w:type="pct"/>
          </w:tcPr>
          <w:p w14:paraId="74914DD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0565315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16229B7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48B2FB4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116B24A" w14:textId="77777777" w:rsidTr="00543C78">
        <w:trPr>
          <w:trHeight w:hRule="exact" w:val="454"/>
        </w:trPr>
        <w:tc>
          <w:tcPr>
            <w:tcW w:w="401" w:type="pct"/>
          </w:tcPr>
          <w:p w14:paraId="0932050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5EF8AA7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04AFD8B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691AB82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2D1C138" w14:textId="77777777" w:rsidTr="00543C78">
        <w:trPr>
          <w:trHeight w:hRule="exact" w:val="454"/>
        </w:trPr>
        <w:tc>
          <w:tcPr>
            <w:tcW w:w="401" w:type="pct"/>
          </w:tcPr>
          <w:p w14:paraId="1EC294B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29D0873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3FE085E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237CB8F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A75CF8F" w14:textId="77777777" w:rsidTr="00543C78">
        <w:trPr>
          <w:trHeight w:hRule="exact" w:val="454"/>
        </w:trPr>
        <w:tc>
          <w:tcPr>
            <w:tcW w:w="401" w:type="pct"/>
          </w:tcPr>
          <w:p w14:paraId="43EE25C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292" w:type="pct"/>
          </w:tcPr>
          <w:p w14:paraId="222B67F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88" w:type="pct"/>
          </w:tcPr>
          <w:p w14:paraId="764002B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2419" w:type="pct"/>
          </w:tcPr>
          <w:p w14:paraId="10B5D33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bl>
    <w:p w14:paraId="73D9B7A3" w14:textId="139F137D" w:rsidR="009403F2" w:rsidRPr="009403F2" w:rsidRDefault="009403F2" w:rsidP="009403F2">
      <w:pPr>
        <w:spacing w:after="160" w:line="278" w:lineRule="auto"/>
        <w:rPr>
          <w:rFonts w:ascii="Times New Roman" w:eastAsia="Times New Roman" w:hAnsi="Times New Roman" w:cs="Times New Roman"/>
          <w:b/>
          <w:color w:val="EE0000"/>
          <w:sz w:val="24"/>
          <w:szCs w:val="24"/>
          <w:lang w:val="vi-VN" w:eastAsia="vi-VN"/>
        </w:rPr>
      </w:pPr>
      <w:r w:rsidRPr="009403F2">
        <w:rPr>
          <w:rFonts w:ascii="Times New Roman" w:eastAsia="Times New Roman" w:hAnsi="Times New Roman" w:cs="Times New Roman"/>
          <w:b/>
          <w:sz w:val="24"/>
          <w:szCs w:val="24"/>
          <w:lang w:val="vi-VN" w:eastAsia="vi-VN"/>
        </w:rPr>
        <w:br w:type="page"/>
      </w:r>
      <w:r w:rsidRPr="009403F2">
        <w:rPr>
          <w:rFonts w:ascii="Times New Roman" w:eastAsia="Times New Roman" w:hAnsi="Times New Roman" w:cs="Times New Roman"/>
          <w:b/>
          <w:color w:val="EE0000"/>
          <w:sz w:val="24"/>
          <w:szCs w:val="24"/>
          <w:lang w:val="vi-VN" w:eastAsia="vi-VN"/>
        </w:rPr>
        <w:lastRenderedPageBreak/>
        <w:t>B. DANH SÁCH NHỮNG NGƯỜI CÔNG ĐỨC VỀ TIỀN</w:t>
      </w:r>
    </w:p>
    <w:tbl>
      <w:tblPr>
        <w:tblStyle w:val="LiBang5"/>
        <w:tblW w:w="5000" w:type="pct"/>
        <w:tblLook w:val="04A0" w:firstRow="1" w:lastRow="0" w:firstColumn="1" w:lastColumn="0" w:noHBand="0" w:noVBand="1"/>
      </w:tblPr>
      <w:tblGrid>
        <w:gridCol w:w="679"/>
        <w:gridCol w:w="1542"/>
        <w:gridCol w:w="1508"/>
        <w:gridCol w:w="2362"/>
        <w:gridCol w:w="2801"/>
      </w:tblGrid>
      <w:tr w:rsidR="009403F2" w:rsidRPr="009403F2" w14:paraId="3640F721" w14:textId="77777777" w:rsidTr="00543C78">
        <w:trPr>
          <w:trHeight w:hRule="exact" w:val="454"/>
        </w:trPr>
        <w:tc>
          <w:tcPr>
            <w:tcW w:w="382" w:type="pct"/>
            <w:vAlign w:val="center"/>
          </w:tcPr>
          <w:p w14:paraId="0266D43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STT</w:t>
            </w:r>
          </w:p>
        </w:tc>
        <w:tc>
          <w:tcPr>
            <w:tcW w:w="867" w:type="pct"/>
            <w:vAlign w:val="center"/>
          </w:tcPr>
          <w:p w14:paraId="3DE7058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Họ và tên</w:t>
            </w:r>
          </w:p>
        </w:tc>
        <w:tc>
          <w:tcPr>
            <w:tcW w:w="848" w:type="pct"/>
            <w:vAlign w:val="center"/>
          </w:tcPr>
          <w:p w14:paraId="62CC394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Chi, đời thứ</w:t>
            </w:r>
          </w:p>
        </w:tc>
        <w:tc>
          <w:tcPr>
            <w:tcW w:w="1328" w:type="pct"/>
            <w:vAlign w:val="center"/>
          </w:tcPr>
          <w:p w14:paraId="4FBE47D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Số tiền</w:t>
            </w:r>
          </w:p>
        </w:tc>
        <w:tc>
          <w:tcPr>
            <w:tcW w:w="1575" w:type="pct"/>
            <w:vAlign w:val="center"/>
          </w:tcPr>
          <w:p w14:paraId="51D6BDE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Ghi chú</w:t>
            </w:r>
          </w:p>
        </w:tc>
      </w:tr>
      <w:tr w:rsidR="009403F2" w:rsidRPr="009403F2" w14:paraId="3D03B551" w14:textId="77777777" w:rsidTr="00543C78">
        <w:trPr>
          <w:trHeight w:hRule="exact" w:val="454"/>
        </w:trPr>
        <w:tc>
          <w:tcPr>
            <w:tcW w:w="382" w:type="pct"/>
          </w:tcPr>
          <w:p w14:paraId="7555722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1</w:t>
            </w:r>
          </w:p>
        </w:tc>
        <w:tc>
          <w:tcPr>
            <w:tcW w:w="867" w:type="pct"/>
          </w:tcPr>
          <w:p w14:paraId="6A08E86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72C7C3A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74A9C58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00B4FD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6DED360" w14:textId="77777777" w:rsidTr="00543C78">
        <w:trPr>
          <w:trHeight w:hRule="exact" w:val="454"/>
        </w:trPr>
        <w:tc>
          <w:tcPr>
            <w:tcW w:w="382" w:type="pct"/>
          </w:tcPr>
          <w:p w14:paraId="524FAAB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2</w:t>
            </w:r>
          </w:p>
        </w:tc>
        <w:tc>
          <w:tcPr>
            <w:tcW w:w="867" w:type="pct"/>
          </w:tcPr>
          <w:p w14:paraId="5554CA2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0DB2E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639F4E0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71806CE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20AFA05" w14:textId="77777777" w:rsidTr="00543C78">
        <w:trPr>
          <w:trHeight w:hRule="exact" w:val="454"/>
        </w:trPr>
        <w:tc>
          <w:tcPr>
            <w:tcW w:w="382" w:type="pct"/>
          </w:tcPr>
          <w:p w14:paraId="0D5FF4A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3</w:t>
            </w:r>
          </w:p>
        </w:tc>
        <w:tc>
          <w:tcPr>
            <w:tcW w:w="867" w:type="pct"/>
          </w:tcPr>
          <w:p w14:paraId="353957E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73EEED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3027740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7499F9A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E0F54EC" w14:textId="77777777" w:rsidTr="00543C78">
        <w:trPr>
          <w:trHeight w:hRule="exact" w:val="454"/>
        </w:trPr>
        <w:tc>
          <w:tcPr>
            <w:tcW w:w="382" w:type="pct"/>
          </w:tcPr>
          <w:p w14:paraId="0A266BF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4</w:t>
            </w:r>
          </w:p>
        </w:tc>
        <w:tc>
          <w:tcPr>
            <w:tcW w:w="867" w:type="pct"/>
          </w:tcPr>
          <w:p w14:paraId="7F085D2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7EEBC35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35B1D6C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0289084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EE078E6" w14:textId="77777777" w:rsidTr="00543C78">
        <w:trPr>
          <w:trHeight w:hRule="exact" w:val="454"/>
        </w:trPr>
        <w:tc>
          <w:tcPr>
            <w:tcW w:w="382" w:type="pct"/>
          </w:tcPr>
          <w:p w14:paraId="0D39C65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r w:rsidRPr="009403F2">
              <w:rPr>
                <w:rFonts w:ascii="Times New Roman" w:eastAsia="Times New Roman" w:hAnsi="Times New Roman" w:cs="Times New Roman"/>
                <w:b/>
                <w:color w:val="EE0000"/>
                <w:sz w:val="24"/>
                <w:szCs w:val="24"/>
                <w:lang w:eastAsia="vi-VN"/>
              </w:rPr>
              <w:t>…</w:t>
            </w:r>
          </w:p>
        </w:tc>
        <w:tc>
          <w:tcPr>
            <w:tcW w:w="867" w:type="pct"/>
          </w:tcPr>
          <w:p w14:paraId="7C7BCC7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45F62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4A5FD71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59CBEA1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371232B" w14:textId="77777777" w:rsidTr="00543C78">
        <w:trPr>
          <w:trHeight w:hRule="exact" w:val="454"/>
        </w:trPr>
        <w:tc>
          <w:tcPr>
            <w:tcW w:w="382" w:type="pct"/>
          </w:tcPr>
          <w:p w14:paraId="048B1C2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67C2A1C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0C6662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4649CB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181E09F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47609BD" w14:textId="77777777" w:rsidTr="00543C78">
        <w:trPr>
          <w:trHeight w:hRule="exact" w:val="454"/>
        </w:trPr>
        <w:tc>
          <w:tcPr>
            <w:tcW w:w="382" w:type="pct"/>
          </w:tcPr>
          <w:p w14:paraId="365F0BA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774FCAA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4B1D7A1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44E100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06EA456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0BE626E" w14:textId="77777777" w:rsidTr="00543C78">
        <w:trPr>
          <w:trHeight w:hRule="exact" w:val="454"/>
        </w:trPr>
        <w:tc>
          <w:tcPr>
            <w:tcW w:w="382" w:type="pct"/>
          </w:tcPr>
          <w:p w14:paraId="1F6078C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5305E0A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238749C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1825D6C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7EAD12F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0D1A0D89" w14:textId="77777777" w:rsidTr="00543C78">
        <w:trPr>
          <w:trHeight w:hRule="exact" w:val="454"/>
        </w:trPr>
        <w:tc>
          <w:tcPr>
            <w:tcW w:w="382" w:type="pct"/>
          </w:tcPr>
          <w:p w14:paraId="32D2ECC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60D3625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286FA23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5DAE8A7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0C03E94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8B22E5D" w14:textId="77777777" w:rsidTr="00543C78">
        <w:trPr>
          <w:trHeight w:hRule="exact" w:val="454"/>
        </w:trPr>
        <w:tc>
          <w:tcPr>
            <w:tcW w:w="382" w:type="pct"/>
          </w:tcPr>
          <w:p w14:paraId="3B85FD1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1E4B174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41C9A47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6FB630C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B7954A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2B7990C" w14:textId="77777777" w:rsidTr="00543C78">
        <w:trPr>
          <w:trHeight w:hRule="exact" w:val="454"/>
        </w:trPr>
        <w:tc>
          <w:tcPr>
            <w:tcW w:w="382" w:type="pct"/>
          </w:tcPr>
          <w:p w14:paraId="26A9847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504CC66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2C63C46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0A7216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55E58F4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3FB0B1A" w14:textId="77777777" w:rsidTr="00543C78">
        <w:trPr>
          <w:trHeight w:hRule="exact" w:val="454"/>
        </w:trPr>
        <w:tc>
          <w:tcPr>
            <w:tcW w:w="382" w:type="pct"/>
          </w:tcPr>
          <w:p w14:paraId="387748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5334ED8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08960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215790B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7571CD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F8D2C0F" w14:textId="77777777" w:rsidTr="00543C78">
        <w:trPr>
          <w:trHeight w:hRule="exact" w:val="454"/>
        </w:trPr>
        <w:tc>
          <w:tcPr>
            <w:tcW w:w="382" w:type="pct"/>
          </w:tcPr>
          <w:p w14:paraId="70E59C7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33B1628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71D4C9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7A0F8F7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41FF05C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B45B971" w14:textId="77777777" w:rsidTr="00543C78">
        <w:trPr>
          <w:trHeight w:hRule="exact" w:val="454"/>
        </w:trPr>
        <w:tc>
          <w:tcPr>
            <w:tcW w:w="382" w:type="pct"/>
          </w:tcPr>
          <w:p w14:paraId="15E01EF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521058D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582E41D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01A1E03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A22FCB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D43233B" w14:textId="77777777" w:rsidTr="00543C78">
        <w:trPr>
          <w:trHeight w:hRule="exact" w:val="454"/>
        </w:trPr>
        <w:tc>
          <w:tcPr>
            <w:tcW w:w="382" w:type="pct"/>
          </w:tcPr>
          <w:p w14:paraId="6CE81BD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1F81B1D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4D908D1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3D81EBE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C448F8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3AC665B2" w14:textId="77777777" w:rsidTr="00543C78">
        <w:trPr>
          <w:trHeight w:hRule="exact" w:val="454"/>
        </w:trPr>
        <w:tc>
          <w:tcPr>
            <w:tcW w:w="382" w:type="pct"/>
          </w:tcPr>
          <w:p w14:paraId="03AB6B9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624A916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61B94D0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1CCCBDE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759D9E1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7507373D" w14:textId="77777777" w:rsidTr="00543C78">
        <w:trPr>
          <w:trHeight w:hRule="exact" w:val="454"/>
        </w:trPr>
        <w:tc>
          <w:tcPr>
            <w:tcW w:w="382" w:type="pct"/>
          </w:tcPr>
          <w:p w14:paraId="68381E0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4BE4CD8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23ACBB5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349B942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4F907C8E"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6521370" w14:textId="77777777" w:rsidTr="00543C78">
        <w:trPr>
          <w:trHeight w:hRule="exact" w:val="454"/>
        </w:trPr>
        <w:tc>
          <w:tcPr>
            <w:tcW w:w="382" w:type="pct"/>
          </w:tcPr>
          <w:p w14:paraId="30DF0F5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785BE03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77B5312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7D2BDEE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17139BF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7757913" w14:textId="77777777" w:rsidTr="00543C78">
        <w:trPr>
          <w:trHeight w:hRule="exact" w:val="454"/>
        </w:trPr>
        <w:tc>
          <w:tcPr>
            <w:tcW w:w="382" w:type="pct"/>
          </w:tcPr>
          <w:p w14:paraId="75C093F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77F85FB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0E7DB1C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0718CF5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5DD820F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0652B82" w14:textId="77777777" w:rsidTr="00543C78">
        <w:trPr>
          <w:trHeight w:hRule="exact" w:val="454"/>
        </w:trPr>
        <w:tc>
          <w:tcPr>
            <w:tcW w:w="382" w:type="pct"/>
          </w:tcPr>
          <w:p w14:paraId="00B2A37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60361D1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1705F34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5A53223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42548AF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99047DE" w14:textId="77777777" w:rsidTr="00543C78">
        <w:trPr>
          <w:trHeight w:hRule="exact" w:val="454"/>
        </w:trPr>
        <w:tc>
          <w:tcPr>
            <w:tcW w:w="382" w:type="pct"/>
          </w:tcPr>
          <w:p w14:paraId="0442F00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16FEC8D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476B652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7E135CF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47E2F9A7"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442E65D4" w14:textId="77777777" w:rsidTr="00543C78">
        <w:trPr>
          <w:trHeight w:hRule="exact" w:val="454"/>
        </w:trPr>
        <w:tc>
          <w:tcPr>
            <w:tcW w:w="382" w:type="pct"/>
          </w:tcPr>
          <w:p w14:paraId="5F22056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373761D8"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62B1723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4C784EA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3E6F056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ADCC4E9" w14:textId="77777777" w:rsidTr="00543C78">
        <w:trPr>
          <w:trHeight w:hRule="exact" w:val="454"/>
        </w:trPr>
        <w:tc>
          <w:tcPr>
            <w:tcW w:w="382" w:type="pct"/>
          </w:tcPr>
          <w:p w14:paraId="43055F1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401CDBF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2E2FE6A1"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7EAF7C0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2D36656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2150AAB8" w14:textId="77777777" w:rsidTr="00543C78">
        <w:trPr>
          <w:trHeight w:hRule="exact" w:val="454"/>
        </w:trPr>
        <w:tc>
          <w:tcPr>
            <w:tcW w:w="382" w:type="pct"/>
          </w:tcPr>
          <w:p w14:paraId="227AE3BB"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5F7F428A"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30289E85"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21562DDC"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022A06B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14FB92D7" w14:textId="77777777" w:rsidTr="00543C78">
        <w:trPr>
          <w:trHeight w:hRule="exact" w:val="454"/>
        </w:trPr>
        <w:tc>
          <w:tcPr>
            <w:tcW w:w="382" w:type="pct"/>
          </w:tcPr>
          <w:p w14:paraId="2EB2219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02BECEE3"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6D137CB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1FA405F9"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7285E052"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6C3B9822" w14:textId="77777777" w:rsidTr="00543C78">
        <w:trPr>
          <w:trHeight w:hRule="exact" w:val="454"/>
        </w:trPr>
        <w:tc>
          <w:tcPr>
            <w:tcW w:w="382" w:type="pct"/>
          </w:tcPr>
          <w:p w14:paraId="123D0F0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4B777AD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41B002B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1863F47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4DA5C9CD"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r w:rsidR="009403F2" w:rsidRPr="009403F2" w14:paraId="5764243C" w14:textId="77777777" w:rsidTr="00543C78">
        <w:trPr>
          <w:trHeight w:hRule="exact" w:val="454"/>
        </w:trPr>
        <w:tc>
          <w:tcPr>
            <w:tcW w:w="382" w:type="pct"/>
          </w:tcPr>
          <w:p w14:paraId="4548485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67" w:type="pct"/>
          </w:tcPr>
          <w:p w14:paraId="010AF790"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848" w:type="pct"/>
          </w:tcPr>
          <w:p w14:paraId="1CC80244"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328" w:type="pct"/>
          </w:tcPr>
          <w:p w14:paraId="400BB1F6"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c>
          <w:tcPr>
            <w:tcW w:w="1575" w:type="pct"/>
          </w:tcPr>
          <w:p w14:paraId="1BB705BF" w14:textId="77777777" w:rsidR="009403F2" w:rsidRPr="009403F2" w:rsidRDefault="009403F2" w:rsidP="009403F2">
            <w:pPr>
              <w:jc w:val="center"/>
              <w:rPr>
                <w:rFonts w:ascii="Times New Roman" w:eastAsia="Times New Roman" w:hAnsi="Times New Roman" w:cs="Times New Roman"/>
                <w:b/>
                <w:color w:val="EE0000"/>
                <w:sz w:val="24"/>
                <w:szCs w:val="24"/>
                <w:lang w:eastAsia="vi-VN"/>
              </w:rPr>
            </w:pPr>
          </w:p>
        </w:tc>
      </w:tr>
    </w:tbl>
    <w:p w14:paraId="37CF0650" w14:textId="77777777" w:rsidR="009403F2" w:rsidRPr="009403F2" w:rsidRDefault="009403F2" w:rsidP="009403F2">
      <w:pPr>
        <w:spacing w:after="0" w:line="240" w:lineRule="auto"/>
        <w:rPr>
          <w:rFonts w:ascii="Times New Roman" w:eastAsia="Times New Roman" w:hAnsi="Times New Roman" w:cs="Times New Roman"/>
          <w:b/>
          <w:color w:val="EE0000"/>
          <w:sz w:val="28"/>
          <w:szCs w:val="28"/>
          <w:lang w:val="vi-VN" w:eastAsia="vi-VN"/>
        </w:rPr>
      </w:pPr>
      <w:r w:rsidRPr="009403F2">
        <w:rPr>
          <w:rFonts w:ascii="Times New Roman" w:eastAsia="Times New Roman" w:hAnsi="Times New Roman" w:cs="Times New Roman"/>
          <w:b/>
          <w:color w:val="EE0000"/>
          <w:sz w:val="28"/>
          <w:szCs w:val="28"/>
          <w:lang w:val="vi-VN" w:eastAsia="vi-VN"/>
        </w:rPr>
        <w:br w:type="page"/>
      </w:r>
    </w:p>
    <w:p w14:paraId="646B6011" w14:textId="1C31EFD9" w:rsidR="009403F2" w:rsidRDefault="009403F2">
      <w:pPr>
        <w:rPr>
          <w:rFonts w:ascii="Times New Roman" w:eastAsia="Times New Roman" w:hAnsi="Times New Roman" w:cs="Times New Roman"/>
          <w:b/>
          <w:sz w:val="24"/>
          <w:szCs w:val="24"/>
          <w:lang w:val="vi-VN" w:eastAsia="vi-VN"/>
        </w:rPr>
      </w:pPr>
    </w:p>
    <w:p w14:paraId="3E11A6F0" w14:textId="77777777" w:rsidR="009403F2" w:rsidRPr="009403F2" w:rsidRDefault="009403F2" w:rsidP="009403F2">
      <w:pPr>
        <w:spacing w:before="80" w:after="0" w:line="240" w:lineRule="auto"/>
        <w:ind w:left="360"/>
        <w:jc w:val="both"/>
        <w:rPr>
          <w:rFonts w:ascii="Times New Roman" w:eastAsia="Times New Roman" w:hAnsi="Times New Roman" w:cs="Times New Roman"/>
          <w:sz w:val="24"/>
          <w:szCs w:val="24"/>
          <w:lang w:val="vi-VN" w:eastAsia="vi-VN"/>
        </w:rPr>
      </w:pPr>
    </w:p>
    <w:p w14:paraId="7CA6D504" w14:textId="77777777" w:rsidR="009403F2" w:rsidRPr="009403F2" w:rsidRDefault="009403F2" w:rsidP="009403F2">
      <w:pPr>
        <w:spacing w:after="160" w:line="278" w:lineRule="auto"/>
        <w:rPr>
          <w:rFonts w:ascii="Times New Roman" w:eastAsia="Times New Roman" w:hAnsi="Times New Roman" w:cs="Times New Roman"/>
          <w:b/>
          <w:sz w:val="24"/>
          <w:szCs w:val="24"/>
          <w:lang w:val="vi-VN" w:eastAsia="vi-VN"/>
        </w:rPr>
      </w:pPr>
    </w:p>
    <w:p w14:paraId="173880D3"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7F035B5D"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0E6EE8D4"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65956F5D"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5416D6A2"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066F9C8E"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585A4F49" w14:textId="77777777" w:rsid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p>
    <w:p w14:paraId="01B7395B" w14:textId="02D59FA6" w:rsidR="009403F2" w:rsidRPr="009403F2" w:rsidRDefault="009403F2" w:rsidP="009403F2">
      <w:pPr>
        <w:spacing w:after="0" w:line="240" w:lineRule="auto"/>
        <w:jc w:val="center"/>
        <w:rPr>
          <w:rFonts w:ascii="Times New Roman" w:eastAsia="Times New Roman" w:hAnsi="Times New Roman" w:cs="Times New Roman"/>
          <w:b/>
          <w:color w:val="EE0000"/>
          <w:sz w:val="50"/>
          <w:szCs w:val="50"/>
          <w:lang w:val="vi-VN" w:eastAsia="vi-VN"/>
        </w:rPr>
      </w:pPr>
      <w:r w:rsidRPr="009403F2">
        <w:rPr>
          <w:rFonts w:ascii="Times New Roman" w:eastAsia="Times New Roman" w:hAnsi="Times New Roman" w:cs="Times New Roman"/>
          <w:b/>
          <w:color w:val="EE0000"/>
          <w:sz w:val="50"/>
          <w:szCs w:val="50"/>
          <w:lang w:val="vi-VN" w:eastAsia="vi-VN"/>
        </w:rPr>
        <w:t>Phụ lục 4</w:t>
      </w:r>
    </w:p>
    <w:p w14:paraId="6D1FF641" w14:textId="44385187" w:rsidR="009403F2" w:rsidRDefault="009403F2" w:rsidP="009403F2">
      <w:pPr>
        <w:spacing w:before="120" w:after="0" w:line="240" w:lineRule="auto"/>
        <w:jc w:val="center"/>
        <w:rPr>
          <w:rFonts w:ascii="Times New Roman" w:eastAsia="Times New Roman" w:hAnsi="Times New Roman" w:cs="Times New Roman"/>
          <w:b/>
          <w:color w:val="EE0000"/>
          <w:sz w:val="70"/>
          <w:szCs w:val="70"/>
          <w:lang w:val="vi-VN" w:eastAsia="vi-VN"/>
        </w:rPr>
      </w:pPr>
      <w:r w:rsidRPr="009403F2">
        <w:rPr>
          <w:rFonts w:ascii="Times New Roman" w:eastAsia="Times New Roman" w:hAnsi="Times New Roman" w:cs="Times New Roman"/>
          <w:b/>
          <w:color w:val="EE0000"/>
          <w:sz w:val="70"/>
          <w:szCs w:val="70"/>
          <w:lang w:val="vi-VN" w:eastAsia="vi-VN"/>
        </w:rPr>
        <w:t>CÁC BÀI CÚNG TẾ</w:t>
      </w:r>
    </w:p>
    <w:p w14:paraId="3F9C7B97" w14:textId="77777777" w:rsidR="009403F2" w:rsidRDefault="009403F2">
      <w:pPr>
        <w:rPr>
          <w:rFonts w:ascii="Times New Roman" w:eastAsia="Times New Roman" w:hAnsi="Times New Roman" w:cs="Times New Roman"/>
          <w:b/>
          <w:color w:val="EE0000"/>
          <w:sz w:val="70"/>
          <w:szCs w:val="70"/>
          <w:lang w:val="vi-VN" w:eastAsia="vi-VN"/>
        </w:rPr>
      </w:pPr>
      <w:r>
        <w:rPr>
          <w:rFonts w:ascii="Times New Roman" w:eastAsia="Times New Roman" w:hAnsi="Times New Roman" w:cs="Times New Roman"/>
          <w:b/>
          <w:color w:val="EE0000"/>
          <w:sz w:val="70"/>
          <w:szCs w:val="70"/>
          <w:lang w:val="vi-VN" w:eastAsia="vi-VN"/>
        </w:rPr>
        <w:br w:type="page"/>
      </w:r>
    </w:p>
    <w:p w14:paraId="4F7AB9F4" w14:textId="77777777" w:rsidR="009403F2" w:rsidRPr="009403F2" w:rsidRDefault="009403F2" w:rsidP="009403F2">
      <w:pPr>
        <w:spacing w:before="120" w:after="0" w:line="240" w:lineRule="auto"/>
        <w:jc w:val="center"/>
        <w:rPr>
          <w:rFonts w:ascii="Times New Roman" w:eastAsia="Times New Roman" w:hAnsi="Times New Roman" w:cs="Times New Roman"/>
          <w:b/>
          <w:color w:val="EE0000"/>
          <w:sz w:val="28"/>
          <w:szCs w:val="28"/>
          <w:lang w:val="vi-VN" w:eastAsia="vi-VN"/>
        </w:rPr>
      </w:pPr>
      <w:r w:rsidRPr="009403F2">
        <w:rPr>
          <w:rFonts w:ascii="Times New Roman" w:eastAsia="Times New Roman" w:hAnsi="Times New Roman" w:cs="Times New Roman"/>
          <w:b/>
          <w:color w:val="EE0000"/>
          <w:sz w:val="28"/>
          <w:szCs w:val="28"/>
          <w:lang w:val="vi-VN" w:eastAsia="vi-VN"/>
        </w:rPr>
        <w:lastRenderedPageBreak/>
        <w:t>BÀI CÚNG HỌ RẰM THÁNG BẢY</w:t>
      </w:r>
    </w:p>
    <w:p w14:paraId="323CA301" w14:textId="77777777" w:rsidR="009403F2" w:rsidRPr="009403F2" w:rsidRDefault="009403F2" w:rsidP="009403F2">
      <w:pPr>
        <w:spacing w:before="120" w:after="0" w:line="240" w:lineRule="auto"/>
        <w:ind w:firstLine="720"/>
        <w:jc w:val="center"/>
        <w:rPr>
          <w:rFonts w:ascii="Times New Roman" w:eastAsia="Times New Roman" w:hAnsi="Times New Roman" w:cs="Times New Roman"/>
          <w:b/>
          <w:bCs/>
          <w:sz w:val="24"/>
          <w:szCs w:val="28"/>
          <w:lang w:val="vi-VN" w:eastAsia="vi-VN"/>
        </w:rPr>
      </w:pPr>
      <w:r w:rsidRPr="009403F2">
        <w:rPr>
          <w:rFonts w:ascii="Times New Roman" w:eastAsia="Times New Roman" w:hAnsi="Times New Roman" w:cs="Times New Roman"/>
          <w:b/>
          <w:noProof/>
          <w:color w:val="EE0000"/>
          <w:sz w:val="28"/>
          <w:szCs w:val="28"/>
          <w:lang w:val="vi-VN" w:eastAsia="vi-VN"/>
          <w14:ligatures w14:val="standardContextual"/>
        </w:rPr>
        <mc:AlternateContent>
          <mc:Choice Requires="wps">
            <w:drawing>
              <wp:anchor distT="0" distB="0" distL="114300" distR="114300" simplePos="0" relativeHeight="251663360" behindDoc="0" locked="0" layoutInCell="1" allowOverlap="1" wp14:anchorId="49355010" wp14:editId="1D4D5F8A">
                <wp:simplePos x="0" y="0"/>
                <wp:positionH relativeFrom="column">
                  <wp:posOffset>2003425</wp:posOffset>
                </wp:positionH>
                <wp:positionV relativeFrom="paragraph">
                  <wp:posOffset>45808</wp:posOffset>
                </wp:positionV>
                <wp:extent cx="1435396" cy="0"/>
                <wp:effectExtent l="0" t="0" r="0" b="0"/>
                <wp:wrapNone/>
                <wp:docPr id="144604560" name="Đường nối Thẳng 3"/>
                <wp:cNvGraphicFramePr/>
                <a:graphic xmlns:a="http://schemas.openxmlformats.org/drawingml/2006/main">
                  <a:graphicData uri="http://schemas.microsoft.com/office/word/2010/wordprocessingShape">
                    <wps:wsp>
                      <wps:cNvCnPr/>
                      <wps:spPr>
                        <a:xfrm>
                          <a:off x="0" y="0"/>
                          <a:ext cx="1435396" cy="0"/>
                        </a:xfrm>
                        <a:prstGeom prst="line">
                          <a:avLst/>
                        </a:prstGeom>
                        <a:noFill/>
                        <a:ln w="19050" cap="flat" cmpd="sng" algn="ctr">
                          <a:solidFill>
                            <a:srgbClr val="156082"/>
                          </a:solidFill>
                          <a:prstDash val="solid"/>
                          <a:miter lim="800000"/>
                        </a:ln>
                        <a:effectLst/>
                      </wps:spPr>
                      <wps:bodyPr/>
                    </wps:wsp>
                  </a:graphicData>
                </a:graphic>
                <wp14:sizeRelH relativeFrom="margin">
                  <wp14:pctWidth>0</wp14:pctWidth>
                </wp14:sizeRelH>
              </wp:anchor>
            </w:drawing>
          </mc:Choice>
          <mc:Fallback>
            <w:pict>
              <v:line w14:anchorId="36DDE5E1" id="Đường nối Thẳng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75pt,3.6pt" to="270.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" strokecolor="#156082" strokeweight="1.5pt">
                <v:stroke joinstyle="miter"/>
              </v:line>
            </w:pict>
          </mc:Fallback>
        </mc:AlternateContent>
      </w:r>
    </w:p>
    <w:p w14:paraId="5B461D47" w14:textId="77777777" w:rsidR="009403F2" w:rsidRPr="009403F2" w:rsidRDefault="009403F2" w:rsidP="009403F2">
      <w:pPr>
        <w:spacing w:after="0" w:line="240" w:lineRule="auto"/>
        <w:ind w:firstLine="720"/>
        <w:jc w:val="center"/>
        <w:rPr>
          <w:rFonts w:ascii="Times New Roman" w:eastAsia="Times New Roman" w:hAnsi="Times New Roman" w:cs="Times New Roman"/>
          <w:b/>
          <w:bCs/>
          <w:sz w:val="24"/>
          <w:szCs w:val="28"/>
          <w:lang w:val="vi-VN" w:eastAsia="vi-VN"/>
        </w:rPr>
      </w:pPr>
      <w:r w:rsidRPr="009403F2">
        <w:rPr>
          <w:rFonts w:ascii="Times New Roman" w:eastAsia="Times New Roman" w:hAnsi="Times New Roman" w:cs="Times New Roman"/>
          <w:b/>
          <w:bCs/>
          <w:sz w:val="24"/>
          <w:szCs w:val="28"/>
          <w:lang w:val="vi-VN" w:eastAsia="vi-VN"/>
        </w:rPr>
        <w:t>N</w:t>
      </w:r>
      <w:r w:rsidRPr="009403F2">
        <w:rPr>
          <w:rFonts w:ascii="Times New Roman" w:eastAsia="Times New Roman" w:hAnsi="Times New Roman" w:cs="Times New Roman"/>
          <w:b/>
          <w:bCs/>
          <w:sz w:val="28"/>
          <w:szCs w:val="28"/>
          <w:lang w:val="vi-VN" w:eastAsia="vi-VN"/>
        </w:rPr>
        <w:t xml:space="preserve">ăm </w:t>
      </w:r>
      <w:r w:rsidRPr="009403F2">
        <w:rPr>
          <w:rFonts w:ascii="Times New Roman" w:eastAsia="Times New Roman" w:hAnsi="Times New Roman" w:cs="Times New Roman"/>
          <w:b/>
          <w:bCs/>
          <w:sz w:val="24"/>
          <w:szCs w:val="28"/>
          <w:lang w:val="vi-VN" w:eastAsia="vi-VN"/>
        </w:rPr>
        <w:t>………</w:t>
      </w:r>
      <w:r w:rsidRPr="009403F2">
        <w:rPr>
          <w:rFonts w:ascii="Times New Roman" w:eastAsia="Times New Roman" w:hAnsi="Times New Roman" w:cs="Times New Roman"/>
          <w:b/>
          <w:bCs/>
          <w:sz w:val="28"/>
          <w:szCs w:val="28"/>
          <w:lang w:val="vi-VN" w:eastAsia="vi-VN"/>
        </w:rPr>
        <w:t xml:space="preserve">, tiết thu mạnh, ngày </w:t>
      </w:r>
      <w:r w:rsidRPr="009403F2">
        <w:rPr>
          <w:rFonts w:ascii="Times New Roman" w:eastAsia="Times New Roman" w:hAnsi="Times New Roman" w:cs="Times New Roman"/>
          <w:b/>
          <w:bCs/>
          <w:sz w:val="24"/>
          <w:szCs w:val="28"/>
          <w:lang w:val="vi-VN" w:eastAsia="vi-VN"/>
        </w:rPr>
        <w:t xml:space="preserve">rằm </w:t>
      </w:r>
      <w:r w:rsidRPr="009403F2">
        <w:rPr>
          <w:rFonts w:ascii="Times New Roman" w:eastAsia="Times New Roman" w:hAnsi="Times New Roman" w:cs="Times New Roman"/>
          <w:b/>
          <w:bCs/>
          <w:sz w:val="28"/>
          <w:szCs w:val="28"/>
          <w:lang w:val="vi-VN" w:eastAsia="vi-VN"/>
        </w:rPr>
        <w:t>tháng 7.</w:t>
      </w:r>
    </w:p>
    <w:p w14:paraId="2BDE0450" w14:textId="77777777" w:rsidR="009403F2" w:rsidRPr="009403F2" w:rsidRDefault="009403F2" w:rsidP="009403F2">
      <w:pPr>
        <w:spacing w:after="0" w:line="240" w:lineRule="auto"/>
        <w:ind w:firstLine="720"/>
        <w:jc w:val="center"/>
        <w:rPr>
          <w:rFonts w:ascii="Times New Roman" w:eastAsia="Times New Roman" w:hAnsi="Times New Roman" w:cs="Times New Roman"/>
          <w:b/>
          <w:bCs/>
          <w:sz w:val="24"/>
          <w:szCs w:val="28"/>
          <w:lang w:val="vi-VN" w:eastAsia="vi-VN"/>
        </w:rPr>
      </w:pPr>
      <w:r w:rsidRPr="009403F2">
        <w:rPr>
          <w:rFonts w:ascii="Times New Roman" w:eastAsia="Times New Roman" w:hAnsi="Times New Roman" w:cs="Times New Roman"/>
          <w:b/>
          <w:bCs/>
          <w:sz w:val="24"/>
          <w:szCs w:val="28"/>
          <w:lang w:val="vi-VN" w:eastAsia="vi-VN"/>
        </w:rPr>
        <w:t>Hà Tĩnh tỉnh, Xuân Lộc xã, Văn Cử thôn</w:t>
      </w:r>
    </w:p>
    <w:p w14:paraId="7F582A87" w14:textId="77777777" w:rsidR="009403F2" w:rsidRPr="009403F2" w:rsidRDefault="009403F2" w:rsidP="009403F2">
      <w:pPr>
        <w:spacing w:after="0" w:line="240" w:lineRule="auto"/>
        <w:ind w:firstLine="720"/>
        <w:jc w:val="center"/>
        <w:rPr>
          <w:rFonts w:ascii="Times New Roman" w:eastAsia="Times New Roman" w:hAnsi="Times New Roman" w:cs="Times New Roman"/>
          <w:sz w:val="24"/>
          <w:szCs w:val="28"/>
          <w:lang w:val="vi-VN" w:eastAsia="vi-VN"/>
        </w:rPr>
      </w:pPr>
    </w:p>
    <w:p w14:paraId="74648975"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 xml:space="preserve">Tộc trưởng Từ Hữu Đắc, Trưởng tộc Từ Hữu ….. cùng cả họ Từ tộc, cửa Giáp môn với cửa Ất môn, già trẻ gái trai, phái hệ tôn môn đồng lưu huyết. </w:t>
      </w:r>
    </w:p>
    <w:p w14:paraId="4FFA36A1"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 xml:space="preserve">Trước từ đường, đốt nén hương cúi đầu trăm lạy xin </w:t>
      </w:r>
      <w:r w:rsidRPr="009403F2">
        <w:rPr>
          <w:rFonts w:ascii="Times New Roman" w:eastAsia="Times New Roman" w:hAnsi="Times New Roman" w:cs="Times New Roman"/>
          <w:color w:val="252526"/>
          <w:sz w:val="26"/>
          <w:szCs w:val="26"/>
          <w:lang w:val="vi-VN" w:eastAsia="vi-VN"/>
        </w:rPr>
        <w:t>lịch</w:t>
      </w:r>
      <w:r w:rsidRPr="009403F2">
        <w:rPr>
          <w:rFonts w:ascii="Times New Roman" w:eastAsia="Times New Roman" w:hAnsi="Times New Roman" w:cs="Times New Roman"/>
          <w:sz w:val="26"/>
          <w:szCs w:val="26"/>
          <w:lang w:val="vi-VN" w:eastAsia="vi-VN"/>
        </w:rPr>
        <w:t xml:space="preserve"> đại tổ tiên soi xét.</w:t>
      </w:r>
    </w:p>
    <w:p w14:paraId="4D0E9255"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Một tấm lòng thành, ngàn thu sẵn có, nhớ đến câu “mộc căn thủy nguyên”, nghĩ đến chữ “xuân sương thu lộ”, đốt nén hương bày tỏ tấm lòng thành, dâng chén rượu nhớ ơn Tiên tổ.</w:t>
      </w:r>
    </w:p>
    <w:p w14:paraId="4310AA89"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Đức Thủy tổ tự Huy Cán là người khai sinh ra dòng họ, gần 400 năm xây đắp nhà nghĩa nền nhân, Bà Trần Thị Niêm là vị Tổ mẫu đầu tiên, đã 13 đời sinh lan đẻ huệ. Một dòng họ khí bẩm thật thà, tính chất thuần nhã, hợp hợp sum sum cha truyền con nối, nhờ Tổ đức Tôn công bền vững, vững bền; lớp lớp tầng tầng cành lá sum suê, nhờ rễ tốt gốc sâu, tốt tươi, tươi tốt.</w:t>
      </w:r>
    </w:p>
    <w:p w14:paraId="716B1392"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 xml:space="preserve">Từ đường một tòa, chung nhau mấy cửa, tiết </w:t>
      </w:r>
      <w:r w:rsidRPr="009403F2">
        <w:rPr>
          <w:rFonts w:ascii="Times New Roman" w:eastAsia="Times New Roman" w:hAnsi="Times New Roman" w:cs="Times New Roman"/>
          <w:sz w:val="26"/>
          <w:szCs w:val="26"/>
          <w:lang w:eastAsia="vi-VN"/>
        </w:rPr>
        <w:t>T</w:t>
      </w:r>
      <w:r w:rsidRPr="009403F2">
        <w:rPr>
          <w:rFonts w:ascii="Times New Roman" w:eastAsia="Times New Roman" w:hAnsi="Times New Roman" w:cs="Times New Roman"/>
          <w:sz w:val="26"/>
          <w:szCs w:val="26"/>
          <w:lang w:val="vi-VN" w:eastAsia="vi-VN"/>
        </w:rPr>
        <w:t>hu thiên hằng đốt triện hương, phái chi mấy dòng hợp lại một nơi, lệ Thu Tế theo nền nếp cũ; hương thơm đèn đỏ, trí thiết cả ba dòng, lễ bạc lòng thành nghi tiết đủ ba tuần dâng kính.</w:t>
      </w:r>
    </w:p>
    <w:p w14:paraId="33DAC505"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Kính duy: Đức Thủy tổ, các đức Tiên tổ, Cao Tằng Tổ khảo, khảo tỷ liệt vị tiên linh, cùng Cao Tằng Tổ bá, Tổ thúc, Tổ cô, đường bá đường thúc đường cô, liệt bá liệt thúc liệt cô, vong bá vong thúc vong cô, tảo vong, tảo tốt, viễn cận sa lạc, các vong hồn; mời về đây bậc bề trên, hàng bề dưới, ai ai thứ vị cứ theo dòng; mời về đây người đi trước, thế hệ sau lớp lớp, tầng tầng cho đủ bộ.</w:t>
      </w:r>
    </w:p>
    <w:p w14:paraId="6AC529C1"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Những hồn quê lai láng, chén rượu vàng cho thỏa đạo u âm; các tinh sảng cô linh, triện hương bạc đặng thấu miền địa phủ. Tuy của ít mà lòng nhiều, tuy của không mà lòng có. Nay con cháu dương gian nhãn nhục, việc u minh nào biết chi chi, mong nhờ ơn Tiên tổ phù trì, cho thế hệ ngày càng tiến bộ. Luôn kế tiếp học tài thi giỏi, sông Văn giang dòng nước chảy trường lưu; mãi đa sinh cháu lắm chắt nhiều, núi Xuân lĩnh cỏ cây càng phát triển. Tôn thống hài hòa, văn nhung tráng kiệt; cội đức nền nhân ngày một vững bền, sân quế vườn hòe ngày càng tươi tốt.</w:t>
      </w:r>
    </w:p>
    <w:p w14:paraId="28DFC242"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6"/>
          <w:szCs w:val="26"/>
          <w:lang w:val="vi-VN" w:eastAsia="vi-VN"/>
        </w:rPr>
      </w:pPr>
      <w:r w:rsidRPr="009403F2">
        <w:rPr>
          <w:rFonts w:ascii="Times New Roman" w:eastAsia="Times New Roman" w:hAnsi="Times New Roman" w:cs="Times New Roman"/>
          <w:sz w:val="26"/>
          <w:szCs w:val="26"/>
          <w:lang w:val="vi-VN" w:eastAsia="vi-VN"/>
        </w:rPr>
        <w:t xml:space="preserve">Nay nhân vừa tiết thu thiên, </w:t>
      </w:r>
      <w:r w:rsidRPr="009403F2">
        <w:rPr>
          <w:rFonts w:ascii="Times New Roman" w:eastAsia="Times New Roman" w:hAnsi="Times New Roman" w:cs="Times New Roman"/>
          <w:bCs/>
          <w:sz w:val="26"/>
          <w:szCs w:val="26"/>
          <w:lang w:val="vi-VN" w:eastAsia="vi-VN"/>
        </w:rPr>
        <w:t xml:space="preserve">cảm </w:t>
      </w:r>
      <w:r w:rsidRPr="009403F2">
        <w:rPr>
          <w:rFonts w:ascii="Times New Roman" w:eastAsia="Times New Roman" w:hAnsi="Times New Roman" w:cs="Times New Roman"/>
          <w:sz w:val="26"/>
          <w:szCs w:val="26"/>
          <w:lang w:val="vi-VN" w:eastAsia="vi-VN"/>
        </w:rPr>
        <w:t>thiết xui lòng vĩnh mộ. Ba tuần rượu rót gọi là, một triện hương dâng thấu tỏ. Đồ phẩm vật ít nhiều bày đặt, dưới dâng lên họa thấu dạ đơn thành, hồn tinh linh soi xét rõ ràng; trên đoái xuống nhờ ơn bảo hộ. Kẻ già người trẻ, trẻ thì mày rồng mắt phượng, già thêm tóc bạc da mồi, kẻ khó người giàu, giàu thì lúa lắm tiền nhiều, khó cũng ngày qua tháng đủ. Con cháu đầy sân lan quế, bao hàm ngũ phúc khang ninh, 4 mùa xuân hạ thu đông, nhờ tổ ấm vinh thùy hậu dụ.</w:t>
      </w:r>
    </w:p>
    <w:p w14:paraId="2B2C1C3E" w14:textId="77777777" w:rsidR="009403F2" w:rsidRPr="009403F2" w:rsidRDefault="009403F2" w:rsidP="009403F2">
      <w:pPr>
        <w:spacing w:before="60" w:after="0" w:line="240" w:lineRule="auto"/>
        <w:ind w:firstLine="720"/>
        <w:jc w:val="both"/>
        <w:rPr>
          <w:rFonts w:ascii="Times New Roman" w:eastAsia="Times New Roman" w:hAnsi="Times New Roman" w:cs="Times New Roman"/>
          <w:sz w:val="27"/>
          <w:szCs w:val="27"/>
          <w:lang w:val="vi-VN" w:eastAsia="vi-VN"/>
        </w:rPr>
      </w:pPr>
      <w:r w:rsidRPr="009403F2">
        <w:rPr>
          <w:rFonts w:ascii="Times New Roman" w:eastAsia="Times New Roman" w:hAnsi="Times New Roman" w:cs="Times New Roman"/>
          <w:sz w:val="27"/>
          <w:szCs w:val="27"/>
          <w:lang w:val="vi-VN" w:eastAsia="vi-VN"/>
        </w:rPr>
        <w:t>Cùng kính mời bản xứ long thần thổ địa đồng hâm hưởng, chứng giám.</w:t>
      </w:r>
    </w:p>
    <w:p w14:paraId="56444E30" w14:textId="77777777" w:rsidR="009403F2" w:rsidRPr="009403F2" w:rsidRDefault="009403F2" w:rsidP="009403F2">
      <w:pPr>
        <w:spacing w:before="120" w:after="0" w:line="240" w:lineRule="auto"/>
        <w:rPr>
          <w:rFonts w:ascii="Times New Roman" w:eastAsia="Times New Roman" w:hAnsi="Times New Roman" w:cs="Times New Roman"/>
          <w:b/>
          <w:i/>
          <w:iCs/>
          <w:sz w:val="27"/>
          <w:szCs w:val="27"/>
          <w:lang w:val="vi-VN" w:eastAsia="vi-VN"/>
        </w:rPr>
      </w:pPr>
      <w:r w:rsidRPr="009403F2">
        <w:rPr>
          <w:rFonts w:ascii="Times New Roman" w:eastAsia="Times New Roman" w:hAnsi="Times New Roman" w:cs="Times New Roman"/>
          <w:b/>
          <w:color w:val="EE0000"/>
          <w:sz w:val="27"/>
          <w:szCs w:val="27"/>
          <w:lang w:val="vi-VN" w:eastAsia="vi-VN"/>
        </w:rPr>
        <w:tab/>
      </w:r>
      <w:r w:rsidRPr="009403F2">
        <w:rPr>
          <w:rFonts w:ascii="Times New Roman" w:eastAsia="Times New Roman" w:hAnsi="Times New Roman" w:cs="Times New Roman"/>
          <w:b/>
          <w:color w:val="EE0000"/>
          <w:sz w:val="27"/>
          <w:szCs w:val="27"/>
          <w:lang w:val="vi-VN" w:eastAsia="vi-VN"/>
        </w:rPr>
        <w:tab/>
      </w:r>
      <w:r w:rsidRPr="009403F2">
        <w:rPr>
          <w:rFonts w:ascii="Times New Roman" w:eastAsia="Times New Roman" w:hAnsi="Times New Roman" w:cs="Times New Roman"/>
          <w:b/>
          <w:color w:val="EE0000"/>
          <w:sz w:val="27"/>
          <w:szCs w:val="27"/>
          <w:lang w:val="vi-VN" w:eastAsia="vi-VN"/>
        </w:rPr>
        <w:tab/>
      </w:r>
      <w:r w:rsidRPr="009403F2">
        <w:rPr>
          <w:rFonts w:ascii="Times New Roman" w:eastAsia="Times New Roman" w:hAnsi="Times New Roman" w:cs="Times New Roman"/>
          <w:b/>
          <w:color w:val="EE0000"/>
          <w:sz w:val="27"/>
          <w:szCs w:val="27"/>
          <w:lang w:val="vi-VN" w:eastAsia="vi-VN"/>
        </w:rPr>
        <w:tab/>
      </w:r>
      <w:r w:rsidRPr="009403F2">
        <w:rPr>
          <w:rFonts w:ascii="Times New Roman" w:eastAsia="Times New Roman" w:hAnsi="Times New Roman" w:cs="Times New Roman"/>
          <w:b/>
          <w:i/>
          <w:iCs/>
          <w:sz w:val="27"/>
          <w:szCs w:val="27"/>
          <w:lang w:val="vi-VN" w:eastAsia="vi-VN"/>
        </w:rPr>
        <w:t>Vân tôn Từ Quang Diệu  Khảo soạn</w:t>
      </w:r>
    </w:p>
    <w:p w14:paraId="15787536" w14:textId="77777777" w:rsidR="009403F2" w:rsidRPr="009403F2" w:rsidRDefault="009403F2" w:rsidP="009403F2">
      <w:pPr>
        <w:spacing w:after="0" w:line="240" w:lineRule="auto"/>
        <w:ind w:left="567" w:firstLine="720"/>
        <w:rPr>
          <w:rFonts w:ascii="Times New Roman" w:eastAsia="Times New Roman" w:hAnsi="Times New Roman" w:cs="Times New Roman"/>
          <w:b/>
          <w:bCs/>
          <w:sz w:val="24"/>
          <w:szCs w:val="28"/>
          <w:lang w:eastAsia="vi-VN"/>
        </w:rPr>
      </w:pPr>
    </w:p>
    <w:p w14:paraId="7A8B11D7" w14:textId="70F4ABC8" w:rsidR="009403F2" w:rsidRDefault="009403F2">
      <w:pPr>
        <w:rPr>
          <w:rFonts w:ascii="Times New Roman" w:eastAsia="Times New Roman" w:hAnsi="Times New Roman" w:cs="Times New Roman"/>
          <w:bCs/>
          <w:color w:val="EE0000"/>
          <w:sz w:val="70"/>
          <w:szCs w:val="70"/>
          <w:lang w:val="vi-VN" w:eastAsia="vi-VN"/>
        </w:rPr>
      </w:pPr>
      <w:r>
        <w:rPr>
          <w:rFonts w:ascii="Times New Roman" w:eastAsia="Times New Roman" w:hAnsi="Times New Roman" w:cs="Times New Roman"/>
          <w:bCs/>
          <w:color w:val="EE0000"/>
          <w:sz w:val="70"/>
          <w:szCs w:val="70"/>
          <w:lang w:val="vi-VN" w:eastAsia="vi-VN"/>
        </w:rPr>
        <w:br w:type="page"/>
      </w:r>
    </w:p>
    <w:p w14:paraId="0D433552" w14:textId="77777777" w:rsidR="009403F2" w:rsidRPr="009403F2" w:rsidRDefault="009403F2" w:rsidP="009403F2">
      <w:pPr>
        <w:spacing w:before="120" w:after="0" w:line="240" w:lineRule="auto"/>
        <w:jc w:val="center"/>
        <w:rPr>
          <w:rFonts w:ascii="Times New Roman" w:eastAsia="Times New Roman" w:hAnsi="Times New Roman" w:cs="Times New Roman"/>
          <w:b/>
          <w:color w:val="EE0000"/>
          <w:sz w:val="28"/>
          <w:szCs w:val="28"/>
          <w:lang w:val="vi-VN" w:eastAsia="vi-VN"/>
        </w:rPr>
      </w:pPr>
      <w:r w:rsidRPr="009403F2">
        <w:rPr>
          <w:rFonts w:ascii="Times New Roman" w:eastAsia="Times New Roman" w:hAnsi="Times New Roman" w:cs="Times New Roman"/>
          <w:b/>
          <w:color w:val="EE0000"/>
          <w:sz w:val="28"/>
          <w:szCs w:val="28"/>
          <w:lang w:val="vi-VN" w:eastAsia="vi-VN"/>
        </w:rPr>
        <w:lastRenderedPageBreak/>
        <w:t>BÀI CÚNG HỌ RẰM THÁNG BẢY</w:t>
      </w:r>
    </w:p>
    <w:p w14:paraId="66614B01" w14:textId="77777777" w:rsidR="009403F2" w:rsidRPr="009403F2" w:rsidRDefault="009403F2" w:rsidP="009403F2">
      <w:pPr>
        <w:spacing w:after="160" w:line="278" w:lineRule="auto"/>
        <w:jc w:val="center"/>
        <w:rPr>
          <w:rFonts w:ascii="Times New Roman" w:eastAsia="Times New Roman" w:hAnsi="Times New Roman" w:cs="Times New Roman"/>
          <w:i/>
          <w:iCs/>
          <w:sz w:val="24"/>
          <w:szCs w:val="28"/>
          <w:lang w:eastAsia="vi-VN"/>
        </w:rPr>
      </w:pPr>
      <w:r w:rsidRPr="009403F2">
        <w:rPr>
          <w:rFonts w:ascii="Times New Roman" w:eastAsia="Times New Roman" w:hAnsi="Times New Roman" w:cs="Times New Roman"/>
          <w:i/>
          <w:iCs/>
          <w:noProof/>
          <w:sz w:val="24"/>
          <w:szCs w:val="28"/>
          <w:lang w:eastAsia="vi-VN"/>
          <w14:ligatures w14:val="standardContextual"/>
        </w:rPr>
        <mc:AlternateContent>
          <mc:Choice Requires="wps">
            <w:drawing>
              <wp:anchor distT="0" distB="0" distL="114300" distR="114300" simplePos="0" relativeHeight="251665408" behindDoc="0" locked="0" layoutInCell="1" allowOverlap="1" wp14:anchorId="2BC5595D" wp14:editId="4D01FD35">
                <wp:simplePos x="0" y="0"/>
                <wp:positionH relativeFrom="column">
                  <wp:posOffset>2121551</wp:posOffset>
                </wp:positionH>
                <wp:positionV relativeFrom="paragraph">
                  <wp:posOffset>189421</wp:posOffset>
                </wp:positionV>
                <wp:extent cx="1215025" cy="0"/>
                <wp:effectExtent l="0" t="0" r="0" b="0"/>
                <wp:wrapNone/>
                <wp:docPr id="705749396" name="Đường nối Thẳng 6"/>
                <wp:cNvGraphicFramePr/>
                <a:graphic xmlns:a="http://schemas.openxmlformats.org/drawingml/2006/main">
                  <a:graphicData uri="http://schemas.microsoft.com/office/word/2010/wordprocessingShape">
                    <wps:wsp>
                      <wps:cNvCnPr/>
                      <wps:spPr>
                        <a:xfrm>
                          <a:off x="0" y="0"/>
                          <a:ext cx="1215025"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7B2A8680" id="Đường nối Thẳng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67.05pt,14.9pt" to="262.7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" strokecolor="#156082" strokeweight="1.5pt">
                <v:stroke joinstyle="miter"/>
              </v:line>
            </w:pict>
          </mc:Fallback>
        </mc:AlternateContent>
      </w:r>
      <w:r w:rsidRPr="009403F2">
        <w:rPr>
          <w:rFonts w:ascii="Times New Roman" w:eastAsia="Times New Roman" w:hAnsi="Times New Roman" w:cs="Times New Roman"/>
          <w:i/>
          <w:iCs/>
          <w:sz w:val="24"/>
          <w:szCs w:val="28"/>
          <w:lang w:eastAsia="vi-VN"/>
        </w:rPr>
        <w:t>(Có chỉnh sửa cho phù hợp với thời đại)</w:t>
      </w:r>
    </w:p>
    <w:p w14:paraId="3D874962" w14:textId="77777777" w:rsidR="009403F2" w:rsidRPr="009403F2" w:rsidRDefault="009403F2" w:rsidP="009403F2">
      <w:pPr>
        <w:spacing w:after="160" w:line="240" w:lineRule="auto"/>
        <w:ind w:left="567" w:firstLine="720"/>
        <w:rPr>
          <w:rFonts w:ascii="Times New Roman" w:eastAsia="Arial" w:hAnsi="Times New Roman" w:cs="Times New Roman"/>
          <w:bCs/>
          <w:color w:val="252526"/>
          <w:kern w:val="2"/>
          <w:sz w:val="28"/>
          <w:szCs w:val="28"/>
          <w14:ligatures w14:val="standardContextual"/>
        </w:rPr>
      </w:pPr>
      <w:r w:rsidRPr="009403F2">
        <w:rPr>
          <w:rFonts w:ascii="Times New Roman" w:eastAsia="Times New Roman" w:hAnsi="Times New Roman" w:cs="Times New Roman"/>
          <w:sz w:val="24"/>
          <w:szCs w:val="28"/>
          <w:lang w:eastAsia="vi-VN"/>
        </w:rPr>
        <w:t xml:space="preserve"> </w:t>
      </w:r>
      <w:r w:rsidRPr="009403F2">
        <w:rPr>
          <w:rFonts w:ascii="Times New Roman" w:eastAsia="Arial" w:hAnsi="Times New Roman" w:cs="Times New Roman"/>
          <w:bCs/>
          <w:color w:val="252526"/>
          <w:kern w:val="2"/>
          <w:sz w:val="28"/>
          <w:szCs w:val="28"/>
          <w:lang w:val="vi-VN"/>
          <w14:ligatures w14:val="standardContextual"/>
        </w:rPr>
        <w:t xml:space="preserve">Năm Bính Ngọ - 2026, tiết </w:t>
      </w:r>
      <w:r w:rsidRPr="009403F2">
        <w:rPr>
          <w:rFonts w:ascii="Times New Roman" w:eastAsia="Arial" w:hAnsi="Times New Roman" w:cs="Times New Roman"/>
          <w:bCs/>
          <w:color w:val="252526"/>
          <w:kern w:val="2"/>
          <w:sz w:val="28"/>
          <w:szCs w:val="28"/>
          <w14:ligatures w14:val="standardContextual"/>
        </w:rPr>
        <w:t>T</w:t>
      </w:r>
      <w:r w:rsidRPr="009403F2">
        <w:rPr>
          <w:rFonts w:ascii="Times New Roman" w:eastAsia="Arial" w:hAnsi="Times New Roman" w:cs="Times New Roman"/>
          <w:bCs/>
          <w:color w:val="252526"/>
          <w:kern w:val="2"/>
          <w:sz w:val="28"/>
          <w:szCs w:val="28"/>
          <w:lang w:val="vi-VN"/>
          <w14:ligatures w14:val="standardContextual"/>
        </w:rPr>
        <w:t xml:space="preserve">hu </w:t>
      </w:r>
      <w:r w:rsidRPr="009403F2">
        <w:rPr>
          <w:rFonts w:ascii="Times New Roman" w:eastAsia="Arial" w:hAnsi="Times New Roman" w:cs="Times New Roman"/>
          <w:bCs/>
          <w:color w:val="252526"/>
          <w:kern w:val="2"/>
          <w:sz w:val="28"/>
          <w:szCs w:val="28"/>
          <w14:ligatures w14:val="standardContextual"/>
        </w:rPr>
        <w:t>m</w:t>
      </w:r>
      <w:r w:rsidRPr="009403F2">
        <w:rPr>
          <w:rFonts w:ascii="Times New Roman" w:eastAsia="Arial" w:hAnsi="Times New Roman" w:cs="Times New Roman"/>
          <w:bCs/>
          <w:color w:val="252526"/>
          <w:kern w:val="2"/>
          <w:sz w:val="28"/>
          <w:szCs w:val="28"/>
          <w:lang w:val="vi-VN"/>
          <w14:ligatures w14:val="standardContextual"/>
        </w:rPr>
        <w:t>ạnh, ngày rằm tháng Bảy</w:t>
      </w:r>
    </w:p>
    <w:p w14:paraId="0A1711F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 Việt Nam quốc, Hà Tĩnh tỉnh, Xuân Lộc xã, Văn Xuân thôn</w:t>
      </w:r>
    </w:p>
    <w:p w14:paraId="3218F0A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p>
    <w:p w14:paraId="01D4C17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Tộc trưởng Từ Hữu Đắc,</w:t>
      </w:r>
    </w:p>
    <w:p w14:paraId="5A0E855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Trưởng tộc Từ Hữu </w:t>
      </w:r>
      <w:r w:rsidRPr="009403F2">
        <w:rPr>
          <w:rFonts w:ascii="Times New Roman" w:eastAsia="Arial" w:hAnsi="Times New Roman" w:cs="Times New Roman"/>
          <w:bCs/>
          <w:color w:val="252526"/>
          <w:kern w:val="2"/>
          <w:sz w:val="28"/>
          <w:szCs w:val="28"/>
          <w14:ligatures w14:val="standardContextual"/>
        </w:rPr>
        <w:t>Số</w:t>
      </w:r>
      <w:r w:rsidRPr="009403F2">
        <w:rPr>
          <w:rFonts w:ascii="Times New Roman" w:eastAsia="Arial" w:hAnsi="Times New Roman" w:cs="Times New Roman"/>
          <w:bCs/>
          <w:color w:val="252526"/>
          <w:kern w:val="2"/>
          <w:sz w:val="28"/>
          <w:szCs w:val="28"/>
          <w:lang w:val="vi-VN"/>
          <w14:ligatures w14:val="standardContextual"/>
        </w:rPr>
        <w:t>,</w:t>
      </w:r>
    </w:p>
    <w:p w14:paraId="7A1E1A4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Cùng toàn thể dòng Họ Từ, cửa Giáp môn với cửa Ất môn,</w:t>
      </w:r>
    </w:p>
    <w:p w14:paraId="6FE3AF3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Già trẻ gái trai, phái hệ tôn môn đồng chung lưu huyết.</w:t>
      </w:r>
    </w:p>
    <w:p w14:paraId="0CC600D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231AF79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Trước từ đường đốt nén tâm hương,</w:t>
      </w:r>
    </w:p>
    <w:p w14:paraId="5C98701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Cúi đầu trăm lạy, xin lịch đại Tổ tiên soi xét.</w:t>
      </w:r>
    </w:p>
    <w:p w14:paraId="5F11B45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45415DF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Một tấm lòng thành, ngàn thu sẵn có,</w:t>
      </w:r>
    </w:p>
    <w:p w14:paraId="77BE316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Phúc trạch tiền nhân, ân sâu ghi tạc, </w:t>
      </w:r>
    </w:p>
    <w:p w14:paraId="56794AF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Xuân Thu cúng tế, đạo hiếu vẹn toàn. </w:t>
      </w:r>
    </w:p>
    <w:p w14:paraId="063E32A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Thắp nén hương, bày tỏ tấm dạ đan thành,</w:t>
      </w:r>
    </w:p>
    <w:p w14:paraId="1B2A4F1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Dâng chén rượu, nhớ ơn nguồn cội Tiên tổ.</w:t>
      </w:r>
    </w:p>
    <w:p w14:paraId="4128189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3A4340E7" w14:textId="77777777" w:rsidR="009403F2" w:rsidRPr="009403F2" w:rsidRDefault="009403F2" w:rsidP="009403F2">
      <w:pPr>
        <w:spacing w:after="0" w:line="240" w:lineRule="auto"/>
        <w:ind w:left="567" w:firstLine="720"/>
        <w:rPr>
          <w:rFonts w:ascii="Times New Roman" w:eastAsia="Arial" w:hAnsi="Times New Roman" w:cs="Times New Roman"/>
          <w:b/>
          <w:i/>
          <w:iCs/>
          <w:color w:val="EE0000"/>
          <w:kern w:val="2"/>
          <w:sz w:val="28"/>
          <w:szCs w:val="28"/>
          <w:lang w:val="vi-VN"/>
          <w14:ligatures w14:val="standardContextual"/>
        </w:rPr>
      </w:pPr>
      <w:r w:rsidRPr="009403F2">
        <w:rPr>
          <w:rFonts w:ascii="Times New Roman" w:eastAsia="Arial" w:hAnsi="Times New Roman" w:cs="Times New Roman"/>
          <w:b/>
          <w:i/>
          <w:iCs/>
          <w:color w:val="EE0000"/>
          <w:kern w:val="2"/>
          <w:sz w:val="28"/>
          <w:szCs w:val="28"/>
          <w:lang w:val="vi-VN"/>
          <w14:ligatures w14:val="standardContextual"/>
        </w:rPr>
        <w:t>Nhớ thuở xưa:</w:t>
      </w:r>
    </w:p>
    <w:p w14:paraId="411DA9A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Đức Thủy tổ Yên Khang Hầu là người khai sinh dòng họ,</w:t>
      </w:r>
    </w:p>
    <w:p w14:paraId="2A02F77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Cùng Phu nhân truyền lưu phúc ấm muôn đời;</w:t>
      </w:r>
    </w:p>
    <w:p w14:paraId="4EDC4AC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Đức Khởi tổ Từ Huy Cán là bậc mở mang cơ nghiệp,</w:t>
      </w:r>
    </w:p>
    <w:p w14:paraId="742C7C4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Gần 400 năm, xây đắp nhà nghĩa nền nhân;</w:t>
      </w:r>
    </w:p>
    <w:p w14:paraId="69A838B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Cùng Khởi tổ mẫu Trần Thị Niêm, vun bồi cội rễ,</w:t>
      </w:r>
    </w:p>
    <w:p w14:paraId="7594694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Đã 13 đời, truyền nối sinh lan, đẻ huệ.</w:t>
      </w:r>
    </w:p>
    <w:p w14:paraId="59975D0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1ED88AD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Một dòng họ khí bẩm thật thà, tính tình thuần nhã,</w:t>
      </w:r>
    </w:p>
    <w:p w14:paraId="7452536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Hợp hợp sum sum, nếp cha truyền con nối.</w:t>
      </w:r>
    </w:p>
    <w:p w14:paraId="1555C02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Nhờ Tổ đức Tôn công bền vững, vững bền;</w:t>
      </w:r>
    </w:p>
    <w:p w14:paraId="15BA55A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Lớp lớp, tầng tầng cành lá sum suê,</w:t>
      </w:r>
    </w:p>
    <w:p w14:paraId="28743F8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Nhờ rễ tốt gốc sâu, tốt tươi, tươi tốt.</w:t>
      </w:r>
    </w:p>
    <w:p w14:paraId="0EB52A4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5723CDA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Từ đường một tòa, chung nhau mấy cửa,</w:t>
      </w:r>
    </w:p>
    <w:p w14:paraId="1395035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Tiết </w:t>
      </w:r>
      <w:r w:rsidRPr="009403F2">
        <w:rPr>
          <w:rFonts w:ascii="Times New Roman" w:eastAsia="Arial" w:hAnsi="Times New Roman" w:cs="Times New Roman"/>
          <w:bCs/>
          <w:color w:val="252526"/>
          <w:kern w:val="2"/>
          <w:sz w:val="28"/>
          <w:szCs w:val="28"/>
          <w14:ligatures w14:val="standardContextual"/>
        </w:rPr>
        <w:t>T</w:t>
      </w:r>
      <w:r w:rsidRPr="009403F2">
        <w:rPr>
          <w:rFonts w:ascii="Times New Roman" w:eastAsia="Arial" w:hAnsi="Times New Roman" w:cs="Times New Roman"/>
          <w:bCs/>
          <w:color w:val="252526"/>
          <w:kern w:val="2"/>
          <w:sz w:val="28"/>
          <w:szCs w:val="28"/>
          <w:lang w:val="vi-VN"/>
          <w14:ligatures w14:val="standardContextual"/>
        </w:rPr>
        <w:t>hu thiên hằng đốt triện hương;</w:t>
      </w:r>
    </w:p>
    <w:p w14:paraId="56ADF69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Phái, Chi mấy dòng hợp lại một nơi,</w:t>
      </w:r>
    </w:p>
    <w:p w14:paraId="6ADB1FA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Lệ Thu Tế giữ nguyên nền nếp cũ.</w:t>
      </w:r>
    </w:p>
    <w:p w14:paraId="735B41F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Hương thơm đèn đỏ, trí thiết cả ba dòng,</w:t>
      </w:r>
    </w:p>
    <w:p w14:paraId="0EFE35A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Lễ bạc lòng thành, nghi tiết đủ ba tuần dâng kính.</w:t>
      </w:r>
    </w:p>
    <w:p w14:paraId="495C7BC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7C04E7F7" w14:textId="77777777" w:rsidR="009403F2" w:rsidRPr="009403F2" w:rsidRDefault="009403F2" w:rsidP="009403F2">
      <w:pPr>
        <w:spacing w:after="0" w:line="240" w:lineRule="auto"/>
        <w:ind w:left="567" w:firstLine="720"/>
        <w:rPr>
          <w:rFonts w:ascii="Times New Roman" w:eastAsia="Arial" w:hAnsi="Times New Roman" w:cs="Times New Roman"/>
          <w:b/>
          <w:color w:val="EE0000"/>
          <w:kern w:val="2"/>
          <w:sz w:val="28"/>
          <w:szCs w:val="28"/>
          <w:lang w:val="vi-VN"/>
          <w14:ligatures w14:val="standardContextual"/>
        </w:rPr>
      </w:pPr>
      <w:r w:rsidRPr="009403F2">
        <w:rPr>
          <w:rFonts w:ascii="Times New Roman" w:eastAsia="Arial" w:hAnsi="Times New Roman" w:cs="Times New Roman"/>
          <w:b/>
          <w:color w:val="EE0000"/>
          <w:kern w:val="2"/>
          <w:sz w:val="28"/>
          <w:szCs w:val="28"/>
          <w:lang w:val="vi-VN"/>
          <w14:ligatures w14:val="standardContextual"/>
        </w:rPr>
        <w:t>KÍNH DUY:</w:t>
      </w:r>
    </w:p>
    <w:p w14:paraId="6343DFCC" w14:textId="77777777" w:rsidR="009403F2" w:rsidRPr="009403F2" w:rsidRDefault="009403F2" w:rsidP="009403F2">
      <w:pPr>
        <w:spacing w:after="0" w:line="240" w:lineRule="auto"/>
        <w:ind w:left="567" w:firstLine="720"/>
        <w:rPr>
          <w:rFonts w:ascii="Times New Roman" w:eastAsia="Arial" w:hAnsi="Times New Roman" w:cs="Times New Roman"/>
          <w:b/>
          <w:color w:val="EE0000"/>
          <w:kern w:val="2"/>
          <w:sz w:val="28"/>
          <w:szCs w:val="28"/>
          <w:lang w:val="vi-VN"/>
          <w14:ligatures w14:val="standardContextual"/>
        </w:rPr>
      </w:pPr>
      <w:r w:rsidRPr="009403F2">
        <w:rPr>
          <w:rFonts w:ascii="Times New Roman" w:eastAsia="Arial" w:hAnsi="Times New Roman" w:cs="Times New Roman"/>
          <w:b/>
          <w:color w:val="EE0000"/>
          <w:kern w:val="2"/>
          <w:sz w:val="28"/>
          <w:szCs w:val="28"/>
          <w:lang w:val="vi-VN"/>
          <w14:ligatures w14:val="standardContextual"/>
        </w:rPr>
        <w:t>Cung thỉnh:</w:t>
      </w:r>
    </w:p>
    <w:p w14:paraId="3DED72B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Đức Thủy tổ Đại tôn Yên Khang Hầu, cùng Thủy tổ mẫu.</w:t>
      </w:r>
    </w:p>
    <w:p w14:paraId="5955EB7B" w14:textId="77777777" w:rsidR="009403F2" w:rsidRPr="009403F2" w:rsidRDefault="009403F2" w:rsidP="009403F2">
      <w:pPr>
        <w:spacing w:after="0" w:line="240" w:lineRule="auto"/>
        <w:ind w:left="567" w:firstLine="720"/>
        <w:rPr>
          <w:rFonts w:ascii="Times New Roman" w:eastAsia="Arial" w:hAnsi="Times New Roman" w:cs="Times New Roman"/>
          <w:b/>
          <w:color w:val="EE0000"/>
          <w:kern w:val="2"/>
          <w:sz w:val="28"/>
          <w:szCs w:val="28"/>
          <w:lang w:val="vi-VN"/>
          <w14:ligatures w14:val="standardContextual"/>
        </w:rPr>
      </w:pPr>
      <w:r w:rsidRPr="009403F2">
        <w:rPr>
          <w:rFonts w:ascii="Times New Roman" w:eastAsia="Arial" w:hAnsi="Times New Roman" w:cs="Times New Roman"/>
          <w:b/>
          <w:color w:val="EE0000"/>
          <w:kern w:val="2"/>
          <w:sz w:val="28"/>
          <w:szCs w:val="28"/>
          <w:lang w:val="vi-VN"/>
          <w14:ligatures w14:val="standardContextual"/>
        </w:rPr>
        <w:t>Bái thỉnh:</w:t>
      </w:r>
    </w:p>
    <w:p w14:paraId="5037BF3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Đức Khởi tổ Từ Huy Cán, cùng Khởi tổ mẫu Trần Thị Niêm.</w:t>
      </w:r>
    </w:p>
    <w:p w14:paraId="05AEE87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Cùng các đức Tiên tổ, Cao Tằng Tổ khảo, Khảo tỷ liệt vị tiên linh.</w:t>
      </w:r>
    </w:p>
    <w:p w14:paraId="2219B88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lastRenderedPageBreak/>
        <w:t>Cùng Cao Tằng Tổ bá, Tổ thúc, Tổ cô,</w:t>
      </w:r>
    </w:p>
    <w:p w14:paraId="4FC9314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Đường bá, đường thúc, đường cô;</w:t>
      </w:r>
    </w:p>
    <w:p w14:paraId="7474D5B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Liệt bá, liệt thúc, liệt cô;</w:t>
      </w:r>
    </w:p>
    <w:p w14:paraId="41370A7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Vong bá, vong thúc, vong cô;</w:t>
      </w:r>
    </w:p>
    <w:p w14:paraId="779A754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Tảo vong, tảo tốt, viễn cận sa lạc, các chúng vong hồn.</w:t>
      </w:r>
    </w:p>
    <w:p w14:paraId="7B9278D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3D32ABB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Mời về đây bậc bề trên, hàng bề dưới,</w:t>
      </w:r>
    </w:p>
    <w:p w14:paraId="5BF3778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Ai ai thứ vị cứ tuân theo dòng;</w:t>
      </w:r>
    </w:p>
    <w:p w14:paraId="263E732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Mời về đây người đi trước, thế hệ sau,</w:t>
      </w:r>
    </w:p>
    <w:p w14:paraId="44D38C1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Lớp lớp, tầng tầng tề tựu cho đủ bộ.</w:t>
      </w:r>
    </w:p>
    <w:p w14:paraId="02B1EC5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7EC41F2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Những hồn quê lai láng, chén rượu vàng cho thỏa đạo u âm;</w:t>
      </w:r>
    </w:p>
    <w:p w14:paraId="44EC877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Các tinh sảng cô linh, triện hương bạc đặng thấu miền địa phủ.</w:t>
      </w:r>
    </w:p>
    <w:p w14:paraId="4116D9A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Tuy của ít mà lòng nhiều, tuy của không mà lòng có.</w:t>
      </w:r>
    </w:p>
    <w:p w14:paraId="24A865D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Nay con</w:t>
      </w:r>
      <w:r w:rsidRPr="009403F2">
        <w:rPr>
          <w:rFonts w:ascii="Times New Roman" w:eastAsia="Arial" w:hAnsi="Times New Roman" w:cs="Times New Roman"/>
          <w:bCs/>
          <w:color w:val="252526"/>
          <w:kern w:val="2"/>
          <w:sz w:val="28"/>
          <w:szCs w:val="28"/>
          <w14:ligatures w14:val="standardContextual"/>
        </w:rPr>
        <w:t>,</w:t>
      </w:r>
      <w:r w:rsidRPr="009403F2">
        <w:rPr>
          <w:rFonts w:ascii="Times New Roman" w:eastAsia="Arial" w:hAnsi="Times New Roman" w:cs="Times New Roman"/>
          <w:bCs/>
          <w:color w:val="252526"/>
          <w:kern w:val="2"/>
          <w:sz w:val="28"/>
          <w:szCs w:val="28"/>
          <w:lang w:val="vi-VN"/>
          <w14:ligatures w14:val="standardContextual"/>
        </w:rPr>
        <w:t xml:space="preserve"> cháu dương gian nhục nhãn, việc u minh nào biết chi chi,</w:t>
      </w:r>
    </w:p>
    <w:p w14:paraId="6B58775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Mong nhờ ơn Tiên tổ phù trì, cho thế hệ ngày càng tiến bộ.</w:t>
      </w:r>
    </w:p>
    <w:p w14:paraId="3BE8582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5B8B4FB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Độ cho cháu, con luôn kế tiếp học tài thi giỏi,</w:t>
      </w:r>
    </w:p>
    <w:p w14:paraId="0A7F425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Sông Ngạn Giang dòng nước chảy trường lưu;</w:t>
      </w:r>
    </w:p>
    <w:p w14:paraId="4F20789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Mãi đa sinh cháu lắm chắt nhiều,</w:t>
      </w:r>
    </w:p>
    <w:p w14:paraId="2BBF1E2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Núi Hồng Lĩnh cỏ cây càng phát triển.</w:t>
      </w:r>
    </w:p>
    <w:p w14:paraId="5DF4D48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148AEDE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Tôn thống hài hòa, văn võ tráng kiệt,</w:t>
      </w:r>
    </w:p>
    <w:p w14:paraId="30D5981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Cội đức, nền nhân ngày một vững bền;</w:t>
      </w:r>
    </w:p>
    <w:p w14:paraId="0D38E77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Sân quế, vườn hòe ngày càng tươi tốt.</w:t>
      </w:r>
    </w:p>
    <w:p w14:paraId="5B14F87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Tình nhân nghĩa, chứa chan muôn thuở; </w:t>
      </w:r>
    </w:p>
    <w:p w14:paraId="4E8D534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Đạo bọc đùm, dắt díu nghìn năm.</w:t>
      </w:r>
    </w:p>
    <w:p w14:paraId="1EBFFD3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46630D7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Nay nhân vừa tiết </w:t>
      </w:r>
      <w:r w:rsidRPr="009403F2">
        <w:rPr>
          <w:rFonts w:ascii="Times New Roman" w:eastAsia="Arial" w:hAnsi="Times New Roman" w:cs="Times New Roman"/>
          <w:bCs/>
          <w:color w:val="252526"/>
          <w:kern w:val="2"/>
          <w:sz w:val="28"/>
          <w:szCs w:val="28"/>
          <w14:ligatures w14:val="standardContextual"/>
        </w:rPr>
        <w:t>T</w:t>
      </w:r>
      <w:r w:rsidRPr="009403F2">
        <w:rPr>
          <w:rFonts w:ascii="Times New Roman" w:eastAsia="Arial" w:hAnsi="Times New Roman" w:cs="Times New Roman"/>
          <w:bCs/>
          <w:color w:val="252526"/>
          <w:kern w:val="2"/>
          <w:sz w:val="28"/>
          <w:szCs w:val="28"/>
          <w:lang w:val="vi-VN"/>
          <w14:ligatures w14:val="standardContextual"/>
        </w:rPr>
        <w:t>hu thiên, cảm thiết xui lòng vĩnh mộ.</w:t>
      </w:r>
    </w:p>
    <w:p w14:paraId="61075A5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Ba tuần rượu rót gọi là, một triện hương dâng thấu tỏ.</w:t>
      </w:r>
    </w:p>
    <w:p w14:paraId="72211DC8" w14:textId="77777777" w:rsidR="009403F2" w:rsidRPr="009403F2" w:rsidRDefault="009403F2" w:rsidP="009403F2">
      <w:pPr>
        <w:spacing w:after="0" w:line="240" w:lineRule="auto"/>
        <w:ind w:left="567" w:firstLine="720"/>
        <w:rPr>
          <w:rFonts w:ascii="Times New Roman" w:eastAsia="Arial" w:hAnsi="Times New Roman" w:cs="Times New Roman"/>
          <w:bCs/>
          <w:color w:val="252526"/>
          <w:spacing w:val="-6"/>
          <w:kern w:val="2"/>
          <w:sz w:val="28"/>
          <w:szCs w:val="28"/>
          <w:lang w:val="vi-VN"/>
          <w14:ligatures w14:val="standardContextual"/>
        </w:rPr>
      </w:pPr>
      <w:r w:rsidRPr="009403F2">
        <w:rPr>
          <w:rFonts w:ascii="Times New Roman" w:eastAsia="Arial" w:hAnsi="Times New Roman" w:cs="Times New Roman"/>
          <w:bCs/>
          <w:color w:val="252526"/>
          <w:spacing w:val="-6"/>
          <w:kern w:val="2"/>
          <w:sz w:val="28"/>
          <w:szCs w:val="28"/>
          <w:lang w:val="vi-VN"/>
          <w14:ligatures w14:val="standardContextual"/>
        </w:rPr>
        <w:t>Đồ phẩm vật ít nhiều bày đặt, dưới dâng lên họa thấu dạ đan thành;</w:t>
      </w:r>
    </w:p>
    <w:p w14:paraId="7B80769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Hồn tinh linh soi xét rõ ràng, trên đoái xuống nhờ ơn bề bảo hộ.</w:t>
      </w:r>
    </w:p>
    <w:p w14:paraId="0A537A1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3F7EC2F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Kẻ già người trẻ:</w:t>
      </w:r>
    </w:p>
    <w:p w14:paraId="7D09F03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Trẻ thì mày rồng mắt phượng, già thêm tóc bạc da mồi;</w:t>
      </w:r>
    </w:p>
    <w:p w14:paraId="0152600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Kẻ khó người giàu:</w:t>
      </w:r>
    </w:p>
    <w:p w14:paraId="503BB15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Giàu thì lúa lắm tiền nhiều, khó cũng ngày qua tháng đủ.</w:t>
      </w:r>
    </w:p>
    <w:p w14:paraId="1D0FD9B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Con cháu đầy sân lan quế, bao hàm Ngũ phúc khang ninh,</w:t>
      </w:r>
    </w:p>
    <w:p w14:paraId="041FDE6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Bốn mùa xuân hạ thu đông, nhờ tổ ấm vinh thùy hậu dụ.</w:t>
      </w:r>
    </w:p>
    <w:p w14:paraId="55A3F39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14"/>
          <w:szCs w:val="14"/>
          <w:lang w:val="vi-VN"/>
          <w14:ligatures w14:val="standardContextual"/>
        </w:rPr>
      </w:pPr>
    </w:p>
    <w:p w14:paraId="0DC5412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Cùng kính mời Bản Xứ, Long Thần, Thổ Địa,</w:t>
      </w:r>
    </w:p>
    <w:p w14:paraId="63611F5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Đồng hâm hưởng, chứng giám.</w:t>
      </w:r>
    </w:p>
    <w:p w14:paraId="1FFCA3A7" w14:textId="77777777" w:rsidR="009403F2" w:rsidRPr="009403F2" w:rsidRDefault="009403F2" w:rsidP="009403F2">
      <w:pPr>
        <w:spacing w:before="60" w:after="0" w:line="240" w:lineRule="auto"/>
        <w:ind w:left="1440" w:firstLine="720"/>
        <w:rPr>
          <w:rFonts w:ascii="Times New Roman" w:eastAsia="Arial" w:hAnsi="Times New Roman" w:cs="Times New Roman"/>
          <w:b/>
          <w:i/>
          <w:iCs/>
          <w:color w:val="252526"/>
          <w:kern w:val="2"/>
          <w:sz w:val="27"/>
          <w:szCs w:val="27"/>
          <w:lang w:val="vi-VN"/>
          <w14:ligatures w14:val="standardContextual"/>
        </w:rPr>
      </w:pPr>
      <w:r w:rsidRPr="009403F2">
        <w:rPr>
          <w:rFonts w:ascii="Times New Roman" w:eastAsia="Arial" w:hAnsi="Times New Roman" w:cs="Times New Roman"/>
          <w:b/>
          <w:i/>
          <w:iCs/>
          <w:color w:val="252526"/>
          <w:kern w:val="2"/>
          <w:sz w:val="27"/>
          <w:szCs w:val="27"/>
          <w:lang w:val="vi-VN"/>
          <w14:ligatures w14:val="standardContextual"/>
        </w:rPr>
        <w:t>Lễ bạc tâm thành, cúi xin cẩn cáo!</w:t>
      </w:r>
    </w:p>
    <w:p w14:paraId="3A1EFCFC" w14:textId="77777777" w:rsidR="009403F2" w:rsidRPr="009403F2" w:rsidRDefault="009403F2" w:rsidP="009403F2">
      <w:pPr>
        <w:spacing w:after="0" w:line="240" w:lineRule="auto"/>
        <w:ind w:left="1440" w:firstLine="720"/>
        <w:rPr>
          <w:rFonts w:ascii="Times New Roman" w:eastAsia="Times New Roman" w:hAnsi="Times New Roman" w:cs="Times New Roman"/>
          <w:bCs/>
          <w:i/>
          <w:iCs/>
          <w:sz w:val="10"/>
          <w:szCs w:val="10"/>
          <w:lang w:val="vi-VN" w:eastAsia="vi-VN"/>
        </w:rPr>
      </w:pPr>
    </w:p>
    <w:p w14:paraId="51DC15AE" w14:textId="77777777" w:rsidR="009403F2" w:rsidRPr="009403F2" w:rsidRDefault="009403F2" w:rsidP="009403F2">
      <w:pPr>
        <w:spacing w:after="0" w:line="240" w:lineRule="auto"/>
        <w:ind w:left="1440" w:firstLine="720"/>
        <w:rPr>
          <w:rFonts w:ascii="Times New Roman" w:eastAsia="Times New Roman" w:hAnsi="Times New Roman" w:cs="Times New Roman"/>
          <w:bCs/>
          <w:i/>
          <w:iCs/>
          <w:sz w:val="27"/>
          <w:szCs w:val="27"/>
          <w:lang w:val="vi-VN" w:eastAsia="vi-VN"/>
        </w:rPr>
      </w:pPr>
      <w:r w:rsidRPr="009403F2">
        <w:rPr>
          <w:rFonts w:ascii="Times New Roman" w:eastAsia="Times New Roman" w:hAnsi="Times New Roman" w:cs="Times New Roman"/>
          <w:bCs/>
          <w:i/>
          <w:iCs/>
          <w:sz w:val="27"/>
          <w:szCs w:val="27"/>
          <w:lang w:val="vi-VN" w:eastAsia="vi-VN"/>
        </w:rPr>
        <w:t>Khảo soạn: Cụ Từ Quang Diệu (Đời thứ 7)</w:t>
      </w:r>
    </w:p>
    <w:p w14:paraId="03388EA7" w14:textId="77777777" w:rsidR="009403F2" w:rsidRPr="009403F2" w:rsidRDefault="009403F2" w:rsidP="009403F2">
      <w:pPr>
        <w:spacing w:after="0" w:line="240" w:lineRule="auto"/>
        <w:ind w:left="1440" w:firstLine="720"/>
        <w:rPr>
          <w:rFonts w:ascii="Times New Roman" w:eastAsia="Times New Roman" w:hAnsi="Times New Roman" w:cs="Times New Roman"/>
          <w:bCs/>
          <w:i/>
          <w:iCs/>
          <w:sz w:val="26"/>
          <w:szCs w:val="26"/>
          <w:lang w:val="vi-VN" w:eastAsia="vi-VN"/>
        </w:rPr>
      </w:pPr>
      <w:r w:rsidRPr="009403F2">
        <w:rPr>
          <w:rFonts w:ascii="Times New Roman" w:eastAsia="Times New Roman" w:hAnsi="Times New Roman" w:cs="Times New Roman"/>
          <w:bCs/>
          <w:i/>
          <w:iCs/>
          <w:sz w:val="27"/>
          <w:szCs w:val="27"/>
          <w:lang w:val="vi-VN" w:eastAsia="vi-VN"/>
        </w:rPr>
        <w:t>Phụng chỉnh: Nam tử Từ Quang Thùy (Đời thứ 8).</w:t>
      </w:r>
    </w:p>
    <w:p w14:paraId="4D2308B6" w14:textId="77777777" w:rsidR="009403F2" w:rsidRDefault="009403F2">
      <w:pPr>
        <w:rPr>
          <w:rFonts w:ascii="Times New Roman" w:eastAsia="Arial" w:hAnsi="Times New Roman" w:cs="Times New Roman"/>
          <w:b/>
          <w:color w:val="EE0000"/>
          <w:kern w:val="2"/>
          <w:sz w:val="26"/>
          <w:szCs w:val="26"/>
          <w:lang w:val="vi-VN"/>
          <w14:ligatures w14:val="standardContextual"/>
        </w:rPr>
      </w:pPr>
      <w:r>
        <w:rPr>
          <w:rFonts w:ascii="Times New Roman" w:eastAsia="Arial" w:hAnsi="Times New Roman" w:cs="Times New Roman"/>
          <w:b/>
          <w:color w:val="EE0000"/>
          <w:kern w:val="2"/>
          <w:sz w:val="26"/>
          <w:szCs w:val="26"/>
          <w:lang w:val="vi-VN"/>
          <w14:ligatures w14:val="standardContextual"/>
        </w:rPr>
        <w:br w:type="page"/>
      </w:r>
    </w:p>
    <w:p w14:paraId="537A4BA8" w14:textId="77777777" w:rsidR="009403F2" w:rsidRDefault="009403F2" w:rsidP="009403F2">
      <w:pPr>
        <w:spacing w:after="0" w:line="240" w:lineRule="auto"/>
        <w:jc w:val="center"/>
        <w:rPr>
          <w:rFonts w:ascii="Times New Roman" w:eastAsia="Arial" w:hAnsi="Times New Roman" w:cs="Times New Roman"/>
          <w:b/>
          <w:color w:val="EE0000"/>
          <w:kern w:val="2"/>
          <w:sz w:val="26"/>
          <w:szCs w:val="26"/>
          <w:lang w:val="vi-VN"/>
          <w14:ligatures w14:val="standardContextual"/>
        </w:rPr>
      </w:pPr>
    </w:p>
    <w:p w14:paraId="35051265" w14:textId="54120C9A" w:rsidR="009403F2" w:rsidRPr="009403F2" w:rsidRDefault="009403F2" w:rsidP="009403F2">
      <w:pPr>
        <w:spacing w:after="0" w:line="240" w:lineRule="auto"/>
        <w:jc w:val="center"/>
        <w:rPr>
          <w:rFonts w:ascii="Times New Roman" w:eastAsia="Arial" w:hAnsi="Times New Roman" w:cs="Times New Roman"/>
          <w:b/>
          <w:color w:val="EE0000"/>
          <w:kern w:val="2"/>
          <w:sz w:val="26"/>
          <w:szCs w:val="26"/>
          <w14:ligatures w14:val="standardContextual"/>
        </w:rPr>
      </w:pPr>
      <w:r w:rsidRPr="009403F2">
        <w:rPr>
          <w:rFonts w:ascii="Times New Roman" w:eastAsia="Arial" w:hAnsi="Times New Roman" w:cs="Times New Roman"/>
          <w:b/>
          <w:color w:val="EE0000"/>
          <w:kern w:val="2"/>
          <w:sz w:val="26"/>
          <w:szCs w:val="26"/>
          <w:lang w:val="vi-VN"/>
          <w14:ligatures w14:val="standardContextual"/>
        </w:rPr>
        <w:t>BÀI CÚNG TỔ CHI 4 - CỬA ẤT</w:t>
      </w:r>
    </w:p>
    <w:p w14:paraId="1E9F6F3B" w14:textId="77777777" w:rsidR="009403F2" w:rsidRPr="009403F2" w:rsidRDefault="009403F2" w:rsidP="009403F2">
      <w:pPr>
        <w:spacing w:after="0" w:line="240" w:lineRule="auto"/>
        <w:jc w:val="center"/>
        <w:rPr>
          <w:rFonts w:ascii="Times New Roman" w:eastAsia="Arial" w:hAnsi="Times New Roman" w:cs="Times New Roman"/>
          <w:b/>
          <w:color w:val="EE0000"/>
          <w:kern w:val="2"/>
          <w:sz w:val="26"/>
          <w:szCs w:val="26"/>
          <w14:ligatures w14:val="standardContextual"/>
        </w:rPr>
      </w:pPr>
      <w:r w:rsidRPr="009403F2">
        <w:rPr>
          <w:rFonts w:ascii="Times New Roman" w:eastAsia="Arial" w:hAnsi="Times New Roman" w:cs="Times New Roman"/>
          <w:b/>
          <w:color w:val="EE0000"/>
          <w:kern w:val="2"/>
          <w:sz w:val="26"/>
          <w:szCs w:val="26"/>
          <w:lang w:val="vi-VN"/>
          <w14:ligatures w14:val="standardContextual"/>
        </w:rPr>
        <w:t>(</w:t>
      </w:r>
      <w:r w:rsidRPr="009403F2">
        <w:rPr>
          <w:rFonts w:ascii="Times New Roman" w:eastAsia="Arial" w:hAnsi="Times New Roman" w:cs="Times New Roman"/>
          <w:b/>
          <w:color w:val="EE0000"/>
          <w:kern w:val="2"/>
          <w:sz w:val="26"/>
          <w:szCs w:val="26"/>
          <w14:ligatures w14:val="standardContextual"/>
        </w:rPr>
        <w:t>D</w:t>
      </w:r>
      <w:r w:rsidRPr="009403F2">
        <w:rPr>
          <w:rFonts w:ascii="Times New Roman" w:eastAsia="Arial" w:hAnsi="Times New Roman" w:cs="Times New Roman"/>
          <w:b/>
          <w:color w:val="EE0000"/>
          <w:kern w:val="2"/>
          <w:sz w:val="26"/>
          <w:szCs w:val="26"/>
          <w:lang w:val="vi-VN"/>
          <w14:ligatures w14:val="standardContextual"/>
        </w:rPr>
        <w:t xml:space="preserve">ịp 13/10 </w:t>
      </w:r>
      <w:r w:rsidRPr="009403F2">
        <w:rPr>
          <w:rFonts w:ascii="Times New Roman" w:eastAsia="Arial" w:hAnsi="Times New Roman" w:cs="Times New Roman"/>
          <w:b/>
          <w:color w:val="EE0000"/>
          <w:kern w:val="2"/>
          <w:sz w:val="26"/>
          <w:szCs w:val="26"/>
          <w14:ligatures w14:val="standardContextual"/>
        </w:rPr>
        <w:t>Â</w:t>
      </w:r>
      <w:r w:rsidRPr="009403F2">
        <w:rPr>
          <w:rFonts w:ascii="Times New Roman" w:eastAsia="Arial" w:hAnsi="Times New Roman" w:cs="Times New Roman"/>
          <w:b/>
          <w:color w:val="EE0000"/>
          <w:kern w:val="2"/>
          <w:sz w:val="26"/>
          <w:szCs w:val="26"/>
          <w:lang w:val="vi-VN"/>
          <w14:ligatures w14:val="standardContextual"/>
        </w:rPr>
        <w:t>m lịch)</w:t>
      </w:r>
    </w:p>
    <w:p w14:paraId="657AE94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noProof/>
          <w:color w:val="252526"/>
          <w:kern w:val="2"/>
          <w:sz w:val="26"/>
          <w:szCs w:val="26"/>
          <w14:ligatures w14:val="standardContextual"/>
        </w:rPr>
        <mc:AlternateContent>
          <mc:Choice Requires="wps">
            <w:drawing>
              <wp:anchor distT="0" distB="0" distL="114300" distR="114300" simplePos="0" relativeHeight="251667456" behindDoc="0" locked="0" layoutInCell="1" allowOverlap="1" wp14:anchorId="7C3C61B2" wp14:editId="337CF242">
                <wp:simplePos x="0" y="0"/>
                <wp:positionH relativeFrom="column">
                  <wp:posOffset>2390521</wp:posOffset>
                </wp:positionH>
                <wp:positionV relativeFrom="paragraph">
                  <wp:posOffset>37465</wp:posOffset>
                </wp:positionV>
                <wp:extent cx="878542" cy="0"/>
                <wp:effectExtent l="0" t="0" r="0" b="0"/>
                <wp:wrapNone/>
                <wp:docPr id="1692873293" name="Đường nối Thẳng 7"/>
                <wp:cNvGraphicFramePr/>
                <a:graphic xmlns:a="http://schemas.openxmlformats.org/drawingml/2006/main">
                  <a:graphicData uri="http://schemas.microsoft.com/office/word/2010/wordprocessingShape">
                    <wps:wsp>
                      <wps:cNvCnPr/>
                      <wps:spPr>
                        <a:xfrm>
                          <a:off x="0" y="0"/>
                          <a:ext cx="878542"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71C0C009" id="Đường nối Thẳng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88.25pt,2.95pt" to="257.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" strokecolor="#156082" strokeweight="1.5pt">
                <v:stroke joinstyle="miter"/>
              </v:line>
            </w:pict>
          </mc:Fallback>
        </mc:AlternateContent>
      </w:r>
    </w:p>
    <w:p w14:paraId="682937F4" w14:textId="77777777" w:rsid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p>
    <w:p w14:paraId="3754F1A9" w14:textId="15B55276"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Nă</w:t>
      </w:r>
      <w:r w:rsidRPr="009403F2">
        <w:rPr>
          <w:rFonts w:ascii="Times New Roman" w:eastAsia="Arial" w:hAnsi="Times New Roman" w:cs="Times New Roman"/>
          <w:bCs/>
          <w:color w:val="252526"/>
          <w:kern w:val="2"/>
          <w:sz w:val="26"/>
          <w:szCs w:val="26"/>
          <w14:ligatures w14:val="standardContextual"/>
        </w:rPr>
        <w:t xml:space="preserve">m </w:t>
      </w:r>
      <w:r w:rsidRPr="009403F2">
        <w:rPr>
          <w:rFonts w:ascii="Times New Roman" w:eastAsia="Arial" w:hAnsi="Times New Roman" w:cs="Times New Roman"/>
          <w:bCs/>
          <w:color w:val="252526"/>
          <w:kern w:val="2"/>
          <w:sz w:val="26"/>
          <w:szCs w:val="26"/>
          <w:lang w:val="vi-VN"/>
          <w14:ligatures w14:val="standardContextual"/>
        </w:rPr>
        <w:t>Bính Ngọ - 2026, tiết Đông thiên, ngày 13 tháng Mười.</w:t>
      </w:r>
    </w:p>
    <w:p w14:paraId="50C7AD3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Việt Nam quốc, </w:t>
      </w:r>
      <w:r w:rsidRPr="009403F2">
        <w:rPr>
          <w:rFonts w:ascii="Times New Roman" w:eastAsia="Arial" w:hAnsi="Times New Roman" w:cs="Times New Roman"/>
          <w:bCs/>
          <w:color w:val="252526"/>
          <w:kern w:val="2"/>
          <w:sz w:val="26"/>
          <w:szCs w:val="26"/>
          <w14:ligatures w14:val="standardContextual"/>
        </w:rPr>
        <w:t>Hà Tĩnh</w:t>
      </w:r>
      <w:r w:rsidRPr="009403F2">
        <w:rPr>
          <w:rFonts w:ascii="Times New Roman" w:eastAsia="Arial" w:hAnsi="Times New Roman" w:cs="Times New Roman"/>
          <w:bCs/>
          <w:color w:val="252526"/>
          <w:kern w:val="2"/>
          <w:sz w:val="26"/>
          <w:szCs w:val="26"/>
          <w:lang w:val="vi-VN"/>
          <w14:ligatures w14:val="standardContextual"/>
        </w:rPr>
        <w:t xml:space="preserve"> tỉnh, Xuân Lộc xã, </w:t>
      </w:r>
      <w:r w:rsidRPr="009403F2">
        <w:rPr>
          <w:rFonts w:ascii="Times New Roman" w:eastAsia="Arial" w:hAnsi="Times New Roman" w:cs="Times New Roman"/>
          <w:bCs/>
          <w:color w:val="252526"/>
          <w:kern w:val="2"/>
          <w:sz w:val="26"/>
          <w:szCs w:val="26"/>
          <w14:ligatures w14:val="standardContextual"/>
        </w:rPr>
        <w:t xml:space="preserve">Văn Xuân thôn, </w:t>
      </w:r>
    </w:p>
    <w:p w14:paraId="174C37F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14:ligatures w14:val="standardContextual"/>
        </w:rPr>
        <w:t>T</w:t>
      </w:r>
      <w:r w:rsidRPr="009403F2">
        <w:rPr>
          <w:rFonts w:ascii="Times New Roman" w:eastAsia="Arial" w:hAnsi="Times New Roman" w:cs="Times New Roman"/>
          <w:bCs/>
          <w:color w:val="252526"/>
          <w:kern w:val="2"/>
          <w:sz w:val="26"/>
          <w:szCs w:val="26"/>
          <w:lang w:val="vi-VN"/>
          <w14:ligatures w14:val="standardContextual"/>
        </w:rPr>
        <w:t>ại Từ đường Chi 4 họ Từ.</w:t>
      </w:r>
    </w:p>
    <w:p w14:paraId="620C190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Chi </w:t>
      </w:r>
      <w:r w:rsidRPr="009403F2">
        <w:rPr>
          <w:rFonts w:ascii="Times New Roman" w:eastAsia="Arial" w:hAnsi="Times New Roman" w:cs="Times New Roman"/>
          <w:bCs/>
          <w:color w:val="252526"/>
          <w:kern w:val="2"/>
          <w:sz w:val="26"/>
          <w:szCs w:val="26"/>
          <w14:ligatures w14:val="standardContextual"/>
        </w:rPr>
        <w:t>t</w:t>
      </w:r>
      <w:r w:rsidRPr="009403F2">
        <w:rPr>
          <w:rFonts w:ascii="Times New Roman" w:eastAsia="Arial" w:hAnsi="Times New Roman" w:cs="Times New Roman"/>
          <w:bCs/>
          <w:color w:val="252526"/>
          <w:kern w:val="2"/>
          <w:sz w:val="26"/>
          <w:szCs w:val="26"/>
          <w:lang w:val="vi-VN"/>
          <w14:ligatures w14:val="standardContextual"/>
        </w:rPr>
        <w:t>rưởng: Từ Hữu Thông</w:t>
      </w:r>
    </w:p>
    <w:p w14:paraId="05283B7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Trưởng Chi: Từ Hữu Lục</w:t>
      </w:r>
    </w:p>
    <w:p w14:paraId="737F1B7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Cùng toàn thể con cháu nội ngoại, già trẻ gái trai, </w:t>
      </w:r>
    </w:p>
    <w:p w14:paraId="6E4DF4D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color w:val="252526"/>
          <w:kern w:val="2"/>
          <w:sz w:val="26"/>
          <w:szCs w:val="26"/>
          <w14:ligatures w14:val="standardContextual"/>
        </w:rPr>
        <w:t>P</w:t>
      </w:r>
      <w:r w:rsidRPr="009403F2">
        <w:rPr>
          <w:rFonts w:ascii="Times New Roman" w:eastAsia="Arial" w:hAnsi="Times New Roman" w:cs="Times New Roman"/>
          <w:bCs/>
          <w:color w:val="252526"/>
          <w:kern w:val="2"/>
          <w:sz w:val="26"/>
          <w:szCs w:val="26"/>
          <w:lang w:val="vi-VN"/>
          <w14:ligatures w14:val="standardContextual"/>
        </w:rPr>
        <w:t>hái hệ tôn môn đồng chung lưu huyết.</w:t>
      </w:r>
    </w:p>
    <w:p w14:paraId="3FB65D3B"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52236FC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Trước hương án đốt nén tâm hương,</w:t>
      </w:r>
    </w:p>
    <w:p w14:paraId="3484333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Cúi đầu trăm lạy, xin Tiên linh soi xét tỏ tường.</w:t>
      </w:r>
    </w:p>
    <w:p w14:paraId="4EAD5324"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6A5B729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Một tấm lòng thành, ngàn thu sẵn có,</w:t>
      </w:r>
    </w:p>
    <w:p w14:paraId="5147843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Phúc trạch tiền nhân, ân sâu ghi tạc,</w:t>
      </w:r>
    </w:p>
    <w:p w14:paraId="3FA6F8E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Nối dòng hương hỏa, đạo hiếu vẹn toàn.</w:t>
      </w:r>
    </w:p>
    <w:p w14:paraId="03A7C37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Đốt nén tâm nhang, bày tỏ tấm dạ đan thành,</w:t>
      </w:r>
    </w:p>
    <w:p w14:paraId="56023DE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Dâng chén rượu nồng, nhớ ơn nguồn cội.   </w:t>
      </w:r>
    </w:p>
    <w:p w14:paraId="2F0E0EC1"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4958C64C" w14:textId="77777777" w:rsidR="009403F2" w:rsidRPr="009403F2" w:rsidRDefault="009403F2" w:rsidP="009403F2">
      <w:pPr>
        <w:spacing w:after="0" w:line="240" w:lineRule="auto"/>
        <w:ind w:left="567" w:firstLine="720"/>
        <w:rPr>
          <w:rFonts w:ascii="Times New Roman" w:eastAsia="Arial" w:hAnsi="Times New Roman" w:cs="Times New Roman"/>
          <w:b/>
          <w:i/>
          <w:iCs/>
          <w:color w:val="252526"/>
          <w:kern w:val="2"/>
          <w:sz w:val="26"/>
          <w:szCs w:val="26"/>
          <w:lang w:val="vi-VN"/>
          <w14:ligatures w14:val="standardContextual"/>
        </w:rPr>
      </w:pPr>
      <w:r w:rsidRPr="009403F2">
        <w:rPr>
          <w:rFonts w:ascii="Times New Roman" w:eastAsia="Arial" w:hAnsi="Times New Roman" w:cs="Times New Roman"/>
          <w:b/>
          <w:i/>
          <w:iCs/>
          <w:color w:val="252526"/>
          <w:kern w:val="2"/>
          <w:sz w:val="26"/>
          <w:szCs w:val="26"/>
          <w:lang w:val="vi-VN"/>
          <w14:ligatures w14:val="standardContextual"/>
        </w:rPr>
        <w:t>Nhớ thuở xưa:</w:t>
      </w:r>
    </w:p>
    <w:p w14:paraId="6DBC36A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Đức Thủy tổ tự Huy Cán là người khai sinh dòng họ,</w:t>
      </w:r>
    </w:p>
    <w:p w14:paraId="688AD90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Gần bốn trăm năm xây đắp nhà nghĩa nền nhân.</w:t>
      </w:r>
    </w:p>
    <w:p w14:paraId="31B59CC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Bà Thủy tổ mẫu Trần Thị Niêm là vị khởi tạo đầu tiên,</w:t>
      </w:r>
    </w:p>
    <w:p w14:paraId="1F4BEB4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Đã mười ba đời truyền nối sinh lan đẻ huệ.   </w:t>
      </w:r>
    </w:p>
    <w:p w14:paraId="3E8D3DEF"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4B8DD66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Ghi tạc ân thâm: Cửa Ất rộng mở, phúc trạch dài lâu. </w:t>
      </w:r>
    </w:p>
    <w:p w14:paraId="1B684DA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Kính nhớ cụ Tổ đời thứ hai là cụ Từ Hữu Mưu, bậc Tri điện kiêm Tổng trưởng tài ba uy mãnh, cùng nhị vị Tổ tỷ: Trần Thị Dinh và Trần Thị Đài. Các cụ là những người đứng đầu Cửa Ất, đã dày công vun đắp cội rễ, tạo tiền đề vững chắc để Chi 4 chúng con được nảy lộc đâm chồi.</w:t>
      </w:r>
    </w:p>
    <w:p w14:paraId="0B778D4F"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0474C56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Kính nhớ cụ Tổ đời thứ ba, cũng là bậc Tổ Chi 4: cụ Từ Hữu Màn, cùng Tổ tỷ Trần Thị Lụ (tôn hiệu Ái Hộ). Bề trên một đời nối nghiệp thầy thuốc y dược tế sinh, mượn đạo y cứu người mà đồng tâm gầy dựng, gieo mầm phúc đức vô lượng cho lớp lớp con cháu.</w:t>
      </w:r>
    </w:p>
    <w:p w14:paraId="0EC6A325"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756D6CE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Chi 4 Cửa Ất vốn tính thật thà, cốt cách thuần nhã,</w:t>
      </w:r>
    </w:p>
    <w:p w14:paraId="01F8999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Hợp hợp sum sum, nếp cha truyền con nối.</w:t>
      </w:r>
    </w:p>
    <w:p w14:paraId="3927FEA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Nhờ Tổ đức Tôn công bền vững, vững bền;</w:t>
      </w:r>
    </w:p>
    <w:p w14:paraId="4E61489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Lớp lớp, tầng tầng cành lá sum suê,</w:t>
      </w:r>
    </w:p>
    <w:p w14:paraId="052B171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Nhờ rễ tốt gốc sâu, tốt tươi, tươi tốt.</w:t>
      </w:r>
    </w:p>
    <w:p w14:paraId="61206F7E" w14:textId="77777777" w:rsidR="009403F2" w:rsidRPr="009403F2" w:rsidRDefault="009403F2" w:rsidP="009403F2">
      <w:pPr>
        <w:spacing w:after="0" w:line="240" w:lineRule="auto"/>
        <w:rPr>
          <w:rFonts w:ascii="Times New Roman" w:eastAsia="Arial" w:hAnsi="Times New Roman" w:cs="Times New Roman"/>
          <w:bCs/>
          <w:color w:val="252526"/>
          <w:kern w:val="2"/>
          <w:sz w:val="14"/>
          <w:szCs w:val="14"/>
          <w14:ligatures w14:val="standardContextual"/>
        </w:rPr>
      </w:pPr>
    </w:p>
    <w:p w14:paraId="346214D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Từ đường một tòa, khói trầm thanh tịnh,</w:t>
      </w:r>
    </w:p>
    <w:p w14:paraId="31C603F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Tiết Đông thiên hằng đốt triện hương;</w:t>
      </w:r>
    </w:p>
    <w:p w14:paraId="1493441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Cành nhánh một nhà, sum họp cháu con </w:t>
      </w:r>
    </w:p>
    <w:p w14:paraId="70A72D7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Lệ cúng tế giữ nguyên nền nếp cũ.</w:t>
      </w:r>
    </w:p>
    <w:p w14:paraId="58893B8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Hương thơm đèn đỏ, trí thiết đủ đầy,</w:t>
      </w:r>
    </w:p>
    <w:p w14:paraId="23BC79B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7"/>
          <w:szCs w:val="27"/>
          <w:lang w:val="vi-VN"/>
          <w14:ligatures w14:val="standardContextual"/>
        </w:rPr>
      </w:pPr>
      <w:r w:rsidRPr="009403F2">
        <w:rPr>
          <w:rFonts w:ascii="Times New Roman" w:eastAsia="Arial" w:hAnsi="Times New Roman" w:cs="Times New Roman"/>
          <w:bCs/>
          <w:color w:val="252526"/>
          <w:kern w:val="2"/>
          <w:sz w:val="27"/>
          <w:szCs w:val="27"/>
          <w14:ligatures w14:val="standardContextual"/>
        </w:rPr>
        <w:t>Lễ bạc lòng thành, nghi tiết đủ ba tuần dâng kính.</w:t>
      </w:r>
    </w:p>
    <w:p w14:paraId="10971224" w14:textId="77777777" w:rsidR="009403F2" w:rsidRPr="009403F2" w:rsidRDefault="009403F2" w:rsidP="009403F2">
      <w:pPr>
        <w:spacing w:after="0" w:line="240" w:lineRule="auto"/>
        <w:ind w:left="567" w:firstLine="720"/>
        <w:rPr>
          <w:rFonts w:ascii="Times New Roman" w:eastAsia="Arial" w:hAnsi="Times New Roman" w:cs="Times New Roman"/>
          <w:b/>
          <w:color w:val="EE0000"/>
          <w:kern w:val="2"/>
          <w:sz w:val="26"/>
          <w:szCs w:val="26"/>
          <w:lang w:val="vi-VN"/>
          <w14:ligatures w14:val="standardContextual"/>
        </w:rPr>
      </w:pPr>
      <w:r w:rsidRPr="009403F2">
        <w:rPr>
          <w:rFonts w:ascii="Times New Roman" w:eastAsia="Arial" w:hAnsi="Times New Roman" w:cs="Times New Roman"/>
          <w:b/>
          <w:color w:val="EE0000"/>
          <w:kern w:val="2"/>
          <w:sz w:val="26"/>
          <w:szCs w:val="26"/>
          <w:lang w:val="vi-VN"/>
          <w14:ligatures w14:val="standardContextual"/>
        </w:rPr>
        <w:lastRenderedPageBreak/>
        <w:t>KÍNH DUY:</w:t>
      </w:r>
    </w:p>
    <w:p w14:paraId="0E9FB7B0" w14:textId="77777777" w:rsidR="009403F2" w:rsidRPr="009403F2" w:rsidRDefault="009403F2" w:rsidP="009403F2">
      <w:pPr>
        <w:spacing w:after="0" w:line="240" w:lineRule="auto"/>
        <w:ind w:left="567" w:firstLine="720"/>
        <w:rPr>
          <w:rFonts w:ascii="Times New Roman" w:eastAsia="Arial" w:hAnsi="Times New Roman" w:cs="Times New Roman"/>
          <w:b/>
          <w:color w:val="EE0000"/>
          <w:kern w:val="2"/>
          <w:sz w:val="26"/>
          <w:szCs w:val="26"/>
          <w:lang w:val="vi-VN"/>
          <w14:ligatures w14:val="standardContextual"/>
        </w:rPr>
      </w:pPr>
      <w:r w:rsidRPr="009403F2">
        <w:rPr>
          <w:rFonts w:ascii="Times New Roman" w:eastAsia="Arial" w:hAnsi="Times New Roman" w:cs="Times New Roman"/>
          <w:b/>
          <w:color w:val="EE0000"/>
          <w:kern w:val="2"/>
          <w:sz w:val="26"/>
          <w:szCs w:val="26"/>
          <w:lang w:val="vi-VN"/>
          <w14:ligatures w14:val="standardContextual"/>
        </w:rPr>
        <w:t>Cung thỉnh:</w:t>
      </w:r>
    </w:p>
    <w:p w14:paraId="20568EC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Đức Khởi tổ Từ Huy Cán, cùng Thủy tổ mẫu Trần Thị Niêm.</w:t>
      </w:r>
    </w:p>
    <w:p w14:paraId="33B0A989"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Bậc Tổ Cửa Ất đời thứ hai: Cụ Từ Hữu Mưu, cùng nhị vị Tổ tỷ Trần Thị Dinh và Trần Thị Đài.</w:t>
      </w:r>
    </w:p>
    <w:p w14:paraId="1B64B18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
          <w:color w:val="EE0000"/>
          <w:kern w:val="2"/>
          <w:sz w:val="26"/>
          <w:szCs w:val="26"/>
          <w:lang w:val="vi-VN"/>
          <w14:ligatures w14:val="standardContextual"/>
        </w:rPr>
        <w:t>Bái thỉnh:</w:t>
      </w:r>
      <w:r w:rsidRPr="009403F2">
        <w:rPr>
          <w:rFonts w:ascii="Times New Roman" w:eastAsia="Arial" w:hAnsi="Times New Roman" w:cs="Times New Roman"/>
          <w:bCs/>
          <w:color w:val="EE0000"/>
          <w:kern w:val="2"/>
          <w:sz w:val="26"/>
          <w:szCs w:val="26"/>
          <w:lang w:val="vi-VN"/>
          <w14:ligatures w14:val="standardContextual"/>
        </w:rPr>
        <w:t xml:space="preserve"> </w:t>
      </w:r>
      <w:r w:rsidRPr="009403F2">
        <w:rPr>
          <w:rFonts w:ascii="Times New Roman" w:eastAsia="Arial" w:hAnsi="Times New Roman" w:cs="Times New Roman"/>
          <w:bCs/>
          <w:color w:val="252526"/>
          <w:kern w:val="2"/>
          <w:sz w:val="26"/>
          <w:szCs w:val="26"/>
          <w:lang w:val="vi-VN"/>
          <w14:ligatures w14:val="standardContextual"/>
        </w:rPr>
        <w:t>Cụ Tổ Chi 4 Từ Hữu Màn, cùng Tổ tỷ Trần Thị Lụ.</w:t>
      </w:r>
    </w:p>
    <w:p w14:paraId="00FC64B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Cùng Cao Tằng Tổ khảo, Khảo tỷ liệt vị tiên linh.</w:t>
      </w:r>
    </w:p>
    <w:p w14:paraId="6DAF6E1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Cao Tằng Tổ bá, Tổ thúc, Tổ cô,</w:t>
      </w:r>
    </w:p>
    <w:p w14:paraId="7E1EF3A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Đường bá, đường thúc, đường cô;</w:t>
      </w:r>
    </w:p>
    <w:p w14:paraId="0476DCF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Liệt bá, liệt thúc, liệt cô;</w:t>
      </w:r>
    </w:p>
    <w:p w14:paraId="5F087EBF"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Vong bá, vong thúc, vong cô;</w:t>
      </w:r>
    </w:p>
    <w:p w14:paraId="63F33F0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Tảo vong, tảo tốt, viễn cận sa lạc, các chúng vong hồn.</w:t>
      </w:r>
    </w:p>
    <w:p w14:paraId="05C4C622"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68F1C5B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Mời về đây bậc bề trên, hàng bề dưới,</w:t>
      </w:r>
    </w:p>
    <w:p w14:paraId="1E3BD72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Ai ai thứ vị cứ tuân theo dòng;</w:t>
      </w:r>
    </w:p>
    <w:p w14:paraId="78B8BCF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Mời về đây người đi trước, thế hệ sau,</w:t>
      </w:r>
    </w:p>
    <w:p w14:paraId="62354CF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Lớp lớp, tầng tầng tề tựu cho đủ bộ.</w:t>
      </w:r>
    </w:p>
    <w:p w14:paraId="31D71486"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233B1C44"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Những hồn quê lai láng, chén rượu vàng cho thỏa đạo u âm;</w:t>
      </w:r>
    </w:p>
    <w:p w14:paraId="2DB83066"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Các tinh sảng cô linh, triện hương bạc đặng thấu miền địa phủ.</w:t>
      </w:r>
    </w:p>
    <w:p w14:paraId="0E258EC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Tuy của ít mà lòng nhiều, tuy của không mà lòng có.</w:t>
      </w:r>
    </w:p>
    <w:p w14:paraId="51E313F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Nay con, cháu người trần mắt thịt, việc u minh nào biết chi chi,</w:t>
      </w:r>
    </w:p>
    <w:p w14:paraId="0F8233B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Mong nhờ ơn Tiên tổ phù trì, cho thế hệ ngày càng tiến bộ.</w:t>
      </w:r>
    </w:p>
    <w:p w14:paraId="1105C6ED"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25AD195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Độ cho cháu, con luôn kế tiếp học tài, thi giỏi,</w:t>
      </w:r>
    </w:p>
    <w:p w14:paraId="7CB2BF2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Sông Ngạn Giang dòng nước chảy trường lưu;</w:t>
      </w:r>
    </w:p>
    <w:p w14:paraId="705C281C"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Mãi đa sinh cháu lắm chắt nhiều,</w:t>
      </w:r>
    </w:p>
    <w:p w14:paraId="1A7BBE9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Núi Hồng Lĩnh cỏ cây càng phát triển.</w:t>
      </w:r>
    </w:p>
    <w:p w14:paraId="184ABF62"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069CCC0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Tôn thống hài hòa, văn nhung tráng kiệt,</w:t>
      </w:r>
    </w:p>
    <w:p w14:paraId="484AD4B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Cội đức, nền nhân ngày một vững bền;</w:t>
      </w:r>
    </w:p>
    <w:p w14:paraId="79CF83F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Sân quế, vườn hòe ngày càng tươi tốt.</w:t>
      </w:r>
    </w:p>
    <w:p w14:paraId="29057A0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 xml:space="preserve">Tình nhân nghĩa, chứa chan muôn thuở; </w:t>
      </w:r>
    </w:p>
    <w:p w14:paraId="52268740"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8"/>
          <w:szCs w:val="28"/>
          <w:lang w:val="vi-VN"/>
          <w14:ligatures w14:val="standardContextual"/>
        </w:rPr>
      </w:pPr>
      <w:r w:rsidRPr="009403F2">
        <w:rPr>
          <w:rFonts w:ascii="Times New Roman" w:eastAsia="Arial" w:hAnsi="Times New Roman" w:cs="Times New Roman"/>
          <w:bCs/>
          <w:color w:val="252526"/>
          <w:kern w:val="2"/>
          <w:sz w:val="28"/>
          <w:szCs w:val="28"/>
          <w:lang w:val="vi-VN"/>
          <w14:ligatures w14:val="standardContextual"/>
        </w:rPr>
        <w:t>Đạo bọc đùm, dắt díu nghìn năm.</w:t>
      </w:r>
    </w:p>
    <w:p w14:paraId="2B1F8B00"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7424564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Nay nhân tiết Đông chớm lạnh, cảm thiết xui lòng vĩnh mộ,</w:t>
      </w:r>
    </w:p>
    <w:p w14:paraId="310F462D"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Ba tuần rượu rót gọi là, một triện hương dâng thấu tỏ.</w:t>
      </w:r>
    </w:p>
    <w:p w14:paraId="3203F86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Đồ phẩm vật ít nhiều bày đặt, dưới dâng lên họa thấu dạ đan thành;</w:t>
      </w:r>
    </w:p>
    <w:p w14:paraId="5D5D48E7"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Hồn tinh linh soi xét rõ ràng, trên đoái xuống nhờ ơn bề bảo hộ.</w:t>
      </w:r>
    </w:p>
    <w:p w14:paraId="5EC2BCAE"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6FCD353A"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Kẻ già người trẻ:</w:t>
      </w:r>
    </w:p>
    <w:p w14:paraId="2E7FDFFE"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Trẻ thì mày rồng mắt phượng, già thêm tóc bạc da mồi;</w:t>
      </w:r>
    </w:p>
    <w:p w14:paraId="7AC0D8BB"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Kẻ khó người giàu:</w:t>
      </w:r>
    </w:p>
    <w:p w14:paraId="5347666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Giàu thì lúa lắm tiền nhiều, khó cũng ngày qua tháng đủ.</w:t>
      </w:r>
    </w:p>
    <w:p w14:paraId="752F9F88"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Con cháu đầy sân lan quế, bao hàm Ngũ phúc khang ninh,</w:t>
      </w:r>
    </w:p>
    <w:p w14:paraId="3F080DC1"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 xml:space="preserve">Bốn mùa xuân hạ thu đông, nhờ tổ ấm vinh thùy hậu dụ.   </w:t>
      </w:r>
    </w:p>
    <w:p w14:paraId="33048DF0" w14:textId="77777777" w:rsidR="009403F2" w:rsidRPr="009403F2" w:rsidRDefault="009403F2" w:rsidP="009403F2">
      <w:pPr>
        <w:spacing w:after="0" w:line="240" w:lineRule="auto"/>
        <w:rPr>
          <w:rFonts w:ascii="Times New Roman" w:eastAsia="Arial" w:hAnsi="Times New Roman" w:cs="Times New Roman"/>
          <w:bCs/>
          <w:color w:val="252526"/>
          <w:kern w:val="2"/>
          <w:sz w:val="10"/>
          <w:szCs w:val="10"/>
          <w14:ligatures w14:val="standardContextual"/>
        </w:rPr>
      </w:pPr>
    </w:p>
    <w:p w14:paraId="50C60E72"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Cùng kính mời Bản Xứ, Long Thần Thổ Địa,</w:t>
      </w:r>
    </w:p>
    <w:p w14:paraId="59251895"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lang w:val="vi-VN"/>
          <w14:ligatures w14:val="standardContextual"/>
        </w:rPr>
      </w:pPr>
      <w:r w:rsidRPr="009403F2">
        <w:rPr>
          <w:rFonts w:ascii="Times New Roman" w:eastAsia="Arial" w:hAnsi="Times New Roman" w:cs="Times New Roman"/>
          <w:bCs/>
          <w:color w:val="252526"/>
          <w:kern w:val="2"/>
          <w:sz w:val="26"/>
          <w:szCs w:val="26"/>
          <w:lang w:val="vi-VN"/>
          <w14:ligatures w14:val="standardContextual"/>
        </w:rPr>
        <w:t>Đồng lâm hâm hưởng, chứng giám.</w:t>
      </w:r>
    </w:p>
    <w:p w14:paraId="7F2CFEEA" w14:textId="77777777" w:rsidR="009403F2" w:rsidRPr="009403F2" w:rsidRDefault="009403F2" w:rsidP="009403F2">
      <w:pPr>
        <w:spacing w:before="120" w:after="0" w:line="240" w:lineRule="auto"/>
        <w:ind w:left="1440" w:firstLine="720"/>
        <w:rPr>
          <w:rFonts w:ascii="Times New Roman" w:eastAsia="Arial" w:hAnsi="Times New Roman" w:cs="Times New Roman"/>
          <w:b/>
          <w:i/>
          <w:iCs/>
          <w:color w:val="252526"/>
          <w:kern w:val="2"/>
          <w:sz w:val="27"/>
          <w:szCs w:val="27"/>
          <w:lang w:val="vi-VN"/>
          <w14:ligatures w14:val="standardContextual"/>
        </w:rPr>
      </w:pPr>
      <w:r w:rsidRPr="009403F2">
        <w:rPr>
          <w:rFonts w:ascii="Times New Roman" w:eastAsia="Arial" w:hAnsi="Times New Roman" w:cs="Times New Roman"/>
          <w:b/>
          <w:i/>
          <w:iCs/>
          <w:color w:val="252526"/>
          <w:kern w:val="2"/>
          <w:sz w:val="27"/>
          <w:szCs w:val="27"/>
          <w:lang w:val="vi-VN"/>
          <w14:ligatures w14:val="standardContextual"/>
        </w:rPr>
        <w:t>Lễ bạc tâm thành, cúi xin cẩn cáo!</w:t>
      </w:r>
    </w:p>
    <w:p w14:paraId="4C5B2876" w14:textId="77777777" w:rsidR="009403F2" w:rsidRDefault="009403F2" w:rsidP="009403F2">
      <w:pPr>
        <w:spacing w:after="0" w:line="240" w:lineRule="auto"/>
        <w:jc w:val="center"/>
        <w:rPr>
          <w:rFonts w:ascii="Times New Roman" w:eastAsia="Arial" w:hAnsi="Times New Roman" w:cs="Times New Roman"/>
          <w:b/>
          <w:color w:val="EE0000"/>
          <w:kern w:val="2"/>
          <w:sz w:val="26"/>
          <w:szCs w:val="26"/>
          <w:lang w:val="vi-VN"/>
          <w14:ligatures w14:val="standardContextual"/>
        </w:rPr>
      </w:pPr>
    </w:p>
    <w:p w14:paraId="14DD4930" w14:textId="77777777" w:rsidR="009403F2" w:rsidRDefault="009403F2" w:rsidP="009403F2">
      <w:pPr>
        <w:spacing w:after="0" w:line="240" w:lineRule="auto"/>
        <w:jc w:val="center"/>
        <w:rPr>
          <w:rFonts w:ascii="Times New Roman" w:eastAsia="Arial" w:hAnsi="Times New Roman" w:cs="Times New Roman"/>
          <w:b/>
          <w:color w:val="EE0000"/>
          <w:kern w:val="2"/>
          <w:sz w:val="26"/>
          <w:szCs w:val="26"/>
          <w:lang w:val="vi-VN"/>
          <w14:ligatures w14:val="standardContextual"/>
        </w:rPr>
      </w:pPr>
    </w:p>
    <w:p w14:paraId="7B2834C7" w14:textId="1A7AAA30" w:rsidR="009403F2" w:rsidRPr="009403F2" w:rsidRDefault="009403F2" w:rsidP="009403F2">
      <w:pPr>
        <w:spacing w:after="0" w:line="240" w:lineRule="auto"/>
        <w:jc w:val="center"/>
        <w:rPr>
          <w:rFonts w:ascii="Times New Roman" w:eastAsia="Arial" w:hAnsi="Times New Roman" w:cs="Times New Roman"/>
          <w:b/>
          <w:color w:val="EE0000"/>
          <w:kern w:val="2"/>
          <w:sz w:val="26"/>
          <w:szCs w:val="26"/>
          <w14:ligatures w14:val="standardContextual"/>
        </w:rPr>
      </w:pPr>
      <w:r w:rsidRPr="009403F2">
        <w:rPr>
          <w:rFonts w:ascii="Times New Roman" w:eastAsia="Arial" w:hAnsi="Times New Roman" w:cs="Times New Roman"/>
          <w:b/>
          <w:color w:val="EE0000"/>
          <w:kern w:val="2"/>
          <w:sz w:val="26"/>
          <w:szCs w:val="26"/>
          <w:lang w:val="vi-VN"/>
          <w14:ligatures w14:val="standardContextual"/>
        </w:rPr>
        <w:t xml:space="preserve">BÀI CÚNG TỔ CHI </w:t>
      </w:r>
      <w:r>
        <w:rPr>
          <w:rFonts w:ascii="Times New Roman" w:eastAsia="Arial" w:hAnsi="Times New Roman" w:cs="Times New Roman"/>
          <w:b/>
          <w:color w:val="EE0000"/>
          <w:kern w:val="2"/>
          <w:sz w:val="26"/>
          <w:szCs w:val="26"/>
          <w:lang w:val="vi-VN"/>
          <w14:ligatures w14:val="standardContextual"/>
        </w:rPr>
        <w:t>5</w:t>
      </w:r>
      <w:r w:rsidRPr="009403F2">
        <w:rPr>
          <w:rFonts w:ascii="Times New Roman" w:eastAsia="Arial" w:hAnsi="Times New Roman" w:cs="Times New Roman"/>
          <w:b/>
          <w:color w:val="EE0000"/>
          <w:kern w:val="2"/>
          <w:sz w:val="26"/>
          <w:szCs w:val="26"/>
          <w:lang w:val="vi-VN"/>
          <w14:ligatures w14:val="standardContextual"/>
        </w:rPr>
        <w:t xml:space="preserve"> - CỬA ẤT</w:t>
      </w:r>
    </w:p>
    <w:p w14:paraId="507DABB4" w14:textId="512C2782" w:rsidR="009403F2" w:rsidRPr="009403F2" w:rsidRDefault="009403F2" w:rsidP="009403F2">
      <w:pPr>
        <w:spacing w:after="0" w:line="240" w:lineRule="auto"/>
        <w:jc w:val="center"/>
        <w:rPr>
          <w:rFonts w:ascii="Times New Roman" w:eastAsia="Arial" w:hAnsi="Times New Roman" w:cs="Times New Roman"/>
          <w:b/>
          <w:color w:val="EE0000"/>
          <w:kern w:val="2"/>
          <w:sz w:val="26"/>
          <w:szCs w:val="26"/>
          <w14:ligatures w14:val="standardContextual"/>
        </w:rPr>
      </w:pPr>
      <w:r w:rsidRPr="009403F2">
        <w:rPr>
          <w:rFonts w:ascii="Times New Roman" w:eastAsia="Arial" w:hAnsi="Times New Roman" w:cs="Times New Roman"/>
          <w:b/>
          <w:color w:val="EE0000"/>
          <w:kern w:val="2"/>
          <w:sz w:val="26"/>
          <w:szCs w:val="26"/>
          <w:lang w:val="vi-VN"/>
          <w14:ligatures w14:val="standardContextual"/>
        </w:rPr>
        <w:t>(</w:t>
      </w:r>
      <w:r w:rsidRPr="009403F2">
        <w:rPr>
          <w:rFonts w:ascii="Times New Roman" w:eastAsia="Arial" w:hAnsi="Times New Roman" w:cs="Times New Roman"/>
          <w:b/>
          <w:color w:val="EE0000"/>
          <w:kern w:val="2"/>
          <w:sz w:val="26"/>
          <w:szCs w:val="26"/>
          <w14:ligatures w14:val="standardContextual"/>
        </w:rPr>
        <w:t>D</w:t>
      </w:r>
      <w:r w:rsidRPr="009403F2">
        <w:rPr>
          <w:rFonts w:ascii="Times New Roman" w:eastAsia="Arial" w:hAnsi="Times New Roman" w:cs="Times New Roman"/>
          <w:b/>
          <w:color w:val="EE0000"/>
          <w:kern w:val="2"/>
          <w:sz w:val="26"/>
          <w:szCs w:val="26"/>
          <w:lang w:val="vi-VN"/>
          <w14:ligatures w14:val="standardContextual"/>
        </w:rPr>
        <w:t xml:space="preserve">ịp </w:t>
      </w:r>
      <w:r>
        <w:rPr>
          <w:rFonts w:ascii="Times New Roman" w:eastAsia="Arial" w:hAnsi="Times New Roman" w:cs="Times New Roman"/>
          <w:b/>
          <w:color w:val="EE0000"/>
          <w:kern w:val="2"/>
          <w:sz w:val="26"/>
          <w:szCs w:val="26"/>
          <w:lang w:val="vi-VN"/>
          <w14:ligatures w14:val="standardContextual"/>
        </w:rPr>
        <w:t xml:space="preserve">   </w:t>
      </w:r>
      <w:r w:rsidRPr="009403F2">
        <w:rPr>
          <w:rFonts w:ascii="Times New Roman" w:eastAsia="Arial" w:hAnsi="Times New Roman" w:cs="Times New Roman"/>
          <w:b/>
          <w:color w:val="EE0000"/>
          <w:kern w:val="2"/>
          <w:sz w:val="26"/>
          <w:szCs w:val="26"/>
          <w:lang w:val="vi-VN"/>
          <w14:ligatures w14:val="standardContextual"/>
        </w:rPr>
        <w:t>/</w:t>
      </w:r>
      <w:r>
        <w:rPr>
          <w:rFonts w:ascii="Times New Roman" w:eastAsia="Arial" w:hAnsi="Times New Roman" w:cs="Times New Roman"/>
          <w:b/>
          <w:color w:val="EE0000"/>
          <w:kern w:val="2"/>
          <w:sz w:val="26"/>
          <w:szCs w:val="26"/>
          <w:lang w:val="vi-VN"/>
          <w14:ligatures w14:val="standardContextual"/>
        </w:rPr>
        <w:t xml:space="preserve">    </w:t>
      </w:r>
      <w:r w:rsidRPr="009403F2">
        <w:rPr>
          <w:rFonts w:ascii="Times New Roman" w:eastAsia="Arial" w:hAnsi="Times New Roman" w:cs="Times New Roman"/>
          <w:b/>
          <w:color w:val="EE0000"/>
          <w:kern w:val="2"/>
          <w:sz w:val="26"/>
          <w:szCs w:val="26"/>
          <w:lang w:val="vi-VN"/>
          <w14:ligatures w14:val="standardContextual"/>
        </w:rPr>
        <w:t xml:space="preserve"> </w:t>
      </w:r>
      <w:r w:rsidRPr="009403F2">
        <w:rPr>
          <w:rFonts w:ascii="Times New Roman" w:eastAsia="Arial" w:hAnsi="Times New Roman" w:cs="Times New Roman"/>
          <w:b/>
          <w:color w:val="EE0000"/>
          <w:kern w:val="2"/>
          <w:sz w:val="26"/>
          <w:szCs w:val="26"/>
          <w14:ligatures w14:val="standardContextual"/>
        </w:rPr>
        <w:t>Â</w:t>
      </w:r>
      <w:r w:rsidRPr="009403F2">
        <w:rPr>
          <w:rFonts w:ascii="Times New Roman" w:eastAsia="Arial" w:hAnsi="Times New Roman" w:cs="Times New Roman"/>
          <w:b/>
          <w:color w:val="EE0000"/>
          <w:kern w:val="2"/>
          <w:sz w:val="26"/>
          <w:szCs w:val="26"/>
          <w:lang w:val="vi-VN"/>
          <w14:ligatures w14:val="standardContextual"/>
        </w:rPr>
        <w:t>m lịch)</w:t>
      </w:r>
    </w:p>
    <w:p w14:paraId="00310A83" w14:textId="77777777" w:rsidR="009403F2" w:rsidRPr="009403F2" w:rsidRDefault="009403F2" w:rsidP="009403F2">
      <w:pPr>
        <w:spacing w:after="0" w:line="240" w:lineRule="auto"/>
        <w:ind w:left="567" w:firstLine="720"/>
        <w:rPr>
          <w:rFonts w:ascii="Times New Roman" w:eastAsia="Arial" w:hAnsi="Times New Roman" w:cs="Times New Roman"/>
          <w:bCs/>
          <w:color w:val="252526"/>
          <w:kern w:val="2"/>
          <w:sz w:val="26"/>
          <w:szCs w:val="26"/>
          <w14:ligatures w14:val="standardContextual"/>
        </w:rPr>
      </w:pPr>
      <w:r w:rsidRPr="009403F2">
        <w:rPr>
          <w:rFonts w:ascii="Times New Roman" w:eastAsia="Arial" w:hAnsi="Times New Roman" w:cs="Times New Roman"/>
          <w:bCs/>
          <w:noProof/>
          <w:color w:val="252526"/>
          <w:kern w:val="2"/>
          <w:sz w:val="26"/>
          <w:szCs w:val="26"/>
          <w14:ligatures w14:val="standardContextual"/>
        </w:rPr>
        <mc:AlternateContent>
          <mc:Choice Requires="wps">
            <w:drawing>
              <wp:anchor distT="0" distB="0" distL="114300" distR="114300" simplePos="0" relativeHeight="251669504" behindDoc="0" locked="0" layoutInCell="1" allowOverlap="1" wp14:anchorId="746CE933" wp14:editId="113B50C7">
                <wp:simplePos x="0" y="0"/>
                <wp:positionH relativeFrom="column">
                  <wp:posOffset>2390521</wp:posOffset>
                </wp:positionH>
                <wp:positionV relativeFrom="paragraph">
                  <wp:posOffset>37465</wp:posOffset>
                </wp:positionV>
                <wp:extent cx="878542" cy="0"/>
                <wp:effectExtent l="0" t="0" r="0" b="0"/>
                <wp:wrapNone/>
                <wp:docPr id="2048539757" name="Đường nối Thẳng 7"/>
                <wp:cNvGraphicFramePr/>
                <a:graphic xmlns:a="http://schemas.openxmlformats.org/drawingml/2006/main">
                  <a:graphicData uri="http://schemas.microsoft.com/office/word/2010/wordprocessingShape">
                    <wps:wsp>
                      <wps:cNvCnPr/>
                      <wps:spPr>
                        <a:xfrm>
                          <a:off x="0" y="0"/>
                          <a:ext cx="878542"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6B2E1140" id="Đường nối Thẳng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88.25pt,2.95pt" to="257.4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" strokecolor="#156082" strokeweight="1.5pt">
                <v:stroke joinstyle="miter"/>
              </v:line>
            </w:pict>
          </mc:Fallback>
        </mc:AlternateContent>
      </w:r>
    </w:p>
    <w:p w14:paraId="756F18FB" w14:textId="77777777" w:rsidR="009403F2" w:rsidRPr="009403F2" w:rsidRDefault="009403F2" w:rsidP="009403F2">
      <w:pPr>
        <w:spacing w:before="120" w:after="0" w:line="240" w:lineRule="auto"/>
        <w:jc w:val="center"/>
        <w:rPr>
          <w:rFonts w:ascii="Times New Roman" w:eastAsia="Times New Roman" w:hAnsi="Times New Roman" w:cs="Times New Roman"/>
          <w:bCs/>
          <w:color w:val="EE0000"/>
          <w:sz w:val="70"/>
          <w:szCs w:val="70"/>
          <w:lang w:val="vi-VN" w:eastAsia="vi-VN"/>
        </w:rPr>
      </w:pPr>
    </w:p>
    <w:p w14:paraId="15970683" w14:textId="77777777" w:rsidR="009403F2" w:rsidRDefault="009403F2" w:rsidP="009403F2">
      <w:pPr>
        <w:tabs>
          <w:tab w:val="left" w:pos="3086"/>
        </w:tabs>
      </w:pPr>
    </w:p>
    <w:p w14:paraId="6CABD357" w14:textId="77777777" w:rsidR="009403F2" w:rsidRPr="009403F2" w:rsidRDefault="009403F2" w:rsidP="009403F2"/>
    <w:p w14:paraId="69ACDDB5" w14:textId="77777777" w:rsidR="009403F2" w:rsidRPr="009403F2" w:rsidRDefault="009403F2" w:rsidP="009403F2"/>
    <w:p w14:paraId="62F1ADD8" w14:textId="77777777" w:rsidR="009403F2" w:rsidRPr="009403F2" w:rsidRDefault="009403F2" w:rsidP="009403F2"/>
    <w:p w14:paraId="64E7807A" w14:textId="77777777" w:rsidR="009403F2" w:rsidRPr="009403F2" w:rsidRDefault="009403F2" w:rsidP="009403F2"/>
    <w:p w14:paraId="38024CF2" w14:textId="77777777" w:rsidR="009403F2" w:rsidRPr="009403F2" w:rsidRDefault="009403F2" w:rsidP="009403F2"/>
    <w:p w14:paraId="261C3415" w14:textId="77777777" w:rsidR="009403F2" w:rsidRPr="009403F2" w:rsidRDefault="009403F2" w:rsidP="009403F2"/>
    <w:p w14:paraId="54ED8257" w14:textId="77777777" w:rsidR="009403F2" w:rsidRPr="009403F2" w:rsidRDefault="009403F2" w:rsidP="009403F2"/>
    <w:p w14:paraId="53D70B9D" w14:textId="77777777" w:rsidR="009403F2" w:rsidRPr="009403F2" w:rsidRDefault="009403F2" w:rsidP="009403F2"/>
    <w:p w14:paraId="2D9B3802" w14:textId="77777777" w:rsidR="009403F2" w:rsidRPr="009403F2" w:rsidRDefault="009403F2" w:rsidP="009403F2"/>
    <w:p w14:paraId="105462E8" w14:textId="77777777" w:rsidR="009403F2" w:rsidRPr="009403F2" w:rsidRDefault="009403F2" w:rsidP="009403F2"/>
    <w:p w14:paraId="422BE27A" w14:textId="77777777" w:rsidR="009403F2" w:rsidRPr="009403F2" w:rsidRDefault="009403F2" w:rsidP="009403F2"/>
    <w:p w14:paraId="0EF02939" w14:textId="77777777" w:rsidR="009403F2" w:rsidRPr="009403F2" w:rsidRDefault="009403F2" w:rsidP="009403F2"/>
    <w:p w14:paraId="3872D825" w14:textId="77777777" w:rsidR="009403F2" w:rsidRPr="009403F2" w:rsidRDefault="009403F2" w:rsidP="009403F2"/>
    <w:p w14:paraId="6D56FC9F" w14:textId="77777777" w:rsidR="009403F2" w:rsidRDefault="009403F2" w:rsidP="009403F2"/>
    <w:p w14:paraId="02D228C7" w14:textId="00FC9235" w:rsidR="009403F2" w:rsidRDefault="009403F2" w:rsidP="009403F2">
      <w:pPr>
        <w:tabs>
          <w:tab w:val="left" w:pos="3927"/>
        </w:tabs>
      </w:pPr>
      <w:r>
        <w:tab/>
      </w:r>
    </w:p>
    <w:p w14:paraId="7481A31D" w14:textId="77777777" w:rsidR="009403F2" w:rsidRDefault="009403F2">
      <w:r>
        <w:br w:type="page"/>
      </w:r>
    </w:p>
    <w:p w14:paraId="2A66E160"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1C2F1AC9"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23E79837"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21D61BF2"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0A5747F5"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5AB1CAFB"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2A199215"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2B3BE290"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5609B165"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6121EAE3"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53A3DFF0"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44AF501C" w14:textId="77777777" w:rsid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p>
    <w:p w14:paraId="0D927A01" w14:textId="50D2DE84" w:rsidR="009403F2" w:rsidRPr="009403F2" w:rsidRDefault="009403F2" w:rsidP="009403F2">
      <w:pPr>
        <w:spacing w:after="0" w:line="240" w:lineRule="auto"/>
        <w:jc w:val="center"/>
        <w:rPr>
          <w:rFonts w:ascii="Times New Roman" w:eastAsia="Times New Roman" w:hAnsi="Times New Roman" w:cs="Times New Roman"/>
          <w:b/>
          <w:color w:val="EE0000"/>
          <w:sz w:val="40"/>
          <w:szCs w:val="40"/>
          <w:lang w:val="vi-VN" w:eastAsia="vi-VN"/>
        </w:rPr>
      </w:pPr>
      <w:r w:rsidRPr="009403F2">
        <w:rPr>
          <w:rFonts w:ascii="Times New Roman" w:eastAsia="Times New Roman" w:hAnsi="Times New Roman" w:cs="Times New Roman"/>
          <w:b/>
          <w:color w:val="EE0000"/>
          <w:sz w:val="40"/>
          <w:szCs w:val="40"/>
          <w:lang w:val="vi-VN" w:eastAsia="vi-VN"/>
        </w:rPr>
        <w:t>Phụ lục 5</w:t>
      </w:r>
    </w:p>
    <w:p w14:paraId="72EF767B" w14:textId="77777777" w:rsidR="009403F2" w:rsidRDefault="009403F2" w:rsidP="009403F2">
      <w:pPr>
        <w:tabs>
          <w:tab w:val="left" w:pos="3927"/>
        </w:tabs>
        <w:spacing w:after="0" w:line="240" w:lineRule="auto"/>
        <w:jc w:val="center"/>
        <w:rPr>
          <w:rFonts w:ascii="Times New Roman" w:eastAsia="Times New Roman" w:hAnsi="Times New Roman" w:cs="Times New Roman"/>
          <w:b/>
          <w:color w:val="EE0000"/>
          <w:sz w:val="60"/>
          <w:szCs w:val="60"/>
          <w:lang w:val="vi-VN" w:eastAsia="vi-VN"/>
        </w:rPr>
      </w:pPr>
      <w:r w:rsidRPr="009403F2">
        <w:rPr>
          <w:rFonts w:ascii="Times New Roman" w:eastAsia="Times New Roman" w:hAnsi="Times New Roman" w:cs="Times New Roman"/>
          <w:b/>
          <w:color w:val="EE0000"/>
          <w:sz w:val="60"/>
          <w:szCs w:val="60"/>
          <w:lang w:val="vi-VN" w:eastAsia="vi-VN"/>
        </w:rPr>
        <w:t>CÁC BÀI HÁT</w:t>
      </w:r>
    </w:p>
    <w:p w14:paraId="5FC76F10" w14:textId="4BD62FAA" w:rsidR="009403F2" w:rsidRPr="009403F2" w:rsidRDefault="009403F2" w:rsidP="009403F2">
      <w:pPr>
        <w:tabs>
          <w:tab w:val="left" w:pos="3927"/>
        </w:tabs>
        <w:spacing w:after="0" w:line="240" w:lineRule="auto"/>
        <w:jc w:val="center"/>
      </w:pPr>
      <w:r w:rsidRPr="009403F2">
        <w:rPr>
          <w:rFonts w:ascii="Times New Roman" w:eastAsia="Times New Roman" w:hAnsi="Times New Roman" w:cs="Times New Roman"/>
          <w:b/>
          <w:color w:val="EE0000"/>
          <w:sz w:val="60"/>
          <w:szCs w:val="60"/>
          <w:lang w:val="vi-VN" w:eastAsia="vi-VN"/>
        </w:rPr>
        <w:t>VỀ HỌ</w:t>
      </w:r>
      <w:r>
        <w:rPr>
          <w:rFonts w:ascii="Times New Roman" w:eastAsia="Times New Roman" w:hAnsi="Times New Roman" w:cs="Times New Roman"/>
          <w:b/>
          <w:color w:val="EE0000"/>
          <w:sz w:val="60"/>
          <w:szCs w:val="60"/>
          <w:lang w:val="vi-VN" w:eastAsia="vi-VN"/>
        </w:rPr>
        <w:t xml:space="preserve"> TỪ XUÂN LỘC</w:t>
      </w:r>
    </w:p>
    <w:sectPr w:rsidR="009403F2" w:rsidRPr="009403F2" w:rsidSect="003D2A18">
      <w:headerReference w:type="default" r:id="rId10"/>
      <w:headerReference w:type="first" r:id="rId11"/>
      <w:pgSz w:w="11907" w:h="16840" w:code="9"/>
      <w:pgMar w:top="1134" w:right="1134" w:bottom="1134" w:left="1871" w:header="1151"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E89AB" w14:textId="77777777" w:rsidR="005B2C32" w:rsidRDefault="005B2C32">
      <w:pPr>
        <w:spacing w:after="0" w:line="240" w:lineRule="auto"/>
      </w:pPr>
      <w:r>
        <w:separator/>
      </w:r>
    </w:p>
  </w:endnote>
  <w:endnote w:type="continuationSeparator" w:id="0">
    <w:p w14:paraId="48BB7262" w14:textId="77777777" w:rsidR="005B2C32" w:rsidRDefault="005B2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CC22" w14:textId="77777777" w:rsidR="005B2C32" w:rsidRDefault="005B2C32">
      <w:pPr>
        <w:spacing w:after="0" w:line="240" w:lineRule="auto"/>
      </w:pPr>
      <w:r>
        <w:separator/>
      </w:r>
    </w:p>
  </w:footnote>
  <w:footnote w:type="continuationSeparator" w:id="0">
    <w:p w14:paraId="044168DC" w14:textId="77777777" w:rsidR="005B2C32" w:rsidRDefault="005B2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45D8E" w14:textId="228CDE0C" w:rsidR="001D517F" w:rsidRDefault="00BF601A">
    <w:pPr>
      <w:pStyle w:val="utrang"/>
      <w:jc w:val="center"/>
    </w:pPr>
    <w:r>
      <w:rPr>
        <w:noProof/>
      </w:rPr>
      <w:drawing>
        <wp:anchor distT="0" distB="0" distL="114300" distR="114300" simplePos="0" relativeHeight="251657216" behindDoc="1" locked="0" layoutInCell="1" allowOverlap="1" wp14:anchorId="12517B80" wp14:editId="3A5323B0">
          <wp:simplePos x="0" y="0"/>
          <wp:positionH relativeFrom="column">
            <wp:posOffset>-995680</wp:posOffset>
          </wp:positionH>
          <wp:positionV relativeFrom="paragraph">
            <wp:posOffset>-658495</wp:posOffset>
          </wp:positionV>
          <wp:extent cx="7560310" cy="10653395"/>
          <wp:effectExtent l="0" t="0" r="0" b="0"/>
          <wp:wrapNone/>
          <wp:docPr id="1066397696"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65339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Times New Roman" w:hAnsi="Times New Roman"/>
        <w:color w:val="787878"/>
        <w:sz w:val="20"/>
      </w:rPr>
      <w:t xml:space="preserve">--- </w:t>
    </w:r>
    <w:r w:rsidR="00000000">
      <w:fldChar w:fldCharType="begin"/>
    </w:r>
    <w:r w:rsidR="00000000">
      <w:instrText>PAGE</w:instrText>
    </w:r>
    <w:r w:rsidR="00000000">
      <w:fldChar w:fldCharType="separate"/>
    </w:r>
    <w:r w:rsidR="003D2A18">
      <w:rPr>
        <w:noProof/>
      </w:rPr>
      <w:t>2</w:t>
    </w:r>
    <w:r w:rsidR="00000000">
      <w:fldChar w:fldCharType="end"/>
    </w:r>
    <w:r w:rsidR="00000000">
      <w:rPr>
        <w:rFonts w:ascii="Times New Roman" w:hAnsi="Times New Roman"/>
        <w:color w:val="787878"/>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82D" w14:textId="721D5827" w:rsidR="001D517F" w:rsidRDefault="00BF601A">
    <w:pPr>
      <w:pStyle w:val="utrang"/>
      <w:jc w:val="center"/>
    </w:pPr>
    <w:r>
      <w:rPr>
        <w:noProof/>
      </w:rPr>
      <w:drawing>
        <wp:anchor distT="0" distB="0" distL="114300" distR="114300" simplePos="0" relativeHeight="251658240" behindDoc="1" locked="0" layoutInCell="1" allowOverlap="1" wp14:anchorId="5AFB9146" wp14:editId="5DA0850E">
          <wp:simplePos x="0" y="0"/>
          <wp:positionH relativeFrom="column">
            <wp:posOffset>-1003300</wp:posOffset>
          </wp:positionH>
          <wp:positionV relativeFrom="paragraph">
            <wp:posOffset>-587375</wp:posOffset>
          </wp:positionV>
          <wp:extent cx="7560310" cy="10581640"/>
          <wp:effectExtent l="0" t="0" r="0" b="0"/>
          <wp:wrapNone/>
          <wp:docPr id="2"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105816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158958143">
    <w:abstractNumId w:val="8"/>
  </w:num>
  <w:num w:numId="2" w16cid:durableId="1539390905">
    <w:abstractNumId w:val="6"/>
  </w:num>
  <w:num w:numId="3" w16cid:durableId="2109690590">
    <w:abstractNumId w:val="5"/>
  </w:num>
  <w:num w:numId="4" w16cid:durableId="1195189067">
    <w:abstractNumId w:val="4"/>
  </w:num>
  <w:num w:numId="5" w16cid:durableId="1661930369">
    <w:abstractNumId w:val="7"/>
  </w:num>
  <w:num w:numId="6" w16cid:durableId="1217012352">
    <w:abstractNumId w:val="3"/>
  </w:num>
  <w:num w:numId="7" w16cid:durableId="1274677453">
    <w:abstractNumId w:val="2"/>
  </w:num>
  <w:num w:numId="8" w16cid:durableId="833225580">
    <w:abstractNumId w:val="1"/>
  </w:num>
  <w:num w:numId="9" w16cid:durableId="175127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1F"/>
    <w:rsid w:val="00034616"/>
    <w:rsid w:val="0006063C"/>
    <w:rsid w:val="00102C81"/>
    <w:rsid w:val="0015074B"/>
    <w:rsid w:val="00151873"/>
    <w:rsid w:val="00194D0C"/>
    <w:rsid w:val="001D517F"/>
    <w:rsid w:val="0029639D"/>
    <w:rsid w:val="00326F90"/>
    <w:rsid w:val="003D2A18"/>
    <w:rsid w:val="00531B45"/>
    <w:rsid w:val="005B2C32"/>
    <w:rsid w:val="00832DA6"/>
    <w:rsid w:val="008C28F1"/>
    <w:rsid w:val="009403F2"/>
    <w:rsid w:val="00AA1D8D"/>
    <w:rsid w:val="00AE5E4B"/>
    <w:rsid w:val="00B47730"/>
    <w:rsid w:val="00B64208"/>
    <w:rsid w:val="00BF601A"/>
    <w:rsid w:val="00CB0664"/>
    <w:rsid w:val="00DC3E80"/>
    <w:rsid w:val="00E25A27"/>
    <w:rsid w:val="00E845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CDAC23"/>
  <w14:defaultImageDpi w14:val="300"/>
  <w15:docId w15:val="{D9DE1ADD-270C-49E5-B064-983D1F4C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semiHidden/>
    <w:unhideWhenUsed/>
    <w:rsid w:val="00E25A27"/>
    <w:rPr>
      <w:rFonts w:ascii="Times New Roman" w:hAnsi="Times New Roman" w:cs="Times New Roman"/>
      <w:sz w:val="24"/>
      <w:szCs w:val="24"/>
    </w:rPr>
  </w:style>
  <w:style w:type="table" w:customStyle="1" w:styleId="LiBang1">
    <w:name w:val="Lưới Bảng1"/>
    <w:basedOn w:val="BangThngthng"/>
    <w:next w:val="LiBang"/>
    <w:uiPriority w:val="39"/>
    <w:rsid w:val="00832DA6"/>
    <w:pPr>
      <w:spacing w:after="0" w:line="240" w:lineRule="auto"/>
    </w:pPr>
    <w:rPr>
      <w:rFonts w:ascii="Calibri" w:eastAsia="Arial" w:hAnsi="Calibri" w:cs="Arial Unicode MS"/>
      <w:color w:val="252526"/>
      <w:kern w:val="2"/>
      <w:sz w:val="28"/>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uiPriority w:val="39"/>
    <w:rsid w:val="00832DA6"/>
    <w:pPr>
      <w:spacing w:after="0" w:line="240" w:lineRule="auto"/>
    </w:pPr>
    <w:rPr>
      <w:rFonts w:ascii="Calibri" w:eastAsia="Arial" w:hAnsi="Calibri" w:cs="Arial Unicode MS"/>
      <w:color w:val="252526"/>
      <w:kern w:val="2"/>
      <w:sz w:val="28"/>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
    <w:name w:val="Lưới Bảng3"/>
    <w:basedOn w:val="BangThngthng"/>
    <w:next w:val="LiBang"/>
    <w:uiPriority w:val="39"/>
    <w:rsid w:val="009403F2"/>
    <w:pPr>
      <w:spacing w:after="0" w:line="240" w:lineRule="auto"/>
    </w:pPr>
    <w:rPr>
      <w:rFonts w:ascii="Calibri" w:eastAsia="Arial" w:hAnsi="Calibri" w:cs="Arial Unicode MS"/>
      <w:color w:val="252526"/>
      <w:kern w:val="2"/>
      <w:sz w:val="28"/>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4">
    <w:name w:val="Lưới Bảng4"/>
    <w:basedOn w:val="BangThngthng"/>
    <w:next w:val="LiBang"/>
    <w:uiPriority w:val="39"/>
    <w:rsid w:val="009403F2"/>
    <w:pPr>
      <w:spacing w:after="0" w:line="240" w:lineRule="auto"/>
    </w:pPr>
    <w:rPr>
      <w:rFonts w:ascii="Calibri" w:eastAsia="Arial" w:hAnsi="Calibri" w:cs="Arial Unicode MS"/>
      <w:color w:val="252526"/>
      <w:kern w:val="2"/>
      <w:sz w:val="28"/>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5">
    <w:name w:val="Lưới Bảng5"/>
    <w:basedOn w:val="BangThngthng"/>
    <w:next w:val="LiBang"/>
    <w:uiPriority w:val="39"/>
    <w:rsid w:val="009403F2"/>
    <w:pPr>
      <w:spacing w:after="0" w:line="240" w:lineRule="auto"/>
    </w:pPr>
    <w:rPr>
      <w:rFonts w:ascii="Calibri" w:eastAsia="Arial" w:hAnsi="Calibri" w:cs="Arial Unicode MS"/>
      <w:color w:val="252526"/>
      <w:kern w:val="2"/>
      <w:sz w:val="28"/>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apha-hotu-xuanloc.streamlit.ap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133</Pages>
  <Words>29121</Words>
  <Characters>165993</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Thùy</cp:lastModifiedBy>
  <cp:revision>2</cp:revision>
  <cp:lastPrinted>2026-09-27T15:06:00Z</cp:lastPrinted>
  <dcterms:created xsi:type="dcterms:W3CDTF">2026-09-28T09:20:00Z</dcterms:created>
  <dcterms:modified xsi:type="dcterms:W3CDTF">2026-09-28T09:20:00Z</dcterms:modified>
  <cp:category/>
</cp:coreProperties>
</file>